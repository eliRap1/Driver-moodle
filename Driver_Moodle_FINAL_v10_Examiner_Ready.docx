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96C00" w14:textId="77777777" w:rsidR="00691C13" w:rsidRDefault="00177418">
      <w:pPr>
        <w:bidi/>
        <w:spacing w:after="480"/>
        <w:jc w:val="center"/>
      </w:pPr>
      <w:r>
        <w:rPr>
          <w:rFonts w:cs="Arial"/>
          <w:b/>
          <w:sz w:val="28"/>
        </w:rPr>
        <w:t>מגמת</w:t>
      </w:r>
      <w:r>
        <w:rPr>
          <w:rFonts w:cs="Arial"/>
          <w:b/>
          <w:sz w:val="28"/>
        </w:rPr>
        <w:t xml:space="preserve"> </w:t>
      </w:r>
      <w:r>
        <w:rPr>
          <w:rFonts w:cs="Arial"/>
          <w:b/>
          <w:sz w:val="28"/>
        </w:rPr>
        <w:t>הנדסת</w:t>
      </w:r>
      <w:r>
        <w:rPr>
          <w:rFonts w:cs="Arial"/>
          <w:b/>
          <w:sz w:val="28"/>
        </w:rPr>
        <w:t xml:space="preserve"> </w:t>
      </w:r>
      <w:r>
        <w:rPr>
          <w:rFonts w:cs="Arial"/>
          <w:b/>
          <w:sz w:val="28"/>
        </w:rPr>
        <w:t>תוכנה</w:t>
      </w:r>
      <w:r>
        <w:rPr>
          <w:rFonts w:cs="Arial"/>
          <w:b/>
          <w:sz w:val="28"/>
        </w:rPr>
        <w:t xml:space="preserve"> 5 </w:t>
      </w:r>
      <w:r>
        <w:rPr>
          <w:rFonts w:cs="Arial"/>
          <w:b/>
          <w:sz w:val="28"/>
        </w:rPr>
        <w:t>יח</w:t>
      </w:r>
      <w:r>
        <w:rPr>
          <w:rFonts w:cs="Arial"/>
          <w:b/>
          <w:sz w:val="28"/>
        </w:rPr>
        <w:t>"</w:t>
      </w:r>
      <w:r>
        <w:rPr>
          <w:rFonts w:cs="Arial"/>
          <w:b/>
          <w:sz w:val="28"/>
        </w:rPr>
        <w:t>ל</w:t>
      </w:r>
    </w:p>
    <w:p w14:paraId="10A11FF5" w14:textId="77777777" w:rsidR="00691C13" w:rsidRDefault="00177418">
      <w:pPr>
        <w:bidi/>
        <w:spacing w:after="80"/>
        <w:jc w:val="center"/>
      </w:pPr>
      <w:r>
        <w:rPr>
          <w:rFonts w:cs="Arial"/>
          <w:b/>
          <w:sz w:val="48"/>
        </w:rPr>
        <w:t>Driver Moodle</w:t>
      </w:r>
    </w:p>
    <w:p w14:paraId="1053B952" w14:textId="77777777" w:rsidR="00691C13" w:rsidRDefault="00177418">
      <w:pPr>
        <w:bidi/>
        <w:spacing w:after="360"/>
        <w:jc w:val="center"/>
      </w:pPr>
      <w:r>
        <w:rPr>
          <w:rFonts w:cs="Arial"/>
          <w:b/>
          <w:sz w:val="32"/>
        </w:rPr>
        <w:t>מערכת</w:t>
      </w:r>
      <w:r>
        <w:rPr>
          <w:rFonts w:cs="Arial"/>
          <w:b/>
          <w:sz w:val="32"/>
        </w:rPr>
        <w:t xml:space="preserve"> </w:t>
      </w:r>
      <w:r>
        <w:rPr>
          <w:rFonts w:cs="Arial"/>
          <w:b/>
          <w:sz w:val="32"/>
        </w:rPr>
        <w:t>לניהול</w:t>
      </w:r>
      <w:r>
        <w:rPr>
          <w:rFonts w:cs="Arial"/>
          <w:b/>
          <w:sz w:val="32"/>
        </w:rPr>
        <w:t xml:space="preserve"> </w:t>
      </w:r>
      <w:r>
        <w:rPr>
          <w:rFonts w:cs="Arial"/>
          <w:b/>
          <w:sz w:val="32"/>
        </w:rPr>
        <w:t>שיעורי</w:t>
      </w:r>
      <w:r>
        <w:rPr>
          <w:rFonts w:cs="Arial"/>
          <w:b/>
          <w:sz w:val="32"/>
        </w:rPr>
        <w:t xml:space="preserve"> </w:t>
      </w:r>
      <w:r>
        <w:rPr>
          <w:rFonts w:cs="Arial"/>
          <w:b/>
          <w:sz w:val="32"/>
        </w:rPr>
        <w:t>נהיגה</w:t>
      </w:r>
    </w:p>
    <w:p w14:paraId="76F944EB" w14:textId="77777777" w:rsidR="00691C13" w:rsidRDefault="00177418">
      <w:pPr>
        <w:bidi/>
        <w:spacing w:after="560"/>
        <w:jc w:val="center"/>
      </w:pPr>
      <w:r>
        <w:rPr>
          <w:rFonts w:cs="Arial"/>
        </w:rPr>
        <w:t xml:space="preserve">Web project databases and programming asynchronous services </w:t>
      </w:r>
      <w:r>
        <w:rPr>
          <w:rFonts w:cs="Arial"/>
        </w:rPr>
        <w:t>חלופה</w:t>
      </w:r>
    </w:p>
    <w:p w14:paraId="53D5EC2C" w14:textId="77777777" w:rsidR="00691C13" w:rsidRDefault="00177418">
      <w:pPr>
        <w:bidi/>
        <w:jc w:val="center"/>
      </w:pPr>
      <w:r>
        <w:rPr>
          <w:rFonts w:cs="Arial"/>
          <w:sz w:val="24"/>
        </w:rPr>
        <w:t>שם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התלמיד</w:t>
      </w:r>
      <w:r>
        <w:rPr>
          <w:rFonts w:cs="Arial"/>
          <w:sz w:val="24"/>
        </w:rPr>
        <w:t xml:space="preserve">: </w:t>
      </w:r>
      <w:r>
        <w:rPr>
          <w:rFonts w:cs="Arial"/>
          <w:sz w:val="24"/>
        </w:rPr>
        <w:t>אלי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רפופורט</w:t>
      </w:r>
    </w:p>
    <w:p w14:paraId="50D2371D" w14:textId="77777777" w:rsidR="00691C13" w:rsidRDefault="00177418">
      <w:pPr>
        <w:bidi/>
        <w:jc w:val="center"/>
      </w:pPr>
      <w:r>
        <w:rPr>
          <w:rFonts w:cs="Arial"/>
          <w:sz w:val="24"/>
        </w:rPr>
        <w:t>שם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בית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הספר</w:t>
      </w:r>
      <w:r>
        <w:rPr>
          <w:rFonts w:cs="Arial"/>
          <w:sz w:val="24"/>
        </w:rPr>
        <w:t xml:space="preserve">: </w:t>
      </w:r>
      <w:r>
        <w:rPr>
          <w:rFonts w:cs="Arial"/>
          <w:sz w:val="24"/>
        </w:rPr>
        <w:t>מקיף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ז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אשדוד</w:t>
      </w:r>
    </w:p>
    <w:p w14:paraId="2B99394A" w14:textId="77777777" w:rsidR="00691C13" w:rsidRDefault="00177418">
      <w:pPr>
        <w:bidi/>
        <w:jc w:val="center"/>
      </w:pPr>
      <w:r>
        <w:rPr>
          <w:rFonts w:cs="Arial"/>
          <w:sz w:val="24"/>
        </w:rPr>
        <w:t>שם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המנחה</w:t>
      </w:r>
      <w:r>
        <w:rPr>
          <w:rFonts w:cs="Arial"/>
          <w:sz w:val="24"/>
        </w:rPr>
        <w:t xml:space="preserve">: </w:t>
      </w:r>
      <w:r>
        <w:rPr>
          <w:rFonts w:cs="Arial"/>
          <w:sz w:val="24"/>
        </w:rPr>
        <w:t>אולגה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גנדלמן</w:t>
      </w:r>
    </w:p>
    <w:p w14:paraId="303798FC" w14:textId="77777777" w:rsidR="00691C13" w:rsidRDefault="00177418">
      <w:pPr>
        <w:bidi/>
        <w:jc w:val="center"/>
      </w:pPr>
      <w:r>
        <w:rPr>
          <w:rFonts w:cs="Arial"/>
          <w:sz w:val="24"/>
        </w:rPr>
        <w:t>תאריך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הגשה</w:t>
      </w:r>
      <w:r>
        <w:rPr>
          <w:rFonts w:cs="Arial"/>
          <w:sz w:val="24"/>
        </w:rPr>
        <w:t>: 05/05/2026</w:t>
      </w:r>
    </w:p>
    <w:p w14:paraId="5FF4D1DD" w14:textId="77777777" w:rsidR="00691C13" w:rsidRDefault="00177418">
      <w:r>
        <w:br w:type="page"/>
      </w:r>
    </w:p>
    <w:p w14:paraId="4E23EEB7" w14:textId="77777777" w:rsidR="00691C13" w:rsidRDefault="00177418">
      <w:pPr>
        <w:pBdr>
          <w:bottom w:val="single" w:sz="4" w:space="3" w:color="AAB4C0"/>
        </w:pBdr>
        <w:bidi/>
        <w:spacing w:before="240"/>
        <w:jc w:val="right"/>
      </w:pPr>
      <w:r>
        <w:rPr>
          <w:rFonts w:cs="Arial"/>
          <w:b/>
          <w:color w:val="1E4064"/>
          <w:sz w:val="30"/>
        </w:rPr>
        <w:lastRenderedPageBreak/>
        <w:t>תקציר</w:t>
      </w:r>
    </w:p>
    <w:p w14:paraId="5389BDBE" w14:textId="77777777" w:rsidR="00691C13" w:rsidRDefault="00177418">
      <w:pPr>
        <w:bidi/>
        <w:jc w:val="right"/>
      </w:pPr>
      <w:r>
        <w:rPr>
          <w:rFonts w:cs="Arial"/>
        </w:rPr>
        <w:t>במסגרת</w:t>
      </w:r>
      <w:r>
        <w:rPr>
          <w:rFonts w:cs="Arial"/>
        </w:rPr>
        <w:t xml:space="preserve"> </w:t>
      </w:r>
      <w:r>
        <w:rPr>
          <w:rFonts w:cs="Arial"/>
        </w:rPr>
        <w:t>הפרויקט</w:t>
      </w:r>
      <w:r>
        <w:rPr>
          <w:rFonts w:cs="Arial"/>
        </w:rPr>
        <w:t xml:space="preserve"> </w:t>
      </w:r>
      <w:r>
        <w:rPr>
          <w:rFonts w:cs="Arial"/>
        </w:rPr>
        <w:t>פיתחתי</w:t>
      </w:r>
      <w:r>
        <w:rPr>
          <w:rFonts w:cs="Arial"/>
        </w:rPr>
        <w:t xml:space="preserve"> </w:t>
      </w:r>
      <w:r>
        <w:rPr>
          <w:rFonts w:cs="Arial"/>
        </w:rPr>
        <w:t>מערכת</w:t>
      </w:r>
      <w:r>
        <w:rPr>
          <w:rFonts w:cs="Arial"/>
        </w:rPr>
        <w:t xml:space="preserve"> </w:t>
      </w:r>
      <w:r>
        <w:rPr>
          <w:rFonts w:cs="Arial"/>
        </w:rPr>
        <w:t>שרת</w:t>
      </w:r>
      <w:r>
        <w:rPr>
          <w:rFonts w:cs="Arial"/>
        </w:rPr>
        <w:t>-</w:t>
      </w:r>
      <w:r>
        <w:rPr>
          <w:rFonts w:cs="Arial"/>
        </w:rPr>
        <w:t>לקוח</w:t>
      </w:r>
      <w:r>
        <w:rPr>
          <w:rFonts w:cs="Arial"/>
        </w:rPr>
        <w:t xml:space="preserve"> </w:t>
      </w:r>
      <w:r>
        <w:rPr>
          <w:rFonts w:cs="Arial"/>
        </w:rPr>
        <w:t>לניהול</w:t>
      </w:r>
      <w:r>
        <w:rPr>
          <w:rFonts w:cs="Arial"/>
        </w:rPr>
        <w:t xml:space="preserve"> </w:t>
      </w:r>
      <w:r>
        <w:rPr>
          <w:rFonts w:cs="Arial"/>
        </w:rPr>
        <w:t>שיעורי</w:t>
      </w:r>
      <w:r>
        <w:rPr>
          <w:rFonts w:cs="Arial"/>
        </w:rPr>
        <w:t xml:space="preserve"> </w:t>
      </w:r>
      <w:r>
        <w:rPr>
          <w:rFonts w:cs="Arial"/>
        </w:rPr>
        <w:t>נהיגה</w:t>
      </w:r>
      <w:r>
        <w:rPr>
          <w:rFonts w:cs="Arial"/>
        </w:rPr>
        <w:t xml:space="preserve"> </w:t>
      </w:r>
      <w:r>
        <w:rPr>
          <w:rFonts w:cs="Arial"/>
        </w:rPr>
        <w:t>בשם</w:t>
      </w:r>
      <w:r>
        <w:rPr>
          <w:rFonts w:cs="Arial"/>
        </w:rPr>
        <w:t xml:space="preserve"> Driver Moodle. </w:t>
      </w:r>
      <w:r>
        <w:rPr>
          <w:rFonts w:cs="Arial"/>
        </w:rPr>
        <w:t>המערכת</w:t>
      </w:r>
      <w:r>
        <w:rPr>
          <w:rFonts w:cs="Arial"/>
        </w:rPr>
        <w:t xml:space="preserve"> </w:t>
      </w:r>
      <w:r>
        <w:rPr>
          <w:rFonts w:cs="Arial"/>
        </w:rPr>
        <w:t>נועדה</w:t>
      </w:r>
      <w:r>
        <w:rPr>
          <w:rFonts w:cs="Arial"/>
        </w:rPr>
        <w:t xml:space="preserve"> </w:t>
      </w:r>
      <w:r>
        <w:rPr>
          <w:rFonts w:cs="Arial"/>
        </w:rPr>
        <w:t>לעזור</w:t>
      </w:r>
      <w:r>
        <w:rPr>
          <w:rFonts w:cs="Arial"/>
        </w:rPr>
        <w:t xml:space="preserve"> </w:t>
      </w:r>
      <w:r>
        <w:rPr>
          <w:rFonts w:cs="Arial"/>
        </w:rPr>
        <w:t>לתלמיד</w:t>
      </w:r>
      <w:r>
        <w:rPr>
          <w:rFonts w:cs="Arial"/>
        </w:rPr>
        <w:t xml:space="preserve">, </w:t>
      </w:r>
      <w:r>
        <w:rPr>
          <w:rFonts w:cs="Arial"/>
        </w:rPr>
        <w:t>למורה</w:t>
      </w:r>
      <w:r>
        <w:rPr>
          <w:rFonts w:cs="Arial"/>
        </w:rPr>
        <w:t xml:space="preserve"> </w:t>
      </w:r>
      <w:r>
        <w:rPr>
          <w:rFonts w:cs="Arial"/>
        </w:rPr>
        <w:t>ולמנהל</w:t>
      </w:r>
      <w:r>
        <w:rPr>
          <w:rFonts w:cs="Arial"/>
        </w:rPr>
        <w:t xml:space="preserve"> </w:t>
      </w:r>
      <w:r>
        <w:rPr>
          <w:rFonts w:cs="Arial"/>
        </w:rPr>
        <w:t>לעבוד</w:t>
      </w:r>
      <w:r>
        <w:rPr>
          <w:rFonts w:cs="Arial"/>
        </w:rPr>
        <w:t xml:space="preserve"> </w:t>
      </w:r>
      <w:r>
        <w:rPr>
          <w:rFonts w:cs="Arial"/>
        </w:rPr>
        <w:t>במקום</w:t>
      </w:r>
      <w:r>
        <w:rPr>
          <w:rFonts w:cs="Arial"/>
        </w:rPr>
        <w:t xml:space="preserve"> </w:t>
      </w:r>
      <w:r>
        <w:rPr>
          <w:rFonts w:cs="Arial"/>
        </w:rPr>
        <w:t>אחד</w:t>
      </w:r>
      <w:r>
        <w:rPr>
          <w:rFonts w:cs="Arial"/>
        </w:rPr>
        <w:t xml:space="preserve"> </w:t>
      </w:r>
      <w:r>
        <w:rPr>
          <w:rFonts w:cs="Arial"/>
        </w:rPr>
        <w:t>מסודר</w:t>
      </w:r>
      <w:r>
        <w:rPr>
          <w:rFonts w:cs="Arial"/>
        </w:rPr>
        <w:t xml:space="preserve"> </w:t>
      </w:r>
      <w:r>
        <w:rPr>
          <w:rFonts w:cs="Arial"/>
        </w:rPr>
        <w:t>במקום</w:t>
      </w:r>
      <w:r>
        <w:rPr>
          <w:rFonts w:cs="Arial"/>
        </w:rPr>
        <w:t xml:space="preserve"> </w:t>
      </w:r>
      <w:r>
        <w:rPr>
          <w:rFonts w:cs="Arial"/>
        </w:rPr>
        <w:t>להשתמש</w:t>
      </w:r>
      <w:r>
        <w:rPr>
          <w:rFonts w:cs="Arial"/>
        </w:rPr>
        <w:t xml:space="preserve"> </w:t>
      </w:r>
      <w:r>
        <w:rPr>
          <w:rFonts w:cs="Arial"/>
        </w:rPr>
        <w:t>בהרבה</w:t>
      </w:r>
      <w:r>
        <w:rPr>
          <w:rFonts w:cs="Arial"/>
        </w:rPr>
        <w:t xml:space="preserve"> </w:t>
      </w:r>
      <w:r>
        <w:rPr>
          <w:rFonts w:cs="Arial"/>
        </w:rPr>
        <w:t>הודעות</w:t>
      </w:r>
      <w:r>
        <w:rPr>
          <w:rFonts w:cs="Arial"/>
        </w:rPr>
        <w:t xml:space="preserve">, </w:t>
      </w:r>
      <w:r>
        <w:rPr>
          <w:rFonts w:cs="Arial"/>
        </w:rPr>
        <w:t>פתקים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קבצי</w:t>
      </w:r>
      <w:r>
        <w:rPr>
          <w:rFonts w:cs="Arial"/>
        </w:rPr>
        <w:t xml:space="preserve"> </w:t>
      </w:r>
      <w:r>
        <w:rPr>
          <w:rFonts w:cs="Arial"/>
        </w:rPr>
        <w:t>אקסל</w:t>
      </w:r>
      <w:r>
        <w:rPr>
          <w:rFonts w:cs="Arial"/>
        </w:rPr>
        <w:t>.</w:t>
      </w:r>
    </w:p>
    <w:p w14:paraId="66410500" w14:textId="77777777" w:rsidR="00691C13" w:rsidRDefault="00177418">
      <w:pPr>
        <w:bidi/>
        <w:jc w:val="right"/>
      </w:pPr>
      <w:r>
        <w:t>המערכת</w:t>
      </w:r>
      <w:r>
        <w:t xml:space="preserve"> </w:t>
      </w:r>
      <w:r>
        <w:t>כוללת</w:t>
      </w:r>
      <w:r>
        <w:t xml:space="preserve"> </w:t>
      </w:r>
      <w:r>
        <w:t>שרת</w:t>
      </w:r>
      <w:r>
        <w:t xml:space="preserve"> WCF </w:t>
      </w:r>
      <w:r>
        <w:t>מרכזי</w:t>
      </w:r>
      <w:r>
        <w:t xml:space="preserve">, </w:t>
      </w:r>
      <w:r>
        <w:t>בסיס</w:t>
      </w:r>
      <w:r>
        <w:t xml:space="preserve"> </w:t>
      </w:r>
      <w:r>
        <w:t>נתונים</w:t>
      </w:r>
      <w:r>
        <w:t xml:space="preserve"> Access, </w:t>
      </w:r>
      <w:r>
        <w:t>ושלושה</w:t>
      </w:r>
      <w:r>
        <w:t xml:space="preserve"> </w:t>
      </w:r>
      <w:r>
        <w:t>לקוחות</w:t>
      </w:r>
      <w:r>
        <w:t xml:space="preserve"> </w:t>
      </w:r>
      <w:r>
        <w:t>שונים</w:t>
      </w:r>
      <w:r>
        <w:t xml:space="preserve">: </w:t>
      </w:r>
      <w:r>
        <w:t>לקוח</w:t>
      </w:r>
      <w:r>
        <w:t xml:space="preserve"> WPF </w:t>
      </w:r>
      <w:r>
        <w:t>למחשב</w:t>
      </w:r>
      <w:r>
        <w:t xml:space="preserve">, </w:t>
      </w:r>
      <w:r>
        <w:t>ל</w:t>
      </w:r>
      <w:r>
        <w:t>קוח</w:t>
      </w:r>
      <w:r>
        <w:t xml:space="preserve"> Web </w:t>
      </w:r>
      <w:r>
        <w:t>ב</w:t>
      </w:r>
      <w:r>
        <w:t xml:space="preserve">-Razor Pages, </w:t>
      </w:r>
      <w:r>
        <w:t>ולקוח</w:t>
      </w:r>
      <w:r>
        <w:t xml:space="preserve"> MAUI </w:t>
      </w:r>
      <w:r>
        <w:t>שמתאים</w:t>
      </w:r>
      <w:r>
        <w:t xml:space="preserve"> </w:t>
      </w:r>
      <w:r>
        <w:t>למובייל</w:t>
      </w:r>
      <w:r>
        <w:t xml:space="preserve">. </w:t>
      </w:r>
      <w:r>
        <w:t>כל</w:t>
      </w:r>
      <w:r>
        <w:t xml:space="preserve"> </w:t>
      </w:r>
      <w:r>
        <w:t>הלקוחות</w:t>
      </w:r>
      <w:r>
        <w:t xml:space="preserve"> </w:t>
      </w:r>
      <w:r>
        <w:t>עובדים</w:t>
      </w:r>
      <w:r>
        <w:t xml:space="preserve"> </w:t>
      </w:r>
      <w:r>
        <w:t>מול</w:t>
      </w:r>
      <w:r>
        <w:t xml:space="preserve"> </w:t>
      </w:r>
      <w:r>
        <w:t>אותו</w:t>
      </w:r>
      <w:r>
        <w:t xml:space="preserve"> </w:t>
      </w:r>
      <w:r>
        <w:t>שירות</w:t>
      </w:r>
      <w:r>
        <w:t xml:space="preserve">, </w:t>
      </w:r>
      <w:r>
        <w:t>ולכן</w:t>
      </w:r>
      <w:r>
        <w:t xml:space="preserve"> </w:t>
      </w:r>
      <w:r>
        <w:t>המידע</w:t>
      </w:r>
      <w:r>
        <w:t xml:space="preserve"> </w:t>
      </w:r>
      <w:r>
        <w:t>נשמר</w:t>
      </w:r>
      <w:r>
        <w:t xml:space="preserve"> </w:t>
      </w:r>
      <w:r>
        <w:t>באותו</w:t>
      </w:r>
      <w:r>
        <w:t xml:space="preserve"> </w:t>
      </w:r>
      <w:r>
        <w:t>מקום</w:t>
      </w:r>
      <w:r>
        <w:t xml:space="preserve"> </w:t>
      </w:r>
      <w:r>
        <w:t>ולא</w:t>
      </w:r>
      <w:r>
        <w:t xml:space="preserve"> </w:t>
      </w:r>
      <w:r>
        <w:t>מתפזר</w:t>
      </w:r>
      <w:r>
        <w:t xml:space="preserve"> </w:t>
      </w:r>
      <w:r>
        <w:t>בין</w:t>
      </w:r>
      <w:r>
        <w:t xml:space="preserve"> </w:t>
      </w:r>
      <w:r>
        <w:t>כמה</w:t>
      </w:r>
      <w:r>
        <w:t xml:space="preserve"> </w:t>
      </w:r>
      <w:r>
        <w:t>מערכות</w:t>
      </w:r>
      <w:r>
        <w:t>.</w:t>
      </w:r>
    </w:p>
    <w:p w14:paraId="6769CF2D" w14:textId="77777777" w:rsidR="00691C13" w:rsidRDefault="00177418">
      <w:pPr>
        <w:bidi/>
        <w:jc w:val="right"/>
      </w:pPr>
      <w:r>
        <w:t>בפרויקט</w:t>
      </w:r>
      <w:r>
        <w:t xml:space="preserve"> </w:t>
      </w:r>
      <w:r>
        <w:t>יש</w:t>
      </w:r>
      <w:r>
        <w:t xml:space="preserve"> </w:t>
      </w:r>
      <w:r>
        <w:t>פעולות</w:t>
      </w:r>
      <w:r>
        <w:t xml:space="preserve"> </w:t>
      </w:r>
      <w:r>
        <w:t>מרכזיות</w:t>
      </w:r>
      <w:r>
        <w:t xml:space="preserve"> </w:t>
      </w:r>
      <w:r>
        <w:t>שמתאימות</w:t>
      </w:r>
      <w:r>
        <w:t xml:space="preserve"> </w:t>
      </w:r>
      <w:r>
        <w:t>לעולם</w:t>
      </w:r>
      <w:r>
        <w:t xml:space="preserve"> </w:t>
      </w:r>
      <w:r>
        <w:t>של</w:t>
      </w:r>
      <w:r>
        <w:t xml:space="preserve"> </w:t>
      </w:r>
      <w:r>
        <w:t>לימודי</w:t>
      </w:r>
      <w:r>
        <w:t xml:space="preserve"> </w:t>
      </w:r>
      <w:r>
        <w:t>נהיגה</w:t>
      </w:r>
      <w:r>
        <w:t xml:space="preserve">: </w:t>
      </w:r>
      <w:r>
        <w:t>הרשמה</w:t>
      </w:r>
      <w:r>
        <w:t xml:space="preserve"> </w:t>
      </w:r>
      <w:r>
        <w:t>והתחברות</w:t>
      </w:r>
      <w:r>
        <w:t xml:space="preserve">, </w:t>
      </w:r>
      <w:r>
        <w:t>קביעת</w:t>
      </w:r>
      <w:r>
        <w:t xml:space="preserve"> </w:t>
      </w:r>
      <w:r>
        <w:t>שיעור</w:t>
      </w:r>
      <w:r>
        <w:t xml:space="preserve">, </w:t>
      </w:r>
      <w:r>
        <w:t>ביטול</w:t>
      </w:r>
      <w:r>
        <w:t xml:space="preserve"> </w:t>
      </w:r>
      <w:r>
        <w:t>שיעור</w:t>
      </w:r>
      <w:r>
        <w:t xml:space="preserve">, </w:t>
      </w:r>
      <w:r>
        <w:t>תשלום</w:t>
      </w:r>
      <w:r>
        <w:t xml:space="preserve"> </w:t>
      </w:r>
      <w:r>
        <w:t>על</w:t>
      </w:r>
      <w:r>
        <w:t xml:space="preserve"> </w:t>
      </w:r>
      <w:r>
        <w:t>שיעורים</w:t>
      </w:r>
      <w:r>
        <w:t xml:space="preserve">, </w:t>
      </w:r>
      <w:r>
        <w:t>צ</w:t>
      </w:r>
      <w:r>
        <w:t>פייה</w:t>
      </w:r>
      <w:r>
        <w:t xml:space="preserve"> </w:t>
      </w:r>
      <w:r>
        <w:t>בהתראות</w:t>
      </w:r>
      <w:r>
        <w:t xml:space="preserve">, </w:t>
      </w:r>
      <w:r>
        <w:t>שליחת</w:t>
      </w:r>
      <w:r>
        <w:t xml:space="preserve"> </w:t>
      </w:r>
      <w:r>
        <w:t>הודעות</w:t>
      </w:r>
      <w:r>
        <w:t xml:space="preserve">, </w:t>
      </w:r>
      <w:r>
        <w:t>ניהול</w:t>
      </w:r>
      <w:r>
        <w:t xml:space="preserve"> </w:t>
      </w:r>
      <w:r>
        <w:t>קורסים</w:t>
      </w:r>
      <w:r>
        <w:t xml:space="preserve"> </w:t>
      </w:r>
      <w:r>
        <w:t>ופתיחת</w:t>
      </w:r>
      <w:r>
        <w:t xml:space="preserve"> </w:t>
      </w:r>
      <w:r>
        <w:t>פניות</w:t>
      </w:r>
      <w:r>
        <w:t xml:space="preserve"> </w:t>
      </w:r>
      <w:r>
        <w:t>תמיכה</w:t>
      </w:r>
      <w:r>
        <w:t xml:space="preserve">. </w:t>
      </w:r>
      <w:r>
        <w:t>לכל</w:t>
      </w:r>
      <w:r>
        <w:t xml:space="preserve"> </w:t>
      </w:r>
      <w:r>
        <w:t>סוג</w:t>
      </w:r>
      <w:r>
        <w:t xml:space="preserve"> </w:t>
      </w:r>
      <w:r>
        <w:t>משתמש</w:t>
      </w:r>
      <w:r>
        <w:t xml:space="preserve"> </w:t>
      </w:r>
      <w:r>
        <w:t>יש</w:t>
      </w:r>
      <w:r>
        <w:t xml:space="preserve"> </w:t>
      </w:r>
      <w:r>
        <w:t>מסכים</w:t>
      </w:r>
      <w:r>
        <w:t xml:space="preserve"> </w:t>
      </w:r>
      <w:r>
        <w:t>שמתאימים</w:t>
      </w:r>
      <w:r>
        <w:t xml:space="preserve"> </w:t>
      </w:r>
      <w:r>
        <w:t>לו</w:t>
      </w:r>
      <w:r>
        <w:t xml:space="preserve">, </w:t>
      </w:r>
      <w:r>
        <w:t>כדי</w:t>
      </w:r>
      <w:r>
        <w:t xml:space="preserve"> </w:t>
      </w:r>
      <w:r>
        <w:t>שתלמיד</w:t>
      </w:r>
      <w:r>
        <w:t xml:space="preserve">, </w:t>
      </w:r>
      <w:r>
        <w:t>מורה</w:t>
      </w:r>
      <w:r>
        <w:t xml:space="preserve"> </w:t>
      </w:r>
      <w:r>
        <w:t>ומנהל</w:t>
      </w:r>
      <w:r>
        <w:t xml:space="preserve"> </w:t>
      </w:r>
      <w:r>
        <w:t>לא</w:t>
      </w:r>
      <w:r>
        <w:t xml:space="preserve"> </w:t>
      </w:r>
      <w:r>
        <w:t>יעבדו</w:t>
      </w:r>
      <w:r>
        <w:t xml:space="preserve"> </w:t>
      </w:r>
      <w:r>
        <w:t>באותו</w:t>
      </w:r>
      <w:r>
        <w:t xml:space="preserve"> </w:t>
      </w:r>
      <w:r>
        <w:t>אופן</w:t>
      </w:r>
      <w:r>
        <w:t>.</w:t>
      </w:r>
    </w:p>
    <w:p w14:paraId="613DED0D" w14:textId="77777777" w:rsidR="00691C13" w:rsidRDefault="00177418">
      <w:pPr>
        <w:bidi/>
        <w:jc w:val="right"/>
      </w:pPr>
      <w:r>
        <w:t>בצד</w:t>
      </w:r>
      <w:r>
        <w:t xml:space="preserve"> </w:t>
      </w:r>
      <w:r>
        <w:t>הנתונים</w:t>
      </w:r>
      <w:r>
        <w:t xml:space="preserve"> </w:t>
      </w:r>
      <w:r>
        <w:t>השתמשתי</w:t>
      </w:r>
      <w:r>
        <w:t xml:space="preserve"> </w:t>
      </w:r>
      <w:r>
        <w:t>בטבלאות</w:t>
      </w:r>
      <w:r>
        <w:t xml:space="preserve"> </w:t>
      </w:r>
      <w:r>
        <w:t>כמו</w:t>
      </w:r>
      <w:r>
        <w:t xml:space="preserve"> Student, Teacher, Lessons, Payments, Notifications </w:t>
      </w:r>
      <w:r>
        <w:t>ו</w:t>
      </w:r>
      <w:r>
        <w:t xml:space="preserve">-Tickets. </w:t>
      </w:r>
      <w:r>
        <w:t>דרך</w:t>
      </w:r>
      <w:r>
        <w:t xml:space="preserve"> </w:t>
      </w:r>
      <w:r>
        <w:t>הטבלאות</w:t>
      </w:r>
      <w:r>
        <w:t xml:space="preserve"> </w:t>
      </w:r>
      <w:r>
        <w:t>האלה</w:t>
      </w:r>
      <w:r>
        <w:t xml:space="preserve"> </w:t>
      </w:r>
      <w:r>
        <w:t>המער</w:t>
      </w:r>
      <w:r>
        <w:t>כת</w:t>
      </w:r>
      <w:r>
        <w:t xml:space="preserve"> </w:t>
      </w:r>
      <w:r>
        <w:t>שומרת</w:t>
      </w:r>
      <w:r>
        <w:t xml:space="preserve"> </w:t>
      </w:r>
      <w:r>
        <w:t>תלמידים</w:t>
      </w:r>
      <w:r>
        <w:t xml:space="preserve">, </w:t>
      </w:r>
      <w:r>
        <w:t>מורים</w:t>
      </w:r>
      <w:r>
        <w:t xml:space="preserve">, </w:t>
      </w:r>
      <w:r>
        <w:t>שיעורים</w:t>
      </w:r>
      <w:r>
        <w:t xml:space="preserve">, </w:t>
      </w:r>
      <w:r>
        <w:t>תשלומים</w:t>
      </w:r>
      <w:r>
        <w:t xml:space="preserve">, </w:t>
      </w:r>
      <w:r>
        <w:t>הודעות</w:t>
      </w:r>
      <w:r>
        <w:t xml:space="preserve"> </w:t>
      </w:r>
      <w:r>
        <w:t>ופניות</w:t>
      </w:r>
      <w:r>
        <w:t xml:space="preserve">. </w:t>
      </w:r>
      <w:r>
        <w:t>הגישה</w:t>
      </w:r>
      <w:r>
        <w:t xml:space="preserve"> </w:t>
      </w:r>
      <w:r>
        <w:t>לבסיס</w:t>
      </w:r>
      <w:r>
        <w:t xml:space="preserve"> </w:t>
      </w:r>
      <w:r>
        <w:t>הנתונים</w:t>
      </w:r>
      <w:r>
        <w:t xml:space="preserve"> </w:t>
      </w:r>
      <w:r>
        <w:t>נעשית</w:t>
      </w:r>
      <w:r>
        <w:t xml:space="preserve"> </w:t>
      </w:r>
      <w:r>
        <w:t>דרך</w:t>
      </w:r>
      <w:r>
        <w:t xml:space="preserve"> </w:t>
      </w:r>
      <w:r>
        <w:t>שכבת</w:t>
      </w:r>
      <w:r>
        <w:t xml:space="preserve"> ViewDB, </w:t>
      </w:r>
      <w:r>
        <w:t>כדי</w:t>
      </w:r>
      <w:r>
        <w:t xml:space="preserve"> </w:t>
      </w:r>
      <w:r>
        <w:t>שהלקוחות</w:t>
      </w:r>
      <w:r>
        <w:t xml:space="preserve"> </w:t>
      </w:r>
      <w:r>
        <w:t>לא</w:t>
      </w:r>
      <w:r>
        <w:t xml:space="preserve"> </w:t>
      </w:r>
      <w:r>
        <w:t>יפנו</w:t>
      </w:r>
      <w:r>
        <w:t xml:space="preserve"> </w:t>
      </w:r>
      <w:r>
        <w:t>ישירות</w:t>
      </w:r>
      <w:r>
        <w:t xml:space="preserve"> </w:t>
      </w:r>
      <w:r>
        <w:t>ל</w:t>
      </w:r>
      <w:r>
        <w:t>-Access.</w:t>
      </w:r>
    </w:p>
    <w:p w14:paraId="1FBC07A8" w14:textId="77777777" w:rsidR="00691C13" w:rsidRDefault="00177418">
      <w:pPr>
        <w:bidi/>
        <w:jc w:val="right"/>
      </w:pPr>
      <w:r>
        <w:t>בצד</w:t>
      </w:r>
      <w:r>
        <w:t xml:space="preserve"> </w:t>
      </w:r>
      <w:r>
        <w:t>האבטחה</w:t>
      </w:r>
      <w:r>
        <w:t xml:space="preserve"> </w:t>
      </w:r>
      <w:r>
        <w:t>והבדיקות</w:t>
      </w:r>
      <w:r>
        <w:t xml:space="preserve"> </w:t>
      </w:r>
      <w:r>
        <w:t>שמתי</w:t>
      </w:r>
      <w:r>
        <w:t xml:space="preserve"> </w:t>
      </w:r>
      <w:r>
        <w:t>דגש</w:t>
      </w:r>
      <w:r>
        <w:t xml:space="preserve"> </w:t>
      </w:r>
      <w:r>
        <w:t>על</w:t>
      </w:r>
      <w:r>
        <w:t xml:space="preserve"> </w:t>
      </w:r>
      <w:r>
        <w:t>שמירת</w:t>
      </w:r>
      <w:r>
        <w:t xml:space="preserve"> </w:t>
      </w:r>
      <w:r>
        <w:t>סיסמאות</w:t>
      </w:r>
      <w:r>
        <w:t xml:space="preserve"> </w:t>
      </w:r>
      <w:r>
        <w:t>בצורה</w:t>
      </w:r>
      <w:r>
        <w:t xml:space="preserve"> </w:t>
      </w:r>
      <w:r>
        <w:t>בטוחה</w:t>
      </w:r>
      <w:r>
        <w:t xml:space="preserve"> </w:t>
      </w:r>
      <w:r>
        <w:t>יותר</w:t>
      </w:r>
      <w:r>
        <w:t xml:space="preserve"> </w:t>
      </w:r>
      <w:r>
        <w:t>בעזרת</w:t>
      </w:r>
      <w:r>
        <w:t xml:space="preserve"> PBKDF2, </w:t>
      </w:r>
      <w:r>
        <w:t>בדיקות</w:t>
      </w:r>
      <w:r>
        <w:t xml:space="preserve"> </w:t>
      </w:r>
      <w:r>
        <w:t>קלט</w:t>
      </w:r>
      <w:r>
        <w:t xml:space="preserve"> </w:t>
      </w:r>
      <w:r>
        <w:t>בסיסיות</w:t>
      </w:r>
      <w:r>
        <w:t xml:space="preserve"> </w:t>
      </w:r>
      <w:r>
        <w:t>כמו</w:t>
      </w:r>
      <w:r>
        <w:t xml:space="preserve"> </w:t>
      </w:r>
      <w:r>
        <w:t>שדות</w:t>
      </w:r>
      <w:r>
        <w:t xml:space="preserve"> </w:t>
      </w:r>
      <w:r>
        <w:t>חובה</w:t>
      </w:r>
      <w:r>
        <w:t xml:space="preserve"> </w:t>
      </w:r>
      <w:r>
        <w:t>ואימייל</w:t>
      </w:r>
      <w:r>
        <w:t xml:space="preserve"> </w:t>
      </w:r>
      <w:r>
        <w:t>תקין</w:t>
      </w:r>
      <w:r>
        <w:t xml:space="preserve">, </w:t>
      </w:r>
      <w:r>
        <w:t>ושימוש</w:t>
      </w:r>
      <w:r>
        <w:t xml:space="preserve"> </w:t>
      </w:r>
      <w:r>
        <w:t>בשאילתות</w:t>
      </w:r>
      <w:r>
        <w:t xml:space="preserve"> </w:t>
      </w:r>
      <w:r>
        <w:t>עם</w:t>
      </w:r>
      <w:r>
        <w:t xml:space="preserve"> </w:t>
      </w:r>
      <w:r>
        <w:t>פרמטרים</w:t>
      </w:r>
      <w:r>
        <w:t xml:space="preserve"> </w:t>
      </w:r>
      <w:r>
        <w:t>כדי</w:t>
      </w:r>
      <w:r>
        <w:t xml:space="preserve"> </w:t>
      </w:r>
      <w:r>
        <w:t>לא</w:t>
      </w:r>
      <w:r>
        <w:t xml:space="preserve"> </w:t>
      </w:r>
      <w:r>
        <w:t>להכניס</w:t>
      </w:r>
      <w:r>
        <w:t xml:space="preserve"> </w:t>
      </w:r>
      <w:r>
        <w:t>ערכים</w:t>
      </w:r>
      <w:r>
        <w:t xml:space="preserve"> </w:t>
      </w:r>
      <w:r>
        <w:t>ישירות</w:t>
      </w:r>
      <w:r>
        <w:t xml:space="preserve"> </w:t>
      </w:r>
      <w:r>
        <w:t>לתוך</w:t>
      </w:r>
      <w:r>
        <w:t xml:space="preserve"> SQL.</w:t>
      </w:r>
    </w:p>
    <w:p w14:paraId="0B7E7C25" w14:textId="77777777" w:rsidR="00691C13" w:rsidRDefault="00177418">
      <w:pPr>
        <w:bidi/>
        <w:jc w:val="right"/>
      </w:pPr>
      <w:r>
        <w:t>המטרה</w:t>
      </w:r>
      <w:r>
        <w:t xml:space="preserve"> </w:t>
      </w:r>
      <w:r>
        <w:t>של</w:t>
      </w:r>
      <w:r>
        <w:t xml:space="preserve"> </w:t>
      </w:r>
      <w:r>
        <w:t>הפרויקט</w:t>
      </w:r>
      <w:r>
        <w:t xml:space="preserve"> </w:t>
      </w:r>
      <w:r>
        <w:t>הייתה</w:t>
      </w:r>
      <w:r>
        <w:t xml:space="preserve"> </w:t>
      </w:r>
      <w:r>
        <w:t>לא</w:t>
      </w:r>
      <w:r>
        <w:t xml:space="preserve"> </w:t>
      </w:r>
      <w:r>
        <w:t>רק</w:t>
      </w:r>
      <w:r>
        <w:t xml:space="preserve"> </w:t>
      </w:r>
      <w:r>
        <w:t>לבנות</w:t>
      </w:r>
      <w:r>
        <w:t xml:space="preserve"> </w:t>
      </w:r>
      <w:r>
        <w:t>מסכים</w:t>
      </w:r>
      <w:r>
        <w:t xml:space="preserve">, </w:t>
      </w:r>
      <w:r>
        <w:t>אלא</w:t>
      </w:r>
      <w:r>
        <w:t xml:space="preserve"> </w:t>
      </w:r>
      <w:r>
        <w:t>לבנות</w:t>
      </w:r>
      <w:r>
        <w:t xml:space="preserve"> </w:t>
      </w:r>
      <w:r>
        <w:t>מערכת</w:t>
      </w:r>
      <w:r>
        <w:t xml:space="preserve"> </w:t>
      </w:r>
      <w:r>
        <w:t>שעובדת</w:t>
      </w:r>
      <w:r>
        <w:t xml:space="preserve"> </w:t>
      </w:r>
      <w:r>
        <w:t>בצורה</w:t>
      </w:r>
      <w:r>
        <w:t xml:space="preserve"> </w:t>
      </w:r>
      <w:r>
        <w:t>מלאה</w:t>
      </w:r>
      <w:r>
        <w:t xml:space="preserve">: </w:t>
      </w:r>
      <w:r>
        <w:t>משתמש</w:t>
      </w:r>
      <w:r>
        <w:t xml:space="preserve"> </w:t>
      </w:r>
      <w:r>
        <w:t>נכנס</w:t>
      </w:r>
      <w:r>
        <w:t xml:space="preserve">, </w:t>
      </w:r>
      <w:r>
        <w:t>עושה</w:t>
      </w:r>
      <w:r>
        <w:t xml:space="preserve"> </w:t>
      </w:r>
      <w:r>
        <w:t>פעולה</w:t>
      </w:r>
      <w:r>
        <w:t xml:space="preserve"> </w:t>
      </w:r>
      <w:r>
        <w:t>במסך</w:t>
      </w:r>
      <w:r>
        <w:t xml:space="preserve">, </w:t>
      </w:r>
      <w:r>
        <w:t>השרת</w:t>
      </w:r>
      <w:r>
        <w:t xml:space="preserve"> </w:t>
      </w:r>
      <w:r>
        <w:t>מקבל</w:t>
      </w:r>
      <w:r>
        <w:t xml:space="preserve"> </w:t>
      </w:r>
      <w:r>
        <w:t>את</w:t>
      </w:r>
      <w:r>
        <w:t xml:space="preserve"> </w:t>
      </w:r>
      <w:r>
        <w:t>הבקשה</w:t>
      </w:r>
      <w:r>
        <w:t xml:space="preserve">, </w:t>
      </w:r>
      <w:r>
        <w:t>הנתונים</w:t>
      </w:r>
      <w:r>
        <w:t xml:space="preserve"> </w:t>
      </w:r>
      <w:r>
        <w:t>נשמרים</w:t>
      </w:r>
      <w:r>
        <w:t xml:space="preserve"> </w:t>
      </w:r>
      <w:r>
        <w:t>בבסיס</w:t>
      </w:r>
      <w:r>
        <w:t xml:space="preserve"> </w:t>
      </w:r>
      <w:r>
        <w:t>הנתונים</w:t>
      </w:r>
      <w:r>
        <w:t xml:space="preserve">, </w:t>
      </w:r>
      <w:r>
        <w:t>והמשתמש</w:t>
      </w:r>
      <w:r>
        <w:t xml:space="preserve"> </w:t>
      </w:r>
      <w:r>
        <w:t>מקבל</w:t>
      </w:r>
      <w:r>
        <w:t xml:space="preserve"> </w:t>
      </w:r>
      <w:r>
        <w:t>תשובה</w:t>
      </w:r>
      <w:r>
        <w:t xml:space="preserve"> </w:t>
      </w:r>
      <w:r>
        <w:t>ברורה</w:t>
      </w:r>
      <w:r>
        <w:t xml:space="preserve"> </w:t>
      </w:r>
      <w:r>
        <w:t>בחזר</w:t>
      </w:r>
      <w:r>
        <w:t>ה</w:t>
      </w:r>
      <w:r>
        <w:t xml:space="preserve">. </w:t>
      </w:r>
      <w:r>
        <w:t>כך</w:t>
      </w:r>
      <w:r>
        <w:t xml:space="preserve"> </w:t>
      </w:r>
      <w:r>
        <w:t>אפשר</w:t>
      </w:r>
      <w:r>
        <w:t xml:space="preserve"> </w:t>
      </w:r>
      <w:r>
        <w:t>לראות</w:t>
      </w:r>
      <w:r>
        <w:t xml:space="preserve"> </w:t>
      </w:r>
      <w:r>
        <w:t>את</w:t>
      </w:r>
      <w:r>
        <w:t xml:space="preserve"> </w:t>
      </w:r>
      <w:r>
        <w:t>הקשר</w:t>
      </w:r>
      <w:r>
        <w:t xml:space="preserve"> </w:t>
      </w:r>
      <w:r>
        <w:t>בין</w:t>
      </w:r>
      <w:r>
        <w:t xml:space="preserve"> </w:t>
      </w:r>
      <w:r>
        <w:t>הלקוח</w:t>
      </w:r>
      <w:r>
        <w:t xml:space="preserve">, </w:t>
      </w:r>
      <w:r>
        <w:t>השרת</w:t>
      </w:r>
      <w:r>
        <w:t xml:space="preserve"> </w:t>
      </w:r>
      <w:r>
        <w:t>ובסיס</w:t>
      </w:r>
      <w:r>
        <w:t xml:space="preserve"> </w:t>
      </w:r>
      <w:r>
        <w:t>הנתונים</w:t>
      </w:r>
      <w:r>
        <w:t>.</w:t>
      </w:r>
    </w:p>
    <w:p w14:paraId="0E6D4F31" w14:textId="77777777" w:rsidR="00691C13" w:rsidRDefault="00177418">
      <w:r>
        <w:br w:type="page"/>
      </w:r>
    </w:p>
    <w:p w14:paraId="1283C3AD" w14:textId="77777777" w:rsidR="00691C13" w:rsidRDefault="00177418">
      <w:pPr>
        <w:pStyle w:val="Heading1"/>
        <w:pBdr>
          <w:bottom w:val="single" w:sz="4" w:space="3" w:color="AAB4C0"/>
        </w:pBdr>
        <w:bidi/>
        <w:spacing w:before="240" w:after="120"/>
        <w:jc w:val="right"/>
      </w:pPr>
      <w:bookmarkStart w:id="0" w:name="_Toc229929271"/>
      <w:r>
        <w:rPr>
          <w:rFonts w:ascii="Arial" w:hAnsi="Arial" w:cs="Arial"/>
          <w:color w:val="1E4064"/>
          <w:sz w:val="30"/>
        </w:rPr>
        <w:lastRenderedPageBreak/>
        <w:t>תוכן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עניינים</w:t>
      </w:r>
      <w:bookmarkEnd w:id="0"/>
    </w:p>
    <w:p w14:paraId="52E6C981" w14:textId="53B17808" w:rsidR="00177418" w:rsidRDefault="00177418">
      <w:pPr>
        <w:pStyle w:val="TOC1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29929271" w:history="1">
        <w:r w:rsidRPr="00DF79C8">
          <w:rPr>
            <w:rStyle w:val="Hyperlink"/>
            <w:rFonts w:cs="Arial"/>
            <w:noProof/>
          </w:rPr>
          <w:t>תוכן עניינים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CD2D1B" w14:textId="6847AD19" w:rsidR="00177418" w:rsidRDefault="00177418">
      <w:pPr>
        <w:pStyle w:val="TOC1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72" w:history="1">
        <w:r w:rsidRPr="00DF79C8">
          <w:rPr>
            <w:rStyle w:val="Hyperlink"/>
            <w:rFonts w:cs="Arial"/>
            <w:noProof/>
          </w:rPr>
          <w:t>פרק 1: מבוא - ייזום ואפיון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485D72" w14:textId="2FEEEC9C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73" w:history="1">
        <w:r w:rsidRPr="00DF79C8">
          <w:rPr>
            <w:rStyle w:val="Hyperlink"/>
            <w:rFonts w:cs="Arial"/>
            <w:noProof/>
          </w:rPr>
          <w:t>מה הבעיה שהפרויקט פותר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35A2F9" w14:textId="294DAAE0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74" w:history="1">
        <w:r w:rsidRPr="00DF79C8">
          <w:rPr>
            <w:rStyle w:val="Hyperlink"/>
            <w:rFonts w:cs="Arial"/>
            <w:noProof/>
          </w:rPr>
          <w:t>קהל יעד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BA0C03" w14:textId="4F32D20B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75" w:history="1">
        <w:r w:rsidRPr="00DF79C8">
          <w:rPr>
            <w:rStyle w:val="Hyperlink"/>
            <w:rFonts w:cs="Arial"/>
            <w:noProof/>
          </w:rPr>
          <w:t>למה בחרתי דווקא בנושא הזה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6BBC1D" w14:textId="05D5491E" w:rsidR="00177418" w:rsidRDefault="00177418">
      <w:pPr>
        <w:pStyle w:val="TOC1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76" w:history="1">
        <w:r w:rsidRPr="00DF79C8">
          <w:rPr>
            <w:rStyle w:val="Hyperlink"/>
            <w:rFonts w:cs="Arial"/>
            <w:noProof/>
          </w:rPr>
          <w:t>פרק 2: Use Case ותרחישי שימוש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1C631A" w14:textId="73098F21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77" w:history="1">
        <w:r w:rsidRPr="00DF79C8">
          <w:rPr>
            <w:rStyle w:val="Hyperlink"/>
            <w:rFonts w:cs="Arial"/>
            <w:noProof/>
          </w:rPr>
          <w:t>תרחישי שימוש מרכזיים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12A99F" w14:textId="0B0FEFCE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78" w:history="1">
        <w:r w:rsidRPr="00DF79C8">
          <w:rPr>
            <w:rStyle w:val="Hyperlink"/>
            <w:rFonts w:cs="Arial"/>
            <w:noProof/>
          </w:rPr>
          <w:t>זרימת מידע כללית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02160D" w14:textId="644E6123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79" w:history="1">
        <w:r w:rsidRPr="00DF79C8">
          <w:rPr>
            <w:rStyle w:val="Hyperlink"/>
            <w:rFonts w:cs="Arial"/>
            <w:noProof/>
          </w:rPr>
          <w:t>דרישות עיקריות מהמערכת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14A9AB" w14:textId="44BFAF54" w:rsidR="00177418" w:rsidRDefault="00177418">
      <w:pPr>
        <w:pStyle w:val="TOC1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80" w:history="1">
        <w:r w:rsidRPr="00DF79C8">
          <w:rPr>
            <w:rStyle w:val="Hyperlink"/>
            <w:rFonts w:cs="Arial"/>
            <w:noProof/>
          </w:rPr>
          <w:t>פרק 3: ממשקי משתמש ומפות ניווט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BDE0C2" w14:textId="6D4194CC" w:rsidR="00177418" w:rsidRDefault="00177418">
      <w:pPr>
        <w:pStyle w:val="TOC1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81" w:history="1">
        <w:r w:rsidRPr="00DF79C8">
          <w:rPr>
            <w:rStyle w:val="Hyperlink"/>
            <w:rFonts w:cs="Arial"/>
            <w:noProof/>
          </w:rPr>
          <w:t>פרק 4: בסיס הנתונים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6451EF" w14:textId="6F372FBA" w:rsidR="00177418" w:rsidRDefault="00177418">
      <w:pPr>
        <w:pStyle w:val="TOC1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82" w:history="1">
        <w:r w:rsidRPr="00DF79C8">
          <w:rPr>
            <w:rStyle w:val="Hyperlink"/>
            <w:rFonts w:cs="Arial"/>
            <w:noProof/>
          </w:rPr>
          <w:t>פרק 5: מבנה הפרויקט והמימוש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A82766" w14:textId="6DD8A3F2" w:rsidR="00177418" w:rsidRDefault="00177418">
      <w:pPr>
        <w:pStyle w:val="TOC1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83" w:history="1">
        <w:r w:rsidRPr="00DF79C8">
          <w:rPr>
            <w:rStyle w:val="Hyperlink"/>
            <w:rFonts w:cs="Arial"/>
            <w:noProof/>
          </w:rPr>
          <w:t>פרק 6: מדריך למשתמש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FC4B45" w14:textId="7D8B3F33" w:rsidR="00177418" w:rsidRDefault="00177418">
      <w:pPr>
        <w:pStyle w:val="TOC1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84" w:history="1">
        <w:r w:rsidRPr="00DF79C8">
          <w:rPr>
            <w:rStyle w:val="Hyperlink"/>
            <w:rFonts w:cs="Arial"/>
            <w:noProof/>
          </w:rPr>
          <w:t>פרק 7: בדיקות ותיקונים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E08065" w14:textId="255A4A2E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85" w:history="1">
        <w:r w:rsidRPr="00DF79C8">
          <w:rPr>
            <w:rStyle w:val="Hyperlink"/>
            <w:rFonts w:cs="Arial"/>
            <w:noProof/>
          </w:rPr>
          <w:t>קבצים מרכזיים בפרויקט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AA4C81" w14:textId="0500BD5D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86" w:history="1">
        <w:r w:rsidRPr="00DF79C8">
          <w:rPr>
            <w:rStyle w:val="Hyperlink"/>
            <w:rFonts w:cs="Arial"/>
            <w:noProof/>
          </w:rPr>
          <w:t>בדיקות שיעורים ותשלומים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345B1FB" w14:textId="73728762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87" w:history="1">
        <w:r w:rsidRPr="00DF79C8">
          <w:rPr>
            <w:rStyle w:val="Hyperlink"/>
            <w:rFonts w:cs="Arial"/>
            <w:noProof/>
          </w:rPr>
          <w:t>בדיקות התחברות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3C997BD" w14:textId="67E10157" w:rsidR="00177418" w:rsidRDefault="00177418">
      <w:pPr>
        <w:pStyle w:val="TOC1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88" w:history="1">
        <w:r w:rsidRPr="00DF79C8">
          <w:rPr>
            <w:rStyle w:val="Hyperlink"/>
            <w:rFonts w:cs="Arial"/>
            <w:noProof/>
          </w:rPr>
          <w:t>פרק 10: בדיקות מורחבות וקבצים מרכזיים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7CF1849" w14:textId="6D404C61" w:rsidR="00177418" w:rsidRDefault="00177418">
      <w:pPr>
        <w:pStyle w:val="TOC1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89" w:history="1">
        <w:r w:rsidRPr="00DF79C8">
          <w:rPr>
            <w:rStyle w:val="Hyperlink"/>
            <w:rFonts w:cs="Arial"/>
            <w:noProof/>
          </w:rPr>
          <w:t>פרק 9: פירוט טכני נוסף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EE36E46" w14:textId="0F2112ED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90" w:history="1">
        <w:r w:rsidRPr="00DF79C8">
          <w:rPr>
            <w:rStyle w:val="Hyperlink"/>
            <w:rFonts w:cs="Arial"/>
            <w:noProof/>
          </w:rPr>
          <w:t>תהליך פניות תמיכה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60A77C0" w14:textId="1DD1B035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91" w:history="1">
        <w:r w:rsidRPr="00DF79C8">
          <w:rPr>
            <w:rStyle w:val="Hyperlink"/>
            <w:rFonts w:cs="Arial"/>
            <w:noProof/>
          </w:rPr>
          <w:t>תהליך התראות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A0F890" w14:textId="36B846A0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92" w:history="1">
        <w:r w:rsidRPr="00DF79C8">
          <w:rPr>
            <w:rStyle w:val="Hyperlink"/>
            <w:rFonts w:cs="Arial"/>
            <w:noProof/>
          </w:rPr>
          <w:t>תהליך ביטול שיעור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C6C70DF" w14:textId="5F51D7DE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93" w:history="1">
        <w:r w:rsidRPr="00DF79C8">
          <w:rPr>
            <w:rStyle w:val="Hyperlink"/>
            <w:rFonts w:cs="Arial"/>
            <w:noProof/>
          </w:rPr>
          <w:t>תהליך תשלום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732FC91" w14:textId="01882F52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94" w:history="1">
        <w:r w:rsidRPr="00DF79C8">
          <w:rPr>
            <w:rStyle w:val="Hyperlink"/>
            <w:rFonts w:cs="Arial"/>
            <w:noProof/>
          </w:rPr>
          <w:t>תהליך קביעת שיעור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10338D" w14:textId="1459F2B3" w:rsidR="00177418" w:rsidRDefault="00177418">
      <w:pPr>
        <w:pStyle w:val="TOC2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95" w:history="1">
        <w:r w:rsidRPr="00DF79C8">
          <w:rPr>
            <w:rStyle w:val="Hyperlink"/>
            <w:rFonts w:cs="Arial"/>
            <w:noProof/>
          </w:rPr>
          <w:t>תהליך התחברות והרשאות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9658C7" w14:textId="7DBAE1E6" w:rsidR="00177418" w:rsidRDefault="00177418">
      <w:pPr>
        <w:pStyle w:val="TOC1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96" w:history="1">
        <w:r w:rsidRPr="00DF79C8">
          <w:rPr>
            <w:rStyle w:val="Hyperlink"/>
            <w:rFonts w:cs="Arial"/>
            <w:noProof/>
          </w:rPr>
          <w:t>פרק 8: פירוט תהליכי עבודה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D898BE" w14:textId="5A2A3158" w:rsidR="00177418" w:rsidRDefault="00177418">
      <w:pPr>
        <w:pStyle w:val="TOC1"/>
        <w:tabs>
          <w:tab w:val="right" w:leader="dot" w:pos="10190"/>
        </w:tabs>
        <w:rPr>
          <w:rFonts w:asciiTheme="minorHAnsi" w:hAnsiTheme="minorHAnsi"/>
          <w:noProof/>
          <w:lang w:bidi="he-IL"/>
        </w:rPr>
      </w:pPr>
      <w:hyperlink w:anchor="_Toc229929297" w:history="1">
        <w:r w:rsidRPr="00DF79C8">
          <w:rPr>
            <w:rStyle w:val="Hyperlink"/>
            <w:rFonts w:cs="Arial"/>
            <w:noProof/>
          </w:rPr>
          <w:t>פרק 11: סיכום ונספחים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3F67227" w14:textId="646891AE" w:rsidR="00691C13" w:rsidRDefault="00177418">
      <w:pPr>
        <w:bidi/>
        <w:jc w:val="right"/>
      </w:pPr>
      <w:r>
        <w:fldChar w:fldCharType="end"/>
      </w:r>
    </w:p>
    <w:p w14:paraId="008625C0" w14:textId="77777777" w:rsidR="00691C13" w:rsidRDefault="00691C13"/>
    <w:p w14:paraId="3562F996" w14:textId="77777777" w:rsidR="00691C13" w:rsidRDefault="00177418">
      <w:r>
        <w:br w:type="page"/>
      </w:r>
    </w:p>
    <w:p w14:paraId="310DCA3C" w14:textId="77777777" w:rsidR="00691C13" w:rsidRDefault="00177418">
      <w:pPr>
        <w:pBdr>
          <w:bottom w:val="single" w:sz="4" w:space="3" w:color="AAB4C0"/>
        </w:pBdr>
        <w:bidi/>
        <w:spacing w:before="240"/>
        <w:jc w:val="right"/>
      </w:pPr>
      <w:r>
        <w:rPr>
          <w:rFonts w:cs="Arial"/>
          <w:b/>
          <w:color w:val="1E4064"/>
          <w:sz w:val="30"/>
        </w:rPr>
        <w:lastRenderedPageBreak/>
        <w:t>בדיקת</w:t>
      </w:r>
      <w:r>
        <w:rPr>
          <w:rFonts w:cs="Arial"/>
          <w:b/>
          <w:color w:val="1E4064"/>
          <w:sz w:val="30"/>
        </w:rPr>
        <w:t xml:space="preserve"> </w:t>
      </w:r>
      <w:r>
        <w:rPr>
          <w:rFonts w:cs="Arial"/>
          <w:b/>
          <w:color w:val="1E4064"/>
          <w:sz w:val="30"/>
        </w:rPr>
        <w:t>דרישות</w:t>
      </w:r>
      <w:r>
        <w:rPr>
          <w:rFonts w:cs="Arial"/>
          <w:b/>
          <w:color w:val="1E4064"/>
          <w:sz w:val="30"/>
        </w:rPr>
        <w:t xml:space="preserve"> </w:t>
      </w:r>
      <w:r>
        <w:rPr>
          <w:rFonts w:cs="Arial"/>
          <w:b/>
          <w:color w:val="1E4064"/>
          <w:sz w:val="30"/>
        </w:rPr>
        <w:t>המחוון</w:t>
      </w:r>
    </w:p>
    <w:p w14:paraId="79141D76" w14:textId="77777777" w:rsidR="00691C13" w:rsidRDefault="00177418">
      <w:pPr>
        <w:bidi/>
        <w:jc w:val="right"/>
      </w:pP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שיהיה</w:t>
      </w:r>
      <w:r>
        <w:rPr>
          <w:rFonts w:cs="Arial"/>
        </w:rPr>
        <w:t xml:space="preserve"> </w:t>
      </w:r>
      <w:r>
        <w:rPr>
          <w:rFonts w:cs="Arial"/>
        </w:rPr>
        <w:t>קל</w:t>
      </w:r>
      <w:r>
        <w:rPr>
          <w:rFonts w:cs="Arial"/>
        </w:rPr>
        <w:t xml:space="preserve"> </w:t>
      </w:r>
      <w:r>
        <w:rPr>
          <w:rFonts w:cs="Arial"/>
        </w:rPr>
        <w:t>לבדוק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העבודה</w:t>
      </w:r>
      <w:r>
        <w:rPr>
          <w:rFonts w:cs="Arial"/>
        </w:rPr>
        <w:t xml:space="preserve">, </w:t>
      </w:r>
      <w:r>
        <w:rPr>
          <w:rFonts w:cs="Arial"/>
        </w:rPr>
        <w:t>ריכזתי</w:t>
      </w:r>
      <w:r>
        <w:rPr>
          <w:rFonts w:cs="Arial"/>
        </w:rPr>
        <w:t xml:space="preserve"> </w:t>
      </w:r>
      <w:r>
        <w:rPr>
          <w:rFonts w:cs="Arial"/>
        </w:rPr>
        <w:t>כאן</w:t>
      </w:r>
      <w:r>
        <w:rPr>
          <w:rFonts w:cs="Arial"/>
        </w:rPr>
        <w:t xml:space="preserve"> </w:t>
      </w:r>
      <w:r>
        <w:rPr>
          <w:rFonts w:cs="Arial"/>
        </w:rPr>
        <w:t>בקצרה</w:t>
      </w:r>
      <w:r>
        <w:rPr>
          <w:rFonts w:cs="Arial"/>
        </w:rPr>
        <w:t xml:space="preserve"> </w:t>
      </w:r>
      <w:r>
        <w:rPr>
          <w:rFonts w:cs="Arial"/>
        </w:rPr>
        <w:t>איפה</w:t>
      </w:r>
      <w:r>
        <w:rPr>
          <w:rFonts w:cs="Arial"/>
        </w:rPr>
        <w:t xml:space="preserve">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דרישה</w:t>
      </w:r>
      <w:r>
        <w:rPr>
          <w:rFonts w:cs="Arial"/>
        </w:rPr>
        <w:t xml:space="preserve"> </w:t>
      </w:r>
      <w:r>
        <w:rPr>
          <w:rFonts w:cs="Arial"/>
        </w:rPr>
        <w:t>מופיעה</w:t>
      </w:r>
      <w:r>
        <w:rPr>
          <w:rFonts w:cs="Arial"/>
        </w:rPr>
        <w:t xml:space="preserve"> </w:t>
      </w:r>
      <w:r>
        <w:rPr>
          <w:rFonts w:cs="Arial"/>
        </w:rPr>
        <w:t>בפרויקט</w:t>
      </w:r>
      <w:r>
        <w:rPr>
          <w:rFonts w:cs="Arial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1C13" w14:paraId="0B3872D1" w14:textId="77777777">
        <w:tc>
          <w:tcPr>
            <w:tcW w:w="2880" w:type="dxa"/>
          </w:tcPr>
          <w:p w14:paraId="13BB2484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בוצע</w:t>
            </w:r>
          </w:p>
        </w:tc>
        <w:tc>
          <w:tcPr>
            <w:tcW w:w="2880" w:type="dxa"/>
          </w:tcPr>
          <w:p w14:paraId="0D749E1E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דרישה</w:t>
            </w:r>
          </w:p>
        </w:tc>
        <w:tc>
          <w:tcPr>
            <w:tcW w:w="2880" w:type="dxa"/>
          </w:tcPr>
          <w:p w14:paraId="4DE2A749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איפה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זה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מופיע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בפרויקט</w:t>
            </w:r>
          </w:p>
        </w:tc>
      </w:tr>
      <w:tr w:rsidR="00691C13" w14:paraId="18C78844" w14:textId="77777777">
        <w:tc>
          <w:tcPr>
            <w:tcW w:w="2880" w:type="dxa"/>
          </w:tcPr>
          <w:p w14:paraId="0F99607E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0A178DD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בסיס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נתונים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יחסי</w:t>
            </w:r>
          </w:p>
        </w:tc>
        <w:tc>
          <w:tcPr>
            <w:tcW w:w="2880" w:type="dxa"/>
          </w:tcPr>
          <w:p w14:paraId="44A8BF8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 xml:space="preserve">Access </w:t>
            </w:r>
            <w:r>
              <w:rPr>
                <w:rFonts w:cs="Arial"/>
                <w:sz w:val="20"/>
              </w:rPr>
              <w:t>עם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טבלאות</w:t>
            </w:r>
            <w:r>
              <w:rPr>
                <w:rFonts w:cs="Arial"/>
                <w:sz w:val="20"/>
              </w:rPr>
              <w:t xml:space="preserve"> Student, Teacher, Lessons, Payments, Notifications, Tickets </w:t>
            </w:r>
            <w:r>
              <w:rPr>
                <w:rFonts w:cs="Arial"/>
                <w:sz w:val="20"/>
              </w:rPr>
              <w:t>ועוד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5437AE28" w14:textId="77777777">
        <w:tc>
          <w:tcPr>
            <w:tcW w:w="2880" w:type="dxa"/>
          </w:tcPr>
          <w:p w14:paraId="39C3485C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13BBB8FB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קשרים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בין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טבלאות</w:t>
            </w:r>
          </w:p>
        </w:tc>
        <w:tc>
          <w:tcPr>
            <w:tcW w:w="2880" w:type="dxa"/>
          </w:tcPr>
          <w:p w14:paraId="23B43A92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קשרים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בין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תלמיד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מורה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שיעור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תשלום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התראות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וקורסים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5C5B0BF8" w14:textId="77777777">
        <w:tc>
          <w:tcPr>
            <w:tcW w:w="2880" w:type="dxa"/>
          </w:tcPr>
          <w:p w14:paraId="77211A6E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4BFFEF5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שירות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רשת</w:t>
            </w:r>
          </w:p>
        </w:tc>
        <w:tc>
          <w:tcPr>
            <w:tcW w:w="2880" w:type="dxa"/>
          </w:tcPr>
          <w:p w14:paraId="348E90F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 xml:space="preserve">WCF </w:t>
            </w:r>
            <w:r>
              <w:rPr>
                <w:rFonts w:cs="Arial"/>
                <w:sz w:val="20"/>
              </w:rPr>
              <w:t>עם</w:t>
            </w:r>
            <w:r>
              <w:rPr>
                <w:rFonts w:cs="Arial"/>
                <w:sz w:val="20"/>
              </w:rPr>
              <w:t xml:space="preserve"> IService1 </w:t>
            </w:r>
            <w:r>
              <w:rPr>
                <w:rFonts w:cs="Arial"/>
                <w:sz w:val="20"/>
              </w:rPr>
              <w:t>ו</w:t>
            </w:r>
            <w:r>
              <w:rPr>
                <w:rFonts w:cs="Arial"/>
                <w:sz w:val="20"/>
              </w:rPr>
              <w:t>-Service1.</w:t>
            </w:r>
          </w:p>
        </w:tc>
      </w:tr>
      <w:tr w:rsidR="00691C13" w14:paraId="36D7AFBA" w14:textId="77777777">
        <w:tc>
          <w:tcPr>
            <w:tcW w:w="2880" w:type="dxa"/>
          </w:tcPr>
          <w:p w14:paraId="2BE71F8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5CB26B1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ארכיטקטורת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שכבות</w:t>
            </w:r>
          </w:p>
        </w:tc>
        <w:tc>
          <w:tcPr>
            <w:tcW w:w="2880" w:type="dxa"/>
          </w:tcPr>
          <w:p w14:paraId="43C34FC2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 xml:space="preserve">Client, Service, Model, ViewDB </w:t>
            </w:r>
            <w:r>
              <w:rPr>
                <w:rFonts w:cs="Arial"/>
                <w:sz w:val="20"/>
              </w:rPr>
              <w:t>ובסיס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נתונים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7DAF34A2" w14:textId="77777777">
        <w:tc>
          <w:tcPr>
            <w:tcW w:w="2880" w:type="dxa"/>
          </w:tcPr>
          <w:p w14:paraId="0B7D3BC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5E6B0686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פעולות</w:t>
            </w:r>
            <w:r>
              <w:rPr>
                <w:rFonts w:cs="Arial"/>
                <w:sz w:val="20"/>
              </w:rPr>
              <w:t xml:space="preserve"> CRUD</w:t>
            </w:r>
          </w:p>
        </w:tc>
        <w:tc>
          <w:tcPr>
            <w:tcW w:w="2880" w:type="dxa"/>
          </w:tcPr>
          <w:p w14:paraId="4AE63C96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הוספה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שליפה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עדכון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וביטול</w:t>
            </w:r>
            <w:r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מחיקה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דרך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מחלקות</w:t>
            </w:r>
            <w:r>
              <w:rPr>
                <w:rFonts w:cs="Arial"/>
                <w:sz w:val="20"/>
              </w:rPr>
              <w:t xml:space="preserve"> ViewDB.</w:t>
            </w:r>
          </w:p>
        </w:tc>
      </w:tr>
      <w:tr w:rsidR="00691C13" w14:paraId="51FA4DFB" w14:textId="77777777">
        <w:tc>
          <w:tcPr>
            <w:tcW w:w="2880" w:type="dxa"/>
          </w:tcPr>
          <w:p w14:paraId="45832B8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5428C90E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ממשק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משתמש</w:t>
            </w:r>
            <w:r>
              <w:rPr>
                <w:rFonts w:cs="Arial"/>
                <w:sz w:val="20"/>
              </w:rPr>
              <w:t xml:space="preserve"> WPF</w:t>
            </w:r>
          </w:p>
        </w:tc>
        <w:tc>
          <w:tcPr>
            <w:tcW w:w="2880" w:type="dxa"/>
          </w:tcPr>
          <w:p w14:paraId="3BB60C1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לקוח</w:t>
            </w:r>
            <w:r>
              <w:rPr>
                <w:rFonts w:cs="Arial"/>
                <w:sz w:val="20"/>
              </w:rPr>
              <w:t xml:space="preserve"> WPF </w:t>
            </w:r>
            <w:r>
              <w:rPr>
                <w:rFonts w:cs="Arial"/>
                <w:sz w:val="20"/>
              </w:rPr>
              <w:t>עם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מסכים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לתלמיד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מורה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ומנהל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0A6ED540" w14:textId="77777777">
        <w:tc>
          <w:tcPr>
            <w:tcW w:w="2880" w:type="dxa"/>
          </w:tcPr>
          <w:p w14:paraId="0A8E738C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15F381C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לקוח</w:t>
            </w:r>
            <w:r>
              <w:rPr>
                <w:rFonts w:cs="Arial"/>
                <w:sz w:val="20"/>
              </w:rPr>
              <w:t xml:space="preserve"> Web</w:t>
            </w:r>
          </w:p>
        </w:tc>
        <w:tc>
          <w:tcPr>
            <w:tcW w:w="2880" w:type="dxa"/>
          </w:tcPr>
          <w:p w14:paraId="39C66072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דפי</w:t>
            </w:r>
            <w:r>
              <w:rPr>
                <w:rFonts w:cs="Arial"/>
                <w:sz w:val="20"/>
              </w:rPr>
              <w:t xml:space="preserve"> Razor Pages </w:t>
            </w:r>
            <w:r>
              <w:rPr>
                <w:rFonts w:cs="Arial"/>
                <w:sz w:val="20"/>
              </w:rPr>
              <w:t>לפי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תפקידי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משתמש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6D11F748" w14:textId="77777777">
        <w:tc>
          <w:tcPr>
            <w:tcW w:w="2880" w:type="dxa"/>
          </w:tcPr>
          <w:p w14:paraId="58F7B7F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32585B2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לקוח</w:t>
            </w:r>
            <w:r>
              <w:rPr>
                <w:rFonts w:cs="Arial"/>
                <w:sz w:val="20"/>
              </w:rPr>
              <w:t xml:space="preserve"> MA</w:t>
            </w:r>
            <w:r>
              <w:rPr>
                <w:rFonts w:cs="Arial"/>
                <w:sz w:val="20"/>
              </w:rPr>
              <w:t>UI</w:t>
            </w:r>
          </w:p>
        </w:tc>
        <w:tc>
          <w:tcPr>
            <w:tcW w:w="2880" w:type="dxa"/>
          </w:tcPr>
          <w:p w14:paraId="02AE201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לקוח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מובייל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לפעולות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מרכזיות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32F22A74" w14:textId="77777777">
        <w:tc>
          <w:tcPr>
            <w:tcW w:w="2880" w:type="dxa"/>
          </w:tcPr>
          <w:p w14:paraId="654878B2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284B390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Use Case</w:t>
            </w:r>
          </w:p>
        </w:tc>
        <w:tc>
          <w:tcPr>
            <w:tcW w:w="2880" w:type="dxa"/>
          </w:tcPr>
          <w:p w14:paraId="68D79EC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תרחישי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שימוש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להתחברות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קביעת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תשלום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ביטול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התראות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ותמיכה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7BA88985" w14:textId="77777777">
        <w:tc>
          <w:tcPr>
            <w:tcW w:w="2880" w:type="dxa"/>
          </w:tcPr>
          <w:p w14:paraId="0F5383E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11F7EDA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Validation</w:t>
            </w:r>
          </w:p>
        </w:tc>
        <w:tc>
          <w:tcPr>
            <w:tcW w:w="2880" w:type="dxa"/>
          </w:tcPr>
          <w:p w14:paraId="6F64734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בדיקות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קלט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בסיסיות</w:t>
            </w:r>
            <w:r>
              <w:rPr>
                <w:rFonts w:cs="Arial"/>
                <w:sz w:val="20"/>
              </w:rPr>
              <w:t xml:space="preserve">: </w:t>
            </w:r>
            <w:r>
              <w:rPr>
                <w:rFonts w:cs="Arial"/>
                <w:sz w:val="20"/>
              </w:rPr>
              <w:t>שדות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חובה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אימייל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סיסמה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ותאריכים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2B930F04" w14:textId="77777777">
        <w:tc>
          <w:tcPr>
            <w:tcW w:w="2880" w:type="dxa"/>
          </w:tcPr>
          <w:p w14:paraId="0BB09BD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11576FE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IValueConverter</w:t>
            </w:r>
          </w:p>
        </w:tc>
        <w:tc>
          <w:tcPr>
            <w:tcW w:w="2880" w:type="dxa"/>
          </w:tcPr>
          <w:p w14:paraId="626DDBB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שימוש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בממירי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ערכים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בצד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הלקוח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להצגת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נתונים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3A103EC5" w14:textId="77777777">
        <w:tc>
          <w:tcPr>
            <w:tcW w:w="2880" w:type="dxa"/>
          </w:tcPr>
          <w:p w14:paraId="43B3D8E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6594141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 xml:space="preserve">Binding </w:t>
            </w:r>
            <w:r>
              <w:rPr>
                <w:rFonts w:cs="Arial"/>
                <w:sz w:val="20"/>
              </w:rPr>
              <w:t>ו</w:t>
            </w:r>
            <w:r>
              <w:rPr>
                <w:rFonts w:cs="Arial"/>
                <w:sz w:val="20"/>
              </w:rPr>
              <w:t>-XAML</w:t>
            </w:r>
          </w:p>
        </w:tc>
        <w:tc>
          <w:tcPr>
            <w:tcW w:w="2880" w:type="dxa"/>
          </w:tcPr>
          <w:p w14:paraId="7CD2B25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שימוש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במסכי</w:t>
            </w:r>
            <w:r>
              <w:rPr>
                <w:rFonts w:cs="Arial"/>
                <w:sz w:val="20"/>
              </w:rPr>
              <w:t xml:space="preserve"> XAML </w:t>
            </w:r>
            <w:r>
              <w:rPr>
                <w:rFonts w:cs="Arial"/>
                <w:sz w:val="20"/>
              </w:rPr>
              <w:t>ופקדים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להצגת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נתונים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1B999D87" w14:textId="77777777">
        <w:tc>
          <w:tcPr>
            <w:tcW w:w="2880" w:type="dxa"/>
          </w:tcPr>
          <w:p w14:paraId="1C44E7F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1A83540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Async / Tasks</w:t>
            </w:r>
          </w:p>
        </w:tc>
        <w:tc>
          <w:tcPr>
            <w:tcW w:w="2880" w:type="dxa"/>
          </w:tcPr>
          <w:p w14:paraId="3B3C83D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שימוש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בפעולות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אסינכרוניות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כדי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לא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לתקוע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הממשק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42770E53" w14:textId="77777777">
        <w:tc>
          <w:tcPr>
            <w:tcW w:w="2880" w:type="dxa"/>
          </w:tcPr>
          <w:p w14:paraId="6F3D0B26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13E1991C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אבטחת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סיסמאות</w:t>
            </w:r>
          </w:p>
        </w:tc>
        <w:tc>
          <w:tcPr>
            <w:tcW w:w="2880" w:type="dxa"/>
          </w:tcPr>
          <w:p w14:paraId="50BB74A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סיסמאות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בצורה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בטוחה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יותר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בעזרת</w:t>
            </w:r>
            <w:r>
              <w:rPr>
                <w:rFonts w:cs="Arial"/>
                <w:sz w:val="20"/>
              </w:rPr>
              <w:t xml:space="preserve"> PBKDF2.</w:t>
            </w:r>
          </w:p>
        </w:tc>
      </w:tr>
      <w:tr w:rsidR="00691C13" w14:paraId="2BDD802C" w14:textId="77777777">
        <w:tc>
          <w:tcPr>
            <w:tcW w:w="2880" w:type="dxa"/>
          </w:tcPr>
          <w:p w14:paraId="6C6D4FF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38A1409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הגנה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</w:t>
            </w:r>
            <w:r>
              <w:rPr>
                <w:rFonts w:cs="Arial"/>
                <w:sz w:val="20"/>
              </w:rPr>
              <w:t>-SQL Injection</w:t>
            </w:r>
          </w:p>
        </w:tc>
        <w:tc>
          <w:tcPr>
            <w:tcW w:w="2880" w:type="dxa"/>
          </w:tcPr>
          <w:p w14:paraId="1D38ECB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שימוש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בשאילתות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עם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פרמטרים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במקום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חיבור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טקסט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ישיר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6D6DE1B2" w14:textId="77777777">
        <w:tc>
          <w:tcPr>
            <w:tcW w:w="2880" w:type="dxa"/>
          </w:tcPr>
          <w:p w14:paraId="6B8AD61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48446D2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הרשאות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משתמש</w:t>
            </w:r>
          </w:p>
        </w:tc>
        <w:tc>
          <w:tcPr>
            <w:tcW w:w="2880" w:type="dxa"/>
          </w:tcPr>
          <w:p w14:paraId="041D270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הפרדה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בין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תלמיד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מורה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ומנהל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33149D0F" w14:textId="77777777">
        <w:tc>
          <w:tcPr>
            <w:tcW w:w="2880" w:type="dxa"/>
          </w:tcPr>
          <w:p w14:paraId="2B785A6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✓</w:t>
            </w:r>
          </w:p>
        </w:tc>
        <w:tc>
          <w:tcPr>
            <w:tcW w:w="2880" w:type="dxa"/>
          </w:tcPr>
          <w:p w14:paraId="4332160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התראות</w:t>
            </w:r>
          </w:p>
        </w:tc>
        <w:tc>
          <w:tcPr>
            <w:tcW w:w="2880" w:type="dxa"/>
          </w:tcPr>
          <w:p w14:paraId="73843C92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התראות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ושליפה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לפי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משתמש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מקבל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284048D1" w14:textId="77777777">
        <w:tc>
          <w:tcPr>
            <w:tcW w:w="2880" w:type="dxa"/>
          </w:tcPr>
          <w:p w14:paraId="38DA113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lastRenderedPageBreak/>
              <w:t>✓</w:t>
            </w:r>
          </w:p>
        </w:tc>
        <w:tc>
          <w:tcPr>
            <w:tcW w:w="2880" w:type="dxa"/>
          </w:tcPr>
          <w:p w14:paraId="20D2E00B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דוחות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ותשלומים</w:t>
            </w:r>
          </w:p>
        </w:tc>
        <w:tc>
          <w:tcPr>
            <w:tcW w:w="2880" w:type="dxa"/>
          </w:tcPr>
          <w:p w14:paraId="54E9CBE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תשלומים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ושליפת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נתונים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לצורך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דוחות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453642FB" w14:textId="77777777" w:rsidR="00691C13" w:rsidRDefault="00691C13"/>
    <w:p w14:paraId="4DB474D8" w14:textId="77777777" w:rsidR="00691C13" w:rsidRDefault="00177418">
      <w:r>
        <w:br w:type="page"/>
      </w:r>
    </w:p>
    <w:p w14:paraId="1EF35E42" w14:textId="77777777" w:rsidR="00691C13" w:rsidRDefault="00177418">
      <w:pPr>
        <w:pStyle w:val="Heading1"/>
        <w:pBdr>
          <w:bottom w:val="single" w:sz="4" w:space="3" w:color="AAB4C0"/>
        </w:pBdr>
        <w:bidi/>
        <w:spacing w:before="240" w:after="120"/>
        <w:jc w:val="right"/>
      </w:pPr>
      <w:bookmarkStart w:id="1" w:name="_Toc229929272"/>
      <w:r>
        <w:rPr>
          <w:rFonts w:ascii="Arial" w:hAnsi="Arial" w:cs="Arial"/>
          <w:color w:val="1E4064"/>
          <w:sz w:val="30"/>
        </w:rPr>
        <w:lastRenderedPageBreak/>
        <w:t>פרק</w:t>
      </w:r>
      <w:r>
        <w:rPr>
          <w:rFonts w:ascii="Arial" w:hAnsi="Arial" w:cs="Arial"/>
          <w:color w:val="1E4064"/>
          <w:sz w:val="30"/>
        </w:rPr>
        <w:t xml:space="preserve"> 1: </w:t>
      </w:r>
      <w:r>
        <w:rPr>
          <w:rFonts w:ascii="Arial" w:hAnsi="Arial" w:cs="Arial"/>
          <w:color w:val="1E4064"/>
          <w:sz w:val="30"/>
        </w:rPr>
        <w:t>מבוא</w:t>
      </w:r>
      <w:r>
        <w:rPr>
          <w:rFonts w:ascii="Arial" w:hAnsi="Arial" w:cs="Arial"/>
          <w:color w:val="1E4064"/>
          <w:sz w:val="30"/>
        </w:rPr>
        <w:t xml:space="preserve"> - </w:t>
      </w:r>
      <w:r>
        <w:rPr>
          <w:rFonts w:ascii="Arial" w:hAnsi="Arial" w:cs="Arial"/>
          <w:color w:val="1E4064"/>
          <w:sz w:val="30"/>
        </w:rPr>
        <w:t>ייזום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ואפיון</w:t>
      </w:r>
      <w:bookmarkEnd w:id="1"/>
    </w:p>
    <w:p w14:paraId="7973D101" w14:textId="77777777" w:rsidR="00691C13" w:rsidRDefault="00177418">
      <w:pPr>
        <w:bidi/>
        <w:jc w:val="right"/>
      </w:pPr>
      <w:r>
        <w:rPr>
          <w:rFonts w:cs="Arial"/>
        </w:rPr>
        <w:t xml:space="preserve">Driver Moodle </w:t>
      </w:r>
      <w:r>
        <w:rPr>
          <w:rFonts w:cs="Arial"/>
        </w:rPr>
        <w:t>היא</w:t>
      </w:r>
      <w:r>
        <w:rPr>
          <w:rFonts w:cs="Arial"/>
        </w:rPr>
        <w:t xml:space="preserve"> </w:t>
      </w:r>
      <w:r>
        <w:rPr>
          <w:rFonts w:cs="Arial"/>
        </w:rPr>
        <w:t>מערכת</w:t>
      </w:r>
      <w:r>
        <w:rPr>
          <w:rFonts w:cs="Arial"/>
        </w:rPr>
        <w:t xml:space="preserve"> </w:t>
      </w:r>
      <w:r>
        <w:rPr>
          <w:rFonts w:cs="Arial"/>
        </w:rPr>
        <w:t>שרת</w:t>
      </w:r>
      <w:r>
        <w:rPr>
          <w:rFonts w:cs="Arial"/>
        </w:rPr>
        <w:t>-</w:t>
      </w:r>
      <w:r>
        <w:rPr>
          <w:rFonts w:cs="Arial"/>
        </w:rPr>
        <w:t>לקוח</w:t>
      </w:r>
      <w:r>
        <w:rPr>
          <w:rFonts w:cs="Arial"/>
        </w:rPr>
        <w:t xml:space="preserve"> </w:t>
      </w:r>
      <w:r>
        <w:rPr>
          <w:rFonts w:cs="Arial"/>
        </w:rPr>
        <w:t>לניהול</w:t>
      </w:r>
      <w:r>
        <w:rPr>
          <w:rFonts w:cs="Arial"/>
        </w:rPr>
        <w:t xml:space="preserve"> </w:t>
      </w:r>
      <w:r>
        <w:rPr>
          <w:rFonts w:cs="Arial"/>
        </w:rPr>
        <w:t>שיעורי</w:t>
      </w:r>
      <w:r>
        <w:rPr>
          <w:rFonts w:cs="Arial"/>
        </w:rPr>
        <w:t xml:space="preserve"> </w:t>
      </w:r>
      <w:r>
        <w:rPr>
          <w:rFonts w:cs="Arial"/>
        </w:rPr>
        <w:t>נהיגה</w:t>
      </w:r>
      <w:r>
        <w:rPr>
          <w:rFonts w:cs="Arial"/>
        </w:rPr>
        <w:t xml:space="preserve">. </w:t>
      </w:r>
      <w:r>
        <w:rPr>
          <w:rFonts w:cs="Arial"/>
        </w:rPr>
        <w:t>בחרתי</w:t>
      </w:r>
      <w:r>
        <w:rPr>
          <w:rFonts w:cs="Arial"/>
        </w:rPr>
        <w:t xml:space="preserve"> </w:t>
      </w:r>
      <w:r>
        <w:rPr>
          <w:rFonts w:cs="Arial"/>
        </w:rPr>
        <w:t>לעשות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הפרויקט</w:t>
      </w:r>
      <w:r>
        <w:rPr>
          <w:rFonts w:cs="Arial"/>
        </w:rPr>
        <w:t xml:space="preserve"> </w:t>
      </w:r>
      <w:r>
        <w:rPr>
          <w:rFonts w:cs="Arial"/>
        </w:rPr>
        <w:t>הזה</w:t>
      </w:r>
      <w:r>
        <w:rPr>
          <w:rFonts w:cs="Arial"/>
        </w:rPr>
        <w:t xml:space="preserve"> </w:t>
      </w:r>
      <w:r>
        <w:rPr>
          <w:rFonts w:cs="Arial"/>
        </w:rPr>
        <w:t>כי</w:t>
      </w:r>
      <w:r>
        <w:rPr>
          <w:rFonts w:cs="Arial"/>
        </w:rPr>
        <w:t xml:space="preserve"> </w:t>
      </w:r>
      <w:r>
        <w:rPr>
          <w:rFonts w:cs="Arial"/>
        </w:rPr>
        <w:t>בזמן</w:t>
      </w:r>
      <w:r>
        <w:rPr>
          <w:rFonts w:cs="Arial"/>
        </w:rPr>
        <w:t xml:space="preserve"> </w:t>
      </w:r>
      <w:r>
        <w:rPr>
          <w:rFonts w:cs="Arial"/>
        </w:rPr>
        <w:t>שלמדתי</w:t>
      </w:r>
      <w:r>
        <w:rPr>
          <w:rFonts w:cs="Arial"/>
        </w:rPr>
        <w:t xml:space="preserve"> </w:t>
      </w:r>
      <w:r>
        <w:rPr>
          <w:rFonts w:cs="Arial"/>
        </w:rPr>
        <w:t>נהיגה</w:t>
      </w:r>
      <w:r>
        <w:rPr>
          <w:rFonts w:cs="Arial"/>
        </w:rPr>
        <w:t xml:space="preserve"> </w:t>
      </w:r>
      <w:r>
        <w:rPr>
          <w:rFonts w:cs="Arial"/>
        </w:rPr>
        <w:t>הרגשתי</w:t>
      </w:r>
      <w:r>
        <w:rPr>
          <w:rFonts w:cs="Arial"/>
        </w:rPr>
        <w:t xml:space="preserve"> </w:t>
      </w:r>
      <w:r>
        <w:rPr>
          <w:rFonts w:cs="Arial"/>
        </w:rPr>
        <w:t>שקביעת</w:t>
      </w:r>
      <w:r>
        <w:rPr>
          <w:rFonts w:cs="Arial"/>
        </w:rPr>
        <w:t xml:space="preserve"> </w:t>
      </w:r>
      <w:r>
        <w:rPr>
          <w:rFonts w:cs="Arial"/>
        </w:rPr>
        <w:t>שיעורים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תמיד</w:t>
      </w:r>
      <w:r>
        <w:rPr>
          <w:rFonts w:cs="Arial"/>
        </w:rPr>
        <w:t xml:space="preserve"> </w:t>
      </w:r>
      <w:r>
        <w:rPr>
          <w:rFonts w:cs="Arial"/>
        </w:rPr>
        <w:t>מסודרת</w:t>
      </w:r>
      <w:r>
        <w:rPr>
          <w:rFonts w:cs="Arial"/>
        </w:rPr>
        <w:t xml:space="preserve">. </w:t>
      </w:r>
      <w:r>
        <w:rPr>
          <w:rFonts w:cs="Arial"/>
        </w:rPr>
        <w:t>לפעמים</w:t>
      </w:r>
      <w:r>
        <w:rPr>
          <w:rFonts w:cs="Arial"/>
        </w:rPr>
        <w:t xml:space="preserve"> </w:t>
      </w:r>
      <w:r>
        <w:rPr>
          <w:rFonts w:cs="Arial"/>
        </w:rPr>
        <w:t>הכול</w:t>
      </w:r>
      <w:r>
        <w:rPr>
          <w:rFonts w:cs="Arial"/>
        </w:rPr>
        <w:t xml:space="preserve"> </w:t>
      </w:r>
      <w:r>
        <w:rPr>
          <w:rFonts w:cs="Arial"/>
        </w:rPr>
        <w:t>היה</w:t>
      </w:r>
      <w:r>
        <w:rPr>
          <w:rFonts w:cs="Arial"/>
        </w:rPr>
        <w:t xml:space="preserve"> </w:t>
      </w:r>
      <w:r>
        <w:rPr>
          <w:rFonts w:cs="Arial"/>
        </w:rPr>
        <w:t>בהודעות</w:t>
      </w:r>
      <w:r>
        <w:rPr>
          <w:rFonts w:cs="Arial"/>
        </w:rPr>
        <w:t xml:space="preserve">, </w:t>
      </w:r>
      <w:r>
        <w:rPr>
          <w:rFonts w:cs="Arial"/>
        </w:rPr>
        <w:t>לפעמים</w:t>
      </w:r>
      <w:r>
        <w:rPr>
          <w:rFonts w:cs="Arial"/>
        </w:rPr>
        <w:t xml:space="preserve"> </w:t>
      </w:r>
      <w:r>
        <w:rPr>
          <w:rFonts w:cs="Arial"/>
        </w:rPr>
        <w:t>שעה</w:t>
      </w:r>
      <w:r>
        <w:rPr>
          <w:rFonts w:cs="Arial"/>
        </w:rPr>
        <w:t xml:space="preserve"> </w:t>
      </w:r>
      <w:r>
        <w:rPr>
          <w:rFonts w:cs="Arial"/>
        </w:rPr>
        <w:t>השתנתה</w:t>
      </w:r>
      <w:r>
        <w:rPr>
          <w:rFonts w:cs="Arial"/>
        </w:rPr>
        <w:t xml:space="preserve">, </w:t>
      </w:r>
      <w:r>
        <w:rPr>
          <w:rFonts w:cs="Arial"/>
        </w:rPr>
        <w:t>ולא</w:t>
      </w:r>
      <w:r>
        <w:rPr>
          <w:rFonts w:cs="Arial"/>
        </w:rPr>
        <w:t xml:space="preserve"> </w:t>
      </w:r>
      <w:r>
        <w:rPr>
          <w:rFonts w:cs="Arial"/>
        </w:rPr>
        <w:t>תמיד</w:t>
      </w:r>
      <w:r>
        <w:rPr>
          <w:rFonts w:cs="Arial"/>
        </w:rPr>
        <w:t xml:space="preserve"> </w:t>
      </w:r>
      <w:r>
        <w:rPr>
          <w:rFonts w:cs="Arial"/>
        </w:rPr>
        <w:t>היה</w:t>
      </w:r>
      <w:r>
        <w:rPr>
          <w:rFonts w:cs="Arial"/>
        </w:rPr>
        <w:t xml:space="preserve"> </w:t>
      </w:r>
      <w:r>
        <w:rPr>
          <w:rFonts w:cs="Arial"/>
        </w:rPr>
        <w:t>ברור</w:t>
      </w:r>
      <w:r>
        <w:rPr>
          <w:rFonts w:cs="Arial"/>
        </w:rPr>
        <w:t xml:space="preserve"> </w:t>
      </w:r>
      <w:r>
        <w:rPr>
          <w:rFonts w:cs="Arial"/>
        </w:rPr>
        <w:t>מה</w:t>
      </w:r>
      <w:r>
        <w:rPr>
          <w:rFonts w:cs="Arial"/>
        </w:rPr>
        <w:t xml:space="preserve"> </w:t>
      </w:r>
      <w:r>
        <w:rPr>
          <w:rFonts w:cs="Arial"/>
        </w:rPr>
        <w:t>נשאר</w:t>
      </w:r>
      <w:r>
        <w:rPr>
          <w:rFonts w:cs="Arial"/>
        </w:rPr>
        <w:t xml:space="preserve"> </w:t>
      </w:r>
      <w:r>
        <w:rPr>
          <w:rFonts w:cs="Arial"/>
        </w:rPr>
        <w:t>לשלם</w:t>
      </w:r>
      <w:r>
        <w:rPr>
          <w:rFonts w:cs="Arial"/>
        </w:rPr>
        <w:t>.</w:t>
      </w:r>
    </w:p>
    <w:p w14:paraId="6B261B0E" w14:textId="77777777" w:rsidR="00691C13" w:rsidRDefault="00177418">
      <w:pPr>
        <w:bidi/>
        <w:jc w:val="right"/>
      </w:pPr>
      <w:r>
        <w:rPr>
          <w:rFonts w:cs="Arial"/>
        </w:rPr>
        <w:t>המטרה</w:t>
      </w:r>
      <w:r>
        <w:rPr>
          <w:rFonts w:cs="Arial"/>
        </w:rPr>
        <w:t xml:space="preserve"> </w:t>
      </w:r>
      <w:r>
        <w:rPr>
          <w:rFonts w:cs="Arial"/>
        </w:rPr>
        <w:t>שלי</w:t>
      </w:r>
      <w:r>
        <w:rPr>
          <w:rFonts w:cs="Arial"/>
        </w:rPr>
        <w:t xml:space="preserve"> </w:t>
      </w:r>
      <w:r>
        <w:rPr>
          <w:rFonts w:cs="Arial"/>
        </w:rPr>
        <w:t>הייתה</w:t>
      </w:r>
      <w:r>
        <w:rPr>
          <w:rFonts w:cs="Arial"/>
        </w:rPr>
        <w:t xml:space="preserve"> </w:t>
      </w:r>
      <w:r>
        <w:rPr>
          <w:rFonts w:cs="Arial"/>
        </w:rPr>
        <w:t>לבנות</w:t>
      </w:r>
      <w:r>
        <w:rPr>
          <w:rFonts w:cs="Arial"/>
        </w:rPr>
        <w:t xml:space="preserve"> </w:t>
      </w:r>
      <w:r>
        <w:rPr>
          <w:rFonts w:cs="Arial"/>
        </w:rPr>
        <w:t>מערכת</w:t>
      </w:r>
      <w:r>
        <w:rPr>
          <w:rFonts w:cs="Arial"/>
        </w:rPr>
        <w:t xml:space="preserve"> </w:t>
      </w:r>
      <w:r>
        <w:rPr>
          <w:rFonts w:cs="Arial"/>
        </w:rPr>
        <w:t>אחת</w:t>
      </w:r>
      <w:r>
        <w:rPr>
          <w:rFonts w:cs="Arial"/>
        </w:rPr>
        <w:t xml:space="preserve"> </w:t>
      </w:r>
      <w:r>
        <w:rPr>
          <w:rFonts w:cs="Arial"/>
        </w:rPr>
        <w:t>שבה</w:t>
      </w:r>
      <w:r>
        <w:rPr>
          <w:rFonts w:cs="Arial"/>
        </w:rPr>
        <w:t xml:space="preserve"> </w:t>
      </w:r>
      <w:r>
        <w:rPr>
          <w:rFonts w:cs="Arial"/>
        </w:rPr>
        <w:t>תלמיד</w:t>
      </w:r>
      <w:r>
        <w:rPr>
          <w:rFonts w:cs="Arial"/>
        </w:rPr>
        <w:t xml:space="preserve">, </w:t>
      </w:r>
      <w:r>
        <w:rPr>
          <w:rFonts w:cs="Arial"/>
        </w:rPr>
        <w:t>מורה</w:t>
      </w:r>
      <w:r>
        <w:rPr>
          <w:rFonts w:cs="Arial"/>
        </w:rPr>
        <w:t xml:space="preserve"> </w:t>
      </w:r>
      <w:r>
        <w:rPr>
          <w:rFonts w:cs="Arial"/>
        </w:rPr>
        <w:t>ומנהל</w:t>
      </w:r>
      <w:r>
        <w:rPr>
          <w:rFonts w:cs="Arial"/>
        </w:rPr>
        <w:t xml:space="preserve"> </w:t>
      </w:r>
      <w:r>
        <w:rPr>
          <w:rFonts w:cs="Arial"/>
        </w:rPr>
        <w:t>יכולים</w:t>
      </w:r>
      <w:r>
        <w:rPr>
          <w:rFonts w:cs="Arial"/>
        </w:rPr>
        <w:t xml:space="preserve"> </w:t>
      </w:r>
      <w:r>
        <w:rPr>
          <w:rFonts w:cs="Arial"/>
        </w:rPr>
        <w:t>לעבוד</w:t>
      </w:r>
      <w:r>
        <w:rPr>
          <w:rFonts w:cs="Arial"/>
        </w:rPr>
        <w:t xml:space="preserve"> </w:t>
      </w:r>
      <w:r>
        <w:rPr>
          <w:rFonts w:cs="Arial"/>
        </w:rPr>
        <w:t>מול</w:t>
      </w:r>
      <w:r>
        <w:rPr>
          <w:rFonts w:cs="Arial"/>
        </w:rPr>
        <w:t xml:space="preserve"> </w:t>
      </w:r>
      <w:r>
        <w:rPr>
          <w:rFonts w:cs="Arial"/>
        </w:rPr>
        <w:t>אותו</w:t>
      </w:r>
      <w:r>
        <w:rPr>
          <w:rFonts w:cs="Arial"/>
        </w:rPr>
        <w:t xml:space="preserve"> </w:t>
      </w:r>
      <w:r>
        <w:rPr>
          <w:rFonts w:cs="Arial"/>
        </w:rPr>
        <w:t>מידע</w:t>
      </w:r>
      <w:r>
        <w:rPr>
          <w:rFonts w:cs="Arial"/>
        </w:rPr>
        <w:t xml:space="preserve">. </w:t>
      </w:r>
      <w:r>
        <w:rPr>
          <w:rFonts w:cs="Arial"/>
        </w:rPr>
        <w:t>התלמיד</w:t>
      </w:r>
      <w:r>
        <w:rPr>
          <w:rFonts w:cs="Arial"/>
        </w:rPr>
        <w:t xml:space="preserve"> </w:t>
      </w:r>
      <w:r>
        <w:rPr>
          <w:rFonts w:cs="Arial"/>
        </w:rPr>
        <w:t>רואה</w:t>
      </w:r>
      <w:r>
        <w:rPr>
          <w:rFonts w:cs="Arial"/>
        </w:rPr>
        <w:t xml:space="preserve"> </w:t>
      </w:r>
      <w:r>
        <w:rPr>
          <w:rFonts w:cs="Arial"/>
        </w:rPr>
        <w:t>שיעורי</w:t>
      </w:r>
      <w:r>
        <w:rPr>
          <w:rFonts w:cs="Arial"/>
        </w:rPr>
        <w:t>ם</w:t>
      </w:r>
      <w:r>
        <w:rPr>
          <w:rFonts w:cs="Arial"/>
        </w:rPr>
        <w:t xml:space="preserve"> </w:t>
      </w:r>
      <w:r>
        <w:rPr>
          <w:rFonts w:cs="Arial"/>
        </w:rPr>
        <w:t>ותשלומים</w:t>
      </w:r>
      <w:r>
        <w:rPr>
          <w:rFonts w:cs="Arial"/>
        </w:rPr>
        <w:t xml:space="preserve">, </w:t>
      </w:r>
      <w:r>
        <w:rPr>
          <w:rFonts w:cs="Arial"/>
        </w:rPr>
        <w:t>המורה</w:t>
      </w:r>
      <w:r>
        <w:rPr>
          <w:rFonts w:cs="Arial"/>
        </w:rPr>
        <w:t xml:space="preserve"> </w:t>
      </w:r>
      <w:r>
        <w:rPr>
          <w:rFonts w:cs="Arial"/>
        </w:rPr>
        <w:t>מנהל</w:t>
      </w:r>
      <w:r>
        <w:rPr>
          <w:rFonts w:cs="Arial"/>
        </w:rPr>
        <w:t xml:space="preserve"> </w:t>
      </w:r>
      <w:r>
        <w:rPr>
          <w:rFonts w:cs="Arial"/>
        </w:rPr>
        <w:t>תלמידים</w:t>
      </w:r>
      <w:r>
        <w:rPr>
          <w:rFonts w:cs="Arial"/>
        </w:rPr>
        <w:t xml:space="preserve"> </w:t>
      </w:r>
      <w:r>
        <w:rPr>
          <w:rFonts w:cs="Arial"/>
        </w:rPr>
        <w:t>ושיעורים</w:t>
      </w:r>
      <w:r>
        <w:rPr>
          <w:rFonts w:cs="Arial"/>
        </w:rPr>
        <w:t xml:space="preserve">, </w:t>
      </w:r>
      <w:r>
        <w:rPr>
          <w:rFonts w:cs="Arial"/>
        </w:rPr>
        <w:t>והמנהל</w:t>
      </w:r>
      <w:r>
        <w:rPr>
          <w:rFonts w:cs="Arial"/>
        </w:rPr>
        <w:t xml:space="preserve"> </w:t>
      </w:r>
      <w:r>
        <w:rPr>
          <w:rFonts w:cs="Arial"/>
        </w:rPr>
        <w:t>יכול</w:t>
      </w:r>
      <w:r>
        <w:rPr>
          <w:rFonts w:cs="Arial"/>
        </w:rPr>
        <w:t xml:space="preserve"> </w:t>
      </w:r>
      <w:r>
        <w:rPr>
          <w:rFonts w:cs="Arial"/>
        </w:rPr>
        <w:t>לראות</w:t>
      </w:r>
      <w:r>
        <w:rPr>
          <w:rFonts w:cs="Arial"/>
        </w:rPr>
        <w:t xml:space="preserve"> </w:t>
      </w:r>
      <w:r>
        <w:rPr>
          <w:rFonts w:cs="Arial"/>
        </w:rPr>
        <w:t>נתונים</w:t>
      </w:r>
      <w:r>
        <w:rPr>
          <w:rFonts w:cs="Arial"/>
        </w:rPr>
        <w:t xml:space="preserve"> </w:t>
      </w:r>
      <w:r>
        <w:rPr>
          <w:rFonts w:cs="Arial"/>
        </w:rPr>
        <w:t>כלליים</w:t>
      </w:r>
      <w:r>
        <w:rPr>
          <w:rFonts w:cs="Arial"/>
        </w:rPr>
        <w:t xml:space="preserve"> </w:t>
      </w:r>
      <w:r>
        <w:rPr>
          <w:rFonts w:cs="Arial"/>
        </w:rPr>
        <w:t>ולעזור</w:t>
      </w:r>
      <w:r>
        <w:rPr>
          <w:rFonts w:cs="Arial"/>
        </w:rPr>
        <w:t xml:space="preserve"> </w:t>
      </w:r>
      <w:r>
        <w:rPr>
          <w:rFonts w:cs="Arial"/>
        </w:rPr>
        <w:t>כשיש</w:t>
      </w:r>
      <w:r>
        <w:rPr>
          <w:rFonts w:cs="Arial"/>
        </w:rPr>
        <w:t xml:space="preserve"> </w:t>
      </w:r>
      <w:r>
        <w:rPr>
          <w:rFonts w:cs="Arial"/>
        </w:rPr>
        <w:t>בעיה</w:t>
      </w:r>
      <w:r>
        <w:rPr>
          <w:rFonts w:cs="Arial"/>
        </w:rPr>
        <w:t>.</w:t>
      </w:r>
    </w:p>
    <w:p w14:paraId="2FE8E67E" w14:textId="77777777" w:rsidR="00691C13" w:rsidRDefault="00177418">
      <w:pPr>
        <w:bidi/>
        <w:jc w:val="right"/>
      </w:pPr>
      <w:r>
        <w:rPr>
          <w:rFonts w:cs="Arial"/>
        </w:rPr>
        <w:t>המערכת</w:t>
      </w:r>
      <w:r>
        <w:rPr>
          <w:rFonts w:cs="Arial"/>
        </w:rPr>
        <w:t xml:space="preserve"> </w:t>
      </w:r>
      <w:r>
        <w:rPr>
          <w:rFonts w:cs="Arial"/>
        </w:rPr>
        <w:t>בנויה</w:t>
      </w:r>
      <w:r>
        <w:rPr>
          <w:rFonts w:cs="Arial"/>
        </w:rPr>
        <w:t xml:space="preserve"> </w:t>
      </w:r>
      <w:r>
        <w:rPr>
          <w:rFonts w:cs="Arial"/>
        </w:rPr>
        <w:t>משלושה</w:t>
      </w:r>
      <w:r>
        <w:rPr>
          <w:rFonts w:cs="Arial"/>
        </w:rPr>
        <w:t xml:space="preserve"> </w:t>
      </w:r>
      <w:r>
        <w:rPr>
          <w:rFonts w:cs="Arial"/>
        </w:rPr>
        <w:t>לקוחות</w:t>
      </w:r>
      <w:r>
        <w:rPr>
          <w:rFonts w:cs="Arial"/>
        </w:rPr>
        <w:t xml:space="preserve">: WPF </w:t>
      </w:r>
      <w:r>
        <w:rPr>
          <w:rFonts w:cs="Arial"/>
        </w:rPr>
        <w:t>למחשב</w:t>
      </w:r>
      <w:r>
        <w:rPr>
          <w:rFonts w:cs="Arial"/>
        </w:rPr>
        <w:t xml:space="preserve">, Web </w:t>
      </w:r>
      <w:r>
        <w:rPr>
          <w:rFonts w:cs="Arial"/>
        </w:rPr>
        <w:t>ב</w:t>
      </w:r>
      <w:r>
        <w:rPr>
          <w:rFonts w:cs="Arial"/>
        </w:rPr>
        <w:t xml:space="preserve">-Razor Pages, </w:t>
      </w:r>
      <w:r>
        <w:rPr>
          <w:rFonts w:cs="Arial"/>
        </w:rPr>
        <w:t>ו</w:t>
      </w:r>
      <w:r>
        <w:rPr>
          <w:rFonts w:cs="Arial"/>
        </w:rPr>
        <w:t xml:space="preserve">-MAUI </w:t>
      </w:r>
      <w:r>
        <w:rPr>
          <w:rFonts w:cs="Arial"/>
        </w:rPr>
        <w:t>למובייל</w:t>
      </w:r>
      <w:r>
        <w:rPr>
          <w:rFonts w:cs="Arial"/>
        </w:rPr>
        <w:t xml:space="preserve">. </w:t>
      </w:r>
      <w:r>
        <w:rPr>
          <w:rFonts w:cs="Arial"/>
        </w:rPr>
        <w:t>כולם</w:t>
      </w:r>
      <w:r>
        <w:rPr>
          <w:rFonts w:cs="Arial"/>
        </w:rPr>
        <w:t xml:space="preserve"> </w:t>
      </w:r>
      <w:r>
        <w:rPr>
          <w:rFonts w:cs="Arial"/>
        </w:rPr>
        <w:t>עובדים</w:t>
      </w:r>
      <w:r>
        <w:rPr>
          <w:rFonts w:cs="Arial"/>
        </w:rPr>
        <w:t xml:space="preserve"> </w:t>
      </w:r>
      <w:r>
        <w:rPr>
          <w:rFonts w:cs="Arial"/>
        </w:rPr>
        <w:t>מול</w:t>
      </w:r>
      <w:r>
        <w:rPr>
          <w:rFonts w:cs="Arial"/>
        </w:rPr>
        <w:t xml:space="preserve"> </w:t>
      </w:r>
      <w:r>
        <w:rPr>
          <w:rFonts w:cs="Arial"/>
        </w:rPr>
        <w:t>אותו</w:t>
      </w:r>
      <w:r>
        <w:rPr>
          <w:rFonts w:cs="Arial"/>
        </w:rPr>
        <w:t xml:space="preserve"> </w:t>
      </w:r>
      <w:r>
        <w:rPr>
          <w:rFonts w:cs="Arial"/>
        </w:rPr>
        <w:t>שירות</w:t>
      </w:r>
      <w:r>
        <w:rPr>
          <w:rFonts w:cs="Arial"/>
        </w:rPr>
        <w:t xml:space="preserve"> WCF </w:t>
      </w:r>
      <w:r>
        <w:rPr>
          <w:rFonts w:cs="Arial"/>
        </w:rPr>
        <w:t>ואותו</w:t>
      </w:r>
      <w:r>
        <w:rPr>
          <w:rFonts w:cs="Arial"/>
        </w:rPr>
        <w:t xml:space="preserve"> </w:t>
      </w:r>
      <w:r>
        <w:rPr>
          <w:rFonts w:cs="Arial"/>
        </w:rPr>
        <w:t>בסיס</w:t>
      </w:r>
      <w:r>
        <w:rPr>
          <w:rFonts w:cs="Arial"/>
        </w:rPr>
        <w:t xml:space="preserve"> </w:t>
      </w:r>
      <w:r>
        <w:rPr>
          <w:rFonts w:cs="Arial"/>
        </w:rPr>
        <w:t>נתונים</w:t>
      </w:r>
      <w:r>
        <w:rPr>
          <w:rFonts w:cs="Arial"/>
        </w:rPr>
        <w:t xml:space="preserve"> Access.</w:t>
      </w:r>
    </w:p>
    <w:p w14:paraId="14DF33BD" w14:textId="77777777" w:rsidR="00691C13" w:rsidRDefault="00177418">
      <w:pPr>
        <w:pStyle w:val="Heading2"/>
        <w:bidi/>
        <w:spacing w:before="160" w:after="120"/>
        <w:jc w:val="right"/>
      </w:pPr>
      <w:bookmarkStart w:id="2" w:name="_Toc229929273"/>
      <w:r>
        <w:rPr>
          <w:rFonts w:ascii="Arial" w:hAnsi="Arial" w:cs="Arial"/>
          <w:color w:val="2D2D2D"/>
          <w:sz w:val="24"/>
        </w:rPr>
        <w:t>מה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הבעיה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שהפרויקט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פותר</w:t>
      </w:r>
      <w:bookmarkEnd w:id="2"/>
    </w:p>
    <w:p w14:paraId="51D08378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קביעת</w:t>
      </w:r>
      <w:r>
        <w:rPr>
          <w:rFonts w:cs="Arial"/>
        </w:rPr>
        <w:t xml:space="preserve"> </w:t>
      </w:r>
      <w:r>
        <w:rPr>
          <w:rFonts w:cs="Arial"/>
        </w:rPr>
        <w:t>שיע</w:t>
      </w:r>
      <w:r>
        <w:rPr>
          <w:rFonts w:cs="Arial"/>
        </w:rPr>
        <w:t>ורים</w:t>
      </w:r>
      <w:r>
        <w:rPr>
          <w:rFonts w:cs="Arial"/>
        </w:rPr>
        <w:t xml:space="preserve"> </w:t>
      </w:r>
      <w:r>
        <w:rPr>
          <w:rFonts w:cs="Arial"/>
        </w:rPr>
        <w:t>דרך</w:t>
      </w:r>
      <w:r>
        <w:rPr>
          <w:rFonts w:cs="Arial"/>
        </w:rPr>
        <w:t xml:space="preserve"> </w:t>
      </w:r>
      <w:r>
        <w:rPr>
          <w:rFonts w:cs="Arial"/>
        </w:rPr>
        <w:t>הודעות</w:t>
      </w:r>
      <w:r>
        <w:rPr>
          <w:rFonts w:cs="Arial"/>
        </w:rPr>
        <w:t xml:space="preserve"> </w:t>
      </w:r>
      <w:r>
        <w:rPr>
          <w:rFonts w:cs="Arial"/>
        </w:rPr>
        <w:t>יכולה</w:t>
      </w:r>
      <w:r>
        <w:rPr>
          <w:rFonts w:cs="Arial"/>
        </w:rPr>
        <w:t xml:space="preserve"> </w:t>
      </w:r>
      <w:r>
        <w:rPr>
          <w:rFonts w:cs="Arial"/>
        </w:rPr>
        <w:t>להיות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מסודרת</w:t>
      </w:r>
      <w:r>
        <w:rPr>
          <w:rFonts w:cs="Arial"/>
        </w:rPr>
        <w:t>.</w:t>
      </w:r>
    </w:p>
    <w:p w14:paraId="47507A12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קשה</w:t>
      </w:r>
      <w:r>
        <w:rPr>
          <w:rFonts w:cs="Arial"/>
        </w:rPr>
        <w:t xml:space="preserve"> </w:t>
      </w:r>
      <w:r>
        <w:rPr>
          <w:rFonts w:cs="Arial"/>
        </w:rPr>
        <w:t>לעקוב</w:t>
      </w:r>
      <w:r>
        <w:rPr>
          <w:rFonts w:cs="Arial"/>
        </w:rPr>
        <w:t xml:space="preserve"> </w:t>
      </w:r>
      <w:r>
        <w:rPr>
          <w:rFonts w:cs="Arial"/>
        </w:rPr>
        <w:t>אחרי</w:t>
      </w:r>
      <w:r>
        <w:rPr>
          <w:rFonts w:cs="Arial"/>
        </w:rPr>
        <w:t xml:space="preserve"> </w:t>
      </w:r>
      <w:r>
        <w:rPr>
          <w:rFonts w:cs="Arial"/>
        </w:rPr>
        <w:t>שיעורים</w:t>
      </w:r>
      <w:r>
        <w:rPr>
          <w:rFonts w:cs="Arial"/>
        </w:rPr>
        <w:t xml:space="preserve"> </w:t>
      </w:r>
      <w:r>
        <w:rPr>
          <w:rFonts w:cs="Arial"/>
        </w:rPr>
        <w:t>ששולמו</w:t>
      </w:r>
      <w:r>
        <w:rPr>
          <w:rFonts w:cs="Arial"/>
        </w:rPr>
        <w:t xml:space="preserve"> </w:t>
      </w:r>
      <w:r>
        <w:rPr>
          <w:rFonts w:cs="Arial"/>
        </w:rPr>
        <w:t>ושיעורים</w:t>
      </w:r>
      <w:r>
        <w:rPr>
          <w:rFonts w:cs="Arial"/>
        </w:rPr>
        <w:t xml:space="preserve"> </w:t>
      </w:r>
      <w:r>
        <w:rPr>
          <w:rFonts w:cs="Arial"/>
        </w:rPr>
        <w:t>שעדיין</w:t>
      </w:r>
      <w:r>
        <w:rPr>
          <w:rFonts w:cs="Arial"/>
        </w:rPr>
        <w:t xml:space="preserve"> </w:t>
      </w:r>
      <w:r>
        <w:rPr>
          <w:rFonts w:cs="Arial"/>
        </w:rPr>
        <w:t>פתוחים</w:t>
      </w:r>
      <w:r>
        <w:rPr>
          <w:rFonts w:cs="Arial"/>
        </w:rPr>
        <w:t>.</w:t>
      </w:r>
    </w:p>
    <w:p w14:paraId="7567D875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המורה</w:t>
      </w:r>
      <w:r>
        <w:rPr>
          <w:rFonts w:cs="Arial"/>
        </w:rPr>
        <w:t xml:space="preserve"> </w:t>
      </w:r>
      <w:r>
        <w:rPr>
          <w:rFonts w:cs="Arial"/>
        </w:rPr>
        <w:t>והתלמיד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תמיד</w:t>
      </w:r>
      <w:r>
        <w:rPr>
          <w:rFonts w:cs="Arial"/>
        </w:rPr>
        <w:t xml:space="preserve"> </w:t>
      </w:r>
      <w:r>
        <w:rPr>
          <w:rFonts w:cs="Arial"/>
        </w:rPr>
        <w:t>רואים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אותה</w:t>
      </w:r>
      <w:r>
        <w:rPr>
          <w:rFonts w:cs="Arial"/>
        </w:rPr>
        <w:t xml:space="preserve"> </w:t>
      </w:r>
      <w:r>
        <w:rPr>
          <w:rFonts w:cs="Arial"/>
        </w:rPr>
        <w:t>תמונה</w:t>
      </w:r>
      <w:r>
        <w:rPr>
          <w:rFonts w:cs="Arial"/>
        </w:rPr>
        <w:t>.</w:t>
      </w:r>
    </w:p>
    <w:p w14:paraId="2BE7EB21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אין</w:t>
      </w:r>
      <w:r>
        <w:rPr>
          <w:rFonts w:cs="Arial"/>
        </w:rPr>
        <w:t xml:space="preserve"> </w:t>
      </w:r>
      <w:r>
        <w:rPr>
          <w:rFonts w:cs="Arial"/>
        </w:rPr>
        <w:t>מקום</w:t>
      </w:r>
      <w:r>
        <w:rPr>
          <w:rFonts w:cs="Arial"/>
        </w:rPr>
        <w:t xml:space="preserve"> </w:t>
      </w:r>
      <w:r>
        <w:rPr>
          <w:rFonts w:cs="Arial"/>
        </w:rPr>
        <w:t>אחד</w:t>
      </w:r>
      <w:r>
        <w:rPr>
          <w:rFonts w:cs="Arial"/>
        </w:rPr>
        <w:t xml:space="preserve"> </w:t>
      </w:r>
      <w:r>
        <w:rPr>
          <w:rFonts w:cs="Arial"/>
        </w:rPr>
        <w:t>שמרכז</w:t>
      </w:r>
      <w:r>
        <w:rPr>
          <w:rFonts w:cs="Arial"/>
        </w:rPr>
        <w:t xml:space="preserve"> </w:t>
      </w:r>
      <w:r>
        <w:rPr>
          <w:rFonts w:cs="Arial"/>
        </w:rPr>
        <w:t>שיעורים</w:t>
      </w:r>
      <w:r>
        <w:rPr>
          <w:rFonts w:cs="Arial"/>
        </w:rPr>
        <w:t xml:space="preserve">, </w:t>
      </w:r>
      <w:r>
        <w:rPr>
          <w:rFonts w:cs="Arial"/>
        </w:rPr>
        <w:t>התראות</w:t>
      </w:r>
      <w:r>
        <w:rPr>
          <w:rFonts w:cs="Arial"/>
        </w:rPr>
        <w:t xml:space="preserve">, </w:t>
      </w:r>
      <w:r>
        <w:rPr>
          <w:rFonts w:cs="Arial"/>
        </w:rPr>
        <w:t>קורסים</w:t>
      </w:r>
      <w:r>
        <w:rPr>
          <w:rFonts w:cs="Arial"/>
        </w:rPr>
        <w:t xml:space="preserve"> </w:t>
      </w:r>
      <w:r>
        <w:rPr>
          <w:rFonts w:cs="Arial"/>
        </w:rPr>
        <w:t>ופניות</w:t>
      </w:r>
      <w:r>
        <w:rPr>
          <w:rFonts w:cs="Arial"/>
        </w:rPr>
        <w:t xml:space="preserve"> </w:t>
      </w:r>
      <w:r>
        <w:rPr>
          <w:rFonts w:cs="Arial"/>
        </w:rPr>
        <w:t>תמיכה</w:t>
      </w:r>
      <w:r>
        <w:rPr>
          <w:rFonts w:cs="Arial"/>
        </w:rPr>
        <w:t>.</w:t>
      </w:r>
    </w:p>
    <w:p w14:paraId="7B3416BE" w14:textId="77777777" w:rsidR="00691C13" w:rsidRDefault="00177418">
      <w:pPr>
        <w:pStyle w:val="Heading2"/>
        <w:bidi/>
        <w:spacing w:before="160" w:after="120"/>
        <w:jc w:val="right"/>
      </w:pPr>
      <w:bookmarkStart w:id="3" w:name="_Toc229929274"/>
      <w:r>
        <w:rPr>
          <w:rFonts w:ascii="Arial" w:hAnsi="Arial" w:cs="Arial"/>
          <w:color w:val="2D2D2D"/>
          <w:sz w:val="24"/>
        </w:rPr>
        <w:t>קהל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יעד</w:t>
      </w:r>
      <w:bookmarkEnd w:id="3"/>
    </w:p>
    <w:p w14:paraId="18597B59" w14:textId="77777777" w:rsidR="00691C13" w:rsidRDefault="00177418">
      <w:pPr>
        <w:bidi/>
        <w:jc w:val="right"/>
      </w:pPr>
      <w:r>
        <w:rPr>
          <w:rFonts w:cs="Arial"/>
        </w:rPr>
        <w:t>המערכת</w:t>
      </w:r>
      <w:r>
        <w:rPr>
          <w:rFonts w:cs="Arial"/>
        </w:rPr>
        <w:t xml:space="preserve"> </w:t>
      </w:r>
      <w:r>
        <w:rPr>
          <w:rFonts w:cs="Arial"/>
        </w:rPr>
        <w:t>מיועדת</w:t>
      </w:r>
      <w:r>
        <w:rPr>
          <w:rFonts w:cs="Arial"/>
        </w:rPr>
        <w:t xml:space="preserve"> </w:t>
      </w:r>
      <w:r>
        <w:rPr>
          <w:rFonts w:cs="Arial"/>
        </w:rPr>
        <w:t>לתלמידי</w:t>
      </w:r>
      <w:r>
        <w:rPr>
          <w:rFonts w:cs="Arial"/>
        </w:rPr>
        <w:t xml:space="preserve"> </w:t>
      </w:r>
      <w:r>
        <w:rPr>
          <w:rFonts w:cs="Arial"/>
        </w:rPr>
        <w:t>נהיגה</w:t>
      </w:r>
      <w:r>
        <w:rPr>
          <w:rFonts w:cs="Arial"/>
        </w:rPr>
        <w:t xml:space="preserve">, </w:t>
      </w:r>
      <w:r>
        <w:rPr>
          <w:rFonts w:cs="Arial"/>
        </w:rPr>
        <w:t>מורי</w:t>
      </w:r>
      <w:r>
        <w:rPr>
          <w:rFonts w:cs="Arial"/>
        </w:rPr>
        <w:t xml:space="preserve"> </w:t>
      </w:r>
      <w:r>
        <w:rPr>
          <w:rFonts w:cs="Arial"/>
        </w:rPr>
        <w:t>נהיגה</w:t>
      </w:r>
      <w:r>
        <w:rPr>
          <w:rFonts w:cs="Arial"/>
        </w:rPr>
        <w:t xml:space="preserve"> </w:t>
      </w:r>
      <w:r>
        <w:rPr>
          <w:rFonts w:cs="Arial"/>
        </w:rPr>
        <w:t>ומנהלי</w:t>
      </w:r>
      <w:r>
        <w:rPr>
          <w:rFonts w:cs="Arial"/>
        </w:rPr>
        <w:t xml:space="preserve"> </w:t>
      </w:r>
      <w:r>
        <w:rPr>
          <w:rFonts w:cs="Arial"/>
        </w:rPr>
        <w:t>בי</w:t>
      </w:r>
      <w:r>
        <w:rPr>
          <w:rFonts w:cs="Arial"/>
        </w:rPr>
        <w:t>ת</w:t>
      </w:r>
      <w:r>
        <w:rPr>
          <w:rFonts w:cs="Arial"/>
        </w:rPr>
        <w:t xml:space="preserve"> </w:t>
      </w:r>
      <w:r>
        <w:rPr>
          <w:rFonts w:cs="Arial"/>
        </w:rPr>
        <w:t>ספר</w:t>
      </w:r>
      <w:r>
        <w:rPr>
          <w:rFonts w:cs="Arial"/>
        </w:rPr>
        <w:t xml:space="preserve"> </w:t>
      </w:r>
      <w:r>
        <w:rPr>
          <w:rFonts w:cs="Arial"/>
        </w:rPr>
        <w:t>לנהיגה</w:t>
      </w:r>
      <w:r>
        <w:rPr>
          <w:rFonts w:cs="Arial"/>
        </w:rPr>
        <w:t>.</w:t>
      </w:r>
    </w:p>
    <w:p w14:paraId="3BDDD6C8" w14:textId="77777777" w:rsidR="00691C13" w:rsidRDefault="00177418">
      <w:pPr>
        <w:pStyle w:val="Heading2"/>
        <w:bidi/>
        <w:spacing w:before="160" w:after="120"/>
        <w:jc w:val="right"/>
      </w:pPr>
      <w:bookmarkStart w:id="4" w:name="_Toc229929275"/>
      <w:r>
        <w:rPr>
          <w:rFonts w:ascii="Arial" w:hAnsi="Arial" w:cs="Arial"/>
          <w:color w:val="2D2D2D"/>
          <w:sz w:val="24"/>
        </w:rPr>
        <w:t>למה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בחרתי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דווקא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בנושא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הזה</w:t>
      </w:r>
      <w:bookmarkEnd w:id="4"/>
    </w:p>
    <w:p w14:paraId="48857B24" w14:textId="77777777" w:rsidR="00691C13" w:rsidRDefault="00177418">
      <w:pPr>
        <w:bidi/>
        <w:jc w:val="right"/>
      </w:pPr>
      <w:r>
        <w:rPr>
          <w:rFonts w:cs="Arial"/>
        </w:rPr>
        <w:t>בחרתי</w:t>
      </w:r>
      <w:r>
        <w:rPr>
          <w:rFonts w:cs="Arial"/>
        </w:rPr>
        <w:t xml:space="preserve"> </w:t>
      </w:r>
      <w:r>
        <w:rPr>
          <w:rFonts w:cs="Arial"/>
        </w:rPr>
        <w:t>בנושא</w:t>
      </w:r>
      <w:r>
        <w:rPr>
          <w:rFonts w:cs="Arial"/>
        </w:rPr>
        <w:t xml:space="preserve"> </w:t>
      </w:r>
      <w:r>
        <w:rPr>
          <w:rFonts w:cs="Arial"/>
        </w:rPr>
        <w:t>הזה</w:t>
      </w:r>
      <w:r>
        <w:rPr>
          <w:rFonts w:cs="Arial"/>
        </w:rPr>
        <w:t xml:space="preserve"> </w:t>
      </w:r>
      <w:r>
        <w:rPr>
          <w:rFonts w:cs="Arial"/>
        </w:rPr>
        <w:t>כי</w:t>
      </w:r>
      <w:r>
        <w:rPr>
          <w:rFonts w:cs="Arial"/>
        </w:rPr>
        <w:t xml:space="preserve">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קרוב</w:t>
      </w:r>
      <w:r>
        <w:rPr>
          <w:rFonts w:cs="Arial"/>
        </w:rPr>
        <w:t xml:space="preserve"> </w:t>
      </w:r>
      <w:r>
        <w:rPr>
          <w:rFonts w:cs="Arial"/>
        </w:rPr>
        <w:t>אליי</w:t>
      </w:r>
      <w:r>
        <w:rPr>
          <w:rFonts w:cs="Arial"/>
        </w:rPr>
        <w:t xml:space="preserve">. </w:t>
      </w:r>
      <w:r>
        <w:rPr>
          <w:rFonts w:cs="Arial"/>
        </w:rPr>
        <w:t>כשאני</w:t>
      </w:r>
      <w:r>
        <w:rPr>
          <w:rFonts w:cs="Arial"/>
        </w:rPr>
        <w:t xml:space="preserve"> </w:t>
      </w:r>
      <w:r>
        <w:rPr>
          <w:rFonts w:cs="Arial"/>
        </w:rPr>
        <w:t>למדתי</w:t>
      </w:r>
      <w:r>
        <w:rPr>
          <w:rFonts w:cs="Arial"/>
        </w:rPr>
        <w:t xml:space="preserve"> </w:t>
      </w:r>
      <w:r>
        <w:rPr>
          <w:rFonts w:cs="Arial"/>
        </w:rPr>
        <w:t>נהיגה</w:t>
      </w:r>
      <w:r>
        <w:rPr>
          <w:rFonts w:cs="Arial"/>
        </w:rPr>
        <w:t xml:space="preserve">, </w:t>
      </w:r>
      <w:r>
        <w:rPr>
          <w:rFonts w:cs="Arial"/>
        </w:rPr>
        <w:t>הרבה</w:t>
      </w:r>
      <w:r>
        <w:rPr>
          <w:rFonts w:cs="Arial"/>
        </w:rPr>
        <w:t xml:space="preserve"> </w:t>
      </w:r>
      <w:r>
        <w:rPr>
          <w:rFonts w:cs="Arial"/>
        </w:rPr>
        <w:t>דברים</w:t>
      </w:r>
      <w:r>
        <w:rPr>
          <w:rFonts w:cs="Arial"/>
        </w:rPr>
        <w:t xml:space="preserve"> </w:t>
      </w:r>
      <w:r>
        <w:rPr>
          <w:rFonts w:cs="Arial"/>
        </w:rPr>
        <w:t>היו</w:t>
      </w:r>
      <w:r>
        <w:rPr>
          <w:rFonts w:cs="Arial"/>
        </w:rPr>
        <w:t xml:space="preserve"> </w:t>
      </w:r>
      <w:r>
        <w:rPr>
          <w:rFonts w:cs="Arial"/>
        </w:rPr>
        <w:t>תלויים</w:t>
      </w:r>
      <w:r>
        <w:rPr>
          <w:rFonts w:cs="Arial"/>
        </w:rPr>
        <w:t xml:space="preserve"> </w:t>
      </w:r>
      <w:r>
        <w:rPr>
          <w:rFonts w:cs="Arial"/>
        </w:rPr>
        <w:t>בזיכרון</w:t>
      </w:r>
      <w:r>
        <w:rPr>
          <w:rFonts w:cs="Arial"/>
        </w:rPr>
        <w:t xml:space="preserve"> </w:t>
      </w:r>
      <w:r>
        <w:rPr>
          <w:rFonts w:cs="Arial"/>
        </w:rPr>
        <w:t>ובהודעות</w:t>
      </w:r>
      <w:r>
        <w:rPr>
          <w:rFonts w:cs="Arial"/>
        </w:rPr>
        <w:t xml:space="preserve">. </w:t>
      </w:r>
      <w:r>
        <w:rPr>
          <w:rFonts w:cs="Arial"/>
        </w:rPr>
        <w:t>אם</w:t>
      </w:r>
      <w:r>
        <w:rPr>
          <w:rFonts w:cs="Arial"/>
        </w:rPr>
        <w:t xml:space="preserve"> </w:t>
      </w:r>
      <w:r>
        <w:rPr>
          <w:rFonts w:cs="Arial"/>
        </w:rPr>
        <w:t>רציתי</w:t>
      </w:r>
      <w:r>
        <w:rPr>
          <w:rFonts w:cs="Arial"/>
        </w:rPr>
        <w:t xml:space="preserve"> </w:t>
      </w:r>
      <w:r>
        <w:rPr>
          <w:rFonts w:cs="Arial"/>
        </w:rPr>
        <w:t>לבדוק</w:t>
      </w:r>
      <w:r>
        <w:rPr>
          <w:rFonts w:cs="Arial"/>
        </w:rPr>
        <w:t xml:space="preserve"> </w:t>
      </w:r>
      <w:r>
        <w:rPr>
          <w:rFonts w:cs="Arial"/>
        </w:rPr>
        <w:t>מתי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לי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, </w:t>
      </w:r>
      <w:r>
        <w:rPr>
          <w:rFonts w:cs="Arial"/>
        </w:rPr>
        <w:t>הייתי</w:t>
      </w:r>
      <w:r>
        <w:rPr>
          <w:rFonts w:cs="Arial"/>
        </w:rPr>
        <w:t xml:space="preserve"> </w:t>
      </w:r>
      <w:r>
        <w:rPr>
          <w:rFonts w:cs="Arial"/>
        </w:rPr>
        <w:t>צריך</w:t>
      </w:r>
      <w:r>
        <w:rPr>
          <w:rFonts w:cs="Arial"/>
        </w:rPr>
        <w:t xml:space="preserve"> </w:t>
      </w:r>
      <w:r>
        <w:rPr>
          <w:rFonts w:cs="Arial"/>
        </w:rPr>
        <w:t>לחפש</w:t>
      </w:r>
      <w:r>
        <w:rPr>
          <w:rFonts w:cs="Arial"/>
        </w:rPr>
        <w:t xml:space="preserve"> </w:t>
      </w:r>
      <w:r>
        <w:rPr>
          <w:rFonts w:cs="Arial"/>
        </w:rPr>
        <w:t>בשיחות</w:t>
      </w:r>
      <w:r>
        <w:rPr>
          <w:rFonts w:cs="Arial"/>
        </w:rPr>
        <w:t xml:space="preserve">. </w:t>
      </w:r>
      <w:r>
        <w:rPr>
          <w:rFonts w:cs="Arial"/>
        </w:rPr>
        <w:t>אם</w:t>
      </w:r>
      <w:r>
        <w:rPr>
          <w:rFonts w:cs="Arial"/>
        </w:rPr>
        <w:t xml:space="preserve"> </w:t>
      </w:r>
      <w:r>
        <w:rPr>
          <w:rFonts w:cs="Arial"/>
        </w:rPr>
        <w:t>רציתי</w:t>
      </w:r>
      <w:r>
        <w:rPr>
          <w:rFonts w:cs="Arial"/>
        </w:rPr>
        <w:t xml:space="preserve"> </w:t>
      </w:r>
      <w:r>
        <w:rPr>
          <w:rFonts w:cs="Arial"/>
        </w:rPr>
        <w:t>לדעת</w:t>
      </w:r>
      <w:r>
        <w:rPr>
          <w:rFonts w:cs="Arial"/>
        </w:rPr>
        <w:t xml:space="preserve"> </w:t>
      </w:r>
      <w:r>
        <w:rPr>
          <w:rFonts w:cs="Arial"/>
        </w:rPr>
        <w:t>כמה</w:t>
      </w:r>
      <w:r>
        <w:rPr>
          <w:rFonts w:cs="Arial"/>
        </w:rPr>
        <w:t xml:space="preserve"> </w:t>
      </w:r>
      <w:r>
        <w:rPr>
          <w:rFonts w:cs="Arial"/>
        </w:rPr>
        <w:t>שילמתי</w:t>
      </w:r>
      <w:r>
        <w:rPr>
          <w:rFonts w:cs="Arial"/>
        </w:rPr>
        <w:t xml:space="preserve">, </w:t>
      </w:r>
      <w:r>
        <w:rPr>
          <w:rFonts w:cs="Arial"/>
        </w:rPr>
        <w:t>זה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תמיד</w:t>
      </w:r>
      <w:r>
        <w:rPr>
          <w:rFonts w:cs="Arial"/>
        </w:rPr>
        <w:t xml:space="preserve"> </w:t>
      </w:r>
      <w:r>
        <w:rPr>
          <w:rFonts w:cs="Arial"/>
        </w:rPr>
        <w:t>היה</w:t>
      </w:r>
      <w:r>
        <w:rPr>
          <w:rFonts w:cs="Arial"/>
        </w:rPr>
        <w:t xml:space="preserve"> </w:t>
      </w:r>
      <w:r>
        <w:rPr>
          <w:rFonts w:cs="Arial"/>
        </w:rPr>
        <w:t>במקום</w:t>
      </w:r>
      <w:r>
        <w:rPr>
          <w:rFonts w:cs="Arial"/>
        </w:rPr>
        <w:t xml:space="preserve"> </w:t>
      </w:r>
      <w:r>
        <w:rPr>
          <w:rFonts w:cs="Arial"/>
        </w:rPr>
        <w:t>אחד</w:t>
      </w:r>
      <w:r>
        <w:rPr>
          <w:rFonts w:cs="Arial"/>
        </w:rPr>
        <w:t>.</w:t>
      </w:r>
    </w:p>
    <w:p w14:paraId="43D1EEAB" w14:textId="77777777" w:rsidR="00691C13" w:rsidRDefault="00177418">
      <w:pPr>
        <w:bidi/>
        <w:jc w:val="right"/>
      </w:pPr>
      <w:r>
        <w:rPr>
          <w:rFonts w:cs="Arial"/>
        </w:rPr>
        <w:t>בגלל</w:t>
      </w:r>
      <w:r>
        <w:rPr>
          <w:rFonts w:cs="Arial"/>
        </w:rPr>
        <w:t xml:space="preserve"> </w:t>
      </w:r>
      <w:r>
        <w:rPr>
          <w:rFonts w:cs="Arial"/>
        </w:rPr>
        <w:t>זה</w:t>
      </w:r>
      <w:r>
        <w:rPr>
          <w:rFonts w:cs="Arial"/>
        </w:rPr>
        <w:t xml:space="preserve"> </w:t>
      </w:r>
      <w:r>
        <w:rPr>
          <w:rFonts w:cs="Arial"/>
        </w:rPr>
        <w:t>ניסיתי</w:t>
      </w:r>
      <w:r>
        <w:rPr>
          <w:rFonts w:cs="Arial"/>
        </w:rPr>
        <w:t xml:space="preserve"> </w:t>
      </w:r>
      <w:r>
        <w:rPr>
          <w:rFonts w:cs="Arial"/>
        </w:rPr>
        <w:t>לבנות</w:t>
      </w:r>
      <w:r>
        <w:rPr>
          <w:rFonts w:cs="Arial"/>
        </w:rPr>
        <w:t xml:space="preserve"> </w:t>
      </w:r>
      <w:r>
        <w:rPr>
          <w:rFonts w:cs="Arial"/>
        </w:rPr>
        <w:t>מערכת</w:t>
      </w:r>
      <w:r>
        <w:rPr>
          <w:rFonts w:cs="Arial"/>
        </w:rPr>
        <w:t xml:space="preserve"> </w:t>
      </w:r>
      <w:r>
        <w:rPr>
          <w:rFonts w:cs="Arial"/>
        </w:rPr>
        <w:t>שלא</w:t>
      </w:r>
      <w:r>
        <w:rPr>
          <w:rFonts w:cs="Arial"/>
        </w:rPr>
        <w:t xml:space="preserve"> </w:t>
      </w:r>
      <w:r>
        <w:rPr>
          <w:rFonts w:cs="Arial"/>
        </w:rPr>
        <w:t>מסבכת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המשתמש</w:t>
      </w:r>
      <w:r>
        <w:rPr>
          <w:rFonts w:cs="Arial"/>
        </w:rPr>
        <w:t xml:space="preserve">. </w:t>
      </w:r>
      <w:r>
        <w:rPr>
          <w:rFonts w:cs="Arial"/>
        </w:rPr>
        <w:t>הרעיון</w:t>
      </w:r>
      <w:r>
        <w:rPr>
          <w:rFonts w:cs="Arial"/>
        </w:rPr>
        <w:t xml:space="preserve">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שכל</w:t>
      </w:r>
      <w:r>
        <w:rPr>
          <w:rFonts w:cs="Arial"/>
        </w:rPr>
        <w:t xml:space="preserve"> </w:t>
      </w:r>
      <w:r>
        <w:rPr>
          <w:rFonts w:cs="Arial"/>
        </w:rPr>
        <w:t>פעולה</w:t>
      </w:r>
      <w:r>
        <w:rPr>
          <w:rFonts w:cs="Arial"/>
        </w:rPr>
        <w:t xml:space="preserve"> </w:t>
      </w:r>
      <w:r>
        <w:rPr>
          <w:rFonts w:cs="Arial"/>
        </w:rPr>
        <w:t>חשובה</w:t>
      </w:r>
      <w:r>
        <w:rPr>
          <w:rFonts w:cs="Arial"/>
        </w:rPr>
        <w:t xml:space="preserve"> </w:t>
      </w:r>
      <w:r>
        <w:rPr>
          <w:rFonts w:cs="Arial"/>
        </w:rPr>
        <w:t>תהיה</w:t>
      </w:r>
      <w:r>
        <w:rPr>
          <w:rFonts w:cs="Arial"/>
        </w:rPr>
        <w:t xml:space="preserve"> </w:t>
      </w:r>
      <w:r>
        <w:rPr>
          <w:rFonts w:cs="Arial"/>
        </w:rPr>
        <w:t>במקום</w:t>
      </w:r>
      <w:r>
        <w:rPr>
          <w:rFonts w:cs="Arial"/>
        </w:rPr>
        <w:t xml:space="preserve"> </w:t>
      </w:r>
      <w:r>
        <w:rPr>
          <w:rFonts w:cs="Arial"/>
        </w:rPr>
        <w:t>ברור</w:t>
      </w:r>
      <w:r>
        <w:rPr>
          <w:rFonts w:cs="Arial"/>
        </w:rPr>
        <w:t xml:space="preserve">: </w:t>
      </w:r>
      <w:r>
        <w:rPr>
          <w:rFonts w:cs="Arial"/>
        </w:rPr>
        <w:t>שיעורים</w:t>
      </w:r>
      <w:r>
        <w:rPr>
          <w:rFonts w:cs="Arial"/>
        </w:rPr>
        <w:t xml:space="preserve"> </w:t>
      </w:r>
      <w:r>
        <w:rPr>
          <w:rFonts w:cs="Arial"/>
        </w:rPr>
        <w:t>במסך</w:t>
      </w:r>
      <w:r>
        <w:rPr>
          <w:rFonts w:cs="Arial"/>
        </w:rPr>
        <w:t xml:space="preserve"> </w:t>
      </w:r>
      <w:r>
        <w:rPr>
          <w:rFonts w:cs="Arial"/>
        </w:rPr>
        <w:t>שיעורים</w:t>
      </w:r>
      <w:r>
        <w:rPr>
          <w:rFonts w:cs="Arial"/>
        </w:rPr>
        <w:t xml:space="preserve">, </w:t>
      </w:r>
      <w:r>
        <w:rPr>
          <w:rFonts w:cs="Arial"/>
        </w:rPr>
        <w:t>תשלומים</w:t>
      </w:r>
      <w:r>
        <w:rPr>
          <w:rFonts w:cs="Arial"/>
        </w:rPr>
        <w:t xml:space="preserve"> </w:t>
      </w:r>
      <w:r>
        <w:rPr>
          <w:rFonts w:cs="Arial"/>
        </w:rPr>
        <w:t>במסך</w:t>
      </w:r>
      <w:r>
        <w:rPr>
          <w:rFonts w:cs="Arial"/>
        </w:rPr>
        <w:t xml:space="preserve"> </w:t>
      </w:r>
      <w:r>
        <w:rPr>
          <w:rFonts w:cs="Arial"/>
        </w:rPr>
        <w:t>תשלומים</w:t>
      </w:r>
      <w:r>
        <w:rPr>
          <w:rFonts w:cs="Arial"/>
        </w:rPr>
        <w:t xml:space="preserve">, </w:t>
      </w:r>
      <w:r>
        <w:rPr>
          <w:rFonts w:cs="Arial"/>
        </w:rPr>
        <w:t>הודעות</w:t>
      </w:r>
      <w:r>
        <w:rPr>
          <w:rFonts w:cs="Arial"/>
        </w:rPr>
        <w:t xml:space="preserve"> </w:t>
      </w:r>
      <w:r>
        <w:rPr>
          <w:rFonts w:cs="Arial"/>
        </w:rPr>
        <w:t>במסך</w:t>
      </w:r>
      <w:r>
        <w:rPr>
          <w:rFonts w:cs="Arial"/>
        </w:rPr>
        <w:t xml:space="preserve"> </w:t>
      </w:r>
      <w:r>
        <w:rPr>
          <w:rFonts w:cs="Arial"/>
        </w:rPr>
        <w:t>התראות</w:t>
      </w:r>
      <w:r>
        <w:rPr>
          <w:rFonts w:cs="Arial"/>
        </w:rPr>
        <w:t xml:space="preserve"> </w:t>
      </w:r>
      <w:r>
        <w:rPr>
          <w:rFonts w:cs="Arial"/>
        </w:rPr>
        <w:t>ופניות</w:t>
      </w:r>
      <w:r>
        <w:rPr>
          <w:rFonts w:cs="Arial"/>
        </w:rPr>
        <w:t xml:space="preserve"> </w:t>
      </w:r>
      <w:r>
        <w:rPr>
          <w:rFonts w:cs="Arial"/>
        </w:rPr>
        <w:t>במסך</w:t>
      </w:r>
      <w:r>
        <w:rPr>
          <w:rFonts w:cs="Arial"/>
        </w:rPr>
        <w:t xml:space="preserve"> </w:t>
      </w:r>
      <w:r>
        <w:rPr>
          <w:rFonts w:cs="Arial"/>
        </w:rPr>
        <w:t>תמיכה</w:t>
      </w:r>
      <w:r>
        <w:rPr>
          <w:rFonts w:cs="Arial"/>
        </w:rPr>
        <w:t>.</w:t>
      </w:r>
    </w:p>
    <w:p w14:paraId="67BDE0BF" w14:textId="77777777" w:rsidR="00691C13" w:rsidRDefault="00177418">
      <w:r>
        <w:br w:type="page"/>
      </w:r>
    </w:p>
    <w:p w14:paraId="7A63FC4A" w14:textId="77777777" w:rsidR="00691C13" w:rsidRDefault="00177418">
      <w:pPr>
        <w:pStyle w:val="Heading1"/>
        <w:pBdr>
          <w:bottom w:val="single" w:sz="4" w:space="3" w:color="AAB4C0"/>
        </w:pBdr>
        <w:bidi/>
        <w:spacing w:before="240" w:after="120"/>
        <w:jc w:val="right"/>
      </w:pPr>
      <w:bookmarkStart w:id="5" w:name="_Toc229929276"/>
      <w:r>
        <w:rPr>
          <w:rFonts w:ascii="Arial" w:hAnsi="Arial" w:cs="Arial"/>
          <w:color w:val="1E4064"/>
          <w:sz w:val="30"/>
        </w:rPr>
        <w:lastRenderedPageBreak/>
        <w:t>פרק</w:t>
      </w:r>
      <w:r>
        <w:rPr>
          <w:rFonts w:ascii="Arial" w:hAnsi="Arial" w:cs="Arial"/>
          <w:color w:val="1E4064"/>
          <w:sz w:val="30"/>
        </w:rPr>
        <w:t xml:space="preserve"> 2: Use Case </w:t>
      </w:r>
      <w:r>
        <w:rPr>
          <w:rFonts w:ascii="Arial" w:hAnsi="Arial" w:cs="Arial"/>
          <w:color w:val="1E4064"/>
          <w:sz w:val="30"/>
        </w:rPr>
        <w:t>ותרחישי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שימוש</w:t>
      </w:r>
      <w:bookmarkEnd w:id="5"/>
    </w:p>
    <w:p w14:paraId="68D29B37" w14:textId="77777777" w:rsidR="00691C13" w:rsidRDefault="00177418">
      <w:pPr>
        <w:bidi/>
        <w:jc w:val="right"/>
      </w:pPr>
      <w:r>
        <w:rPr>
          <w:rFonts w:cs="Arial"/>
        </w:rPr>
        <w:t>במערכת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שלושה</w:t>
      </w:r>
      <w:r>
        <w:rPr>
          <w:rFonts w:cs="Arial"/>
        </w:rPr>
        <w:t xml:space="preserve"> </w:t>
      </w:r>
      <w:r>
        <w:rPr>
          <w:rFonts w:cs="Arial"/>
        </w:rPr>
        <w:t>סוגי</w:t>
      </w:r>
      <w:r>
        <w:rPr>
          <w:rFonts w:cs="Arial"/>
        </w:rPr>
        <w:t xml:space="preserve"> </w:t>
      </w:r>
      <w:r>
        <w:rPr>
          <w:rFonts w:cs="Arial"/>
        </w:rPr>
        <w:t>משתמשים</w:t>
      </w:r>
      <w:r>
        <w:rPr>
          <w:rFonts w:cs="Arial"/>
        </w:rPr>
        <w:t xml:space="preserve">.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אחד</w:t>
      </w:r>
      <w:r>
        <w:rPr>
          <w:rFonts w:cs="Arial"/>
        </w:rPr>
        <w:t xml:space="preserve"> </w:t>
      </w:r>
      <w:r>
        <w:rPr>
          <w:rFonts w:cs="Arial"/>
        </w:rPr>
        <w:t>מהם</w:t>
      </w:r>
      <w:r>
        <w:rPr>
          <w:rFonts w:cs="Arial"/>
        </w:rPr>
        <w:t xml:space="preserve"> </w:t>
      </w:r>
      <w:r>
        <w:rPr>
          <w:rFonts w:cs="Arial"/>
        </w:rPr>
        <w:t>מקבל</w:t>
      </w:r>
      <w:r>
        <w:rPr>
          <w:rFonts w:cs="Arial"/>
        </w:rPr>
        <w:t xml:space="preserve"> </w:t>
      </w:r>
      <w:r>
        <w:rPr>
          <w:rFonts w:cs="Arial"/>
        </w:rPr>
        <w:t>מסכים</w:t>
      </w:r>
      <w:r>
        <w:rPr>
          <w:rFonts w:cs="Arial"/>
        </w:rPr>
        <w:t xml:space="preserve"> </w:t>
      </w:r>
      <w:r>
        <w:rPr>
          <w:rFonts w:cs="Arial"/>
        </w:rPr>
        <w:t>שמתאימים</w:t>
      </w:r>
      <w:r>
        <w:rPr>
          <w:rFonts w:cs="Arial"/>
        </w:rPr>
        <w:t xml:space="preserve"> </w:t>
      </w:r>
      <w:r>
        <w:rPr>
          <w:rFonts w:cs="Arial"/>
        </w:rPr>
        <w:t>לתפק</w:t>
      </w:r>
      <w:r>
        <w:rPr>
          <w:rFonts w:cs="Arial"/>
        </w:rPr>
        <w:t>יד</w:t>
      </w:r>
      <w:r>
        <w:rPr>
          <w:rFonts w:cs="Arial"/>
        </w:rPr>
        <w:t xml:space="preserve"> </w:t>
      </w:r>
      <w:r>
        <w:rPr>
          <w:rFonts w:cs="Arial"/>
        </w:rPr>
        <w:t>שלו</w:t>
      </w:r>
      <w:r>
        <w:rPr>
          <w:rFonts w:cs="Arial"/>
        </w:rPr>
        <w:t xml:space="preserve">,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שלא</w:t>
      </w:r>
      <w:r>
        <w:rPr>
          <w:rFonts w:cs="Arial"/>
        </w:rPr>
        <w:t xml:space="preserve"> </w:t>
      </w:r>
      <w:r>
        <w:rPr>
          <w:rFonts w:cs="Arial"/>
        </w:rPr>
        <w:t>תהיה</w:t>
      </w:r>
      <w:r>
        <w:rPr>
          <w:rFonts w:cs="Arial"/>
        </w:rPr>
        <w:t xml:space="preserve"> </w:t>
      </w:r>
      <w:r>
        <w:rPr>
          <w:rFonts w:cs="Arial"/>
        </w:rPr>
        <w:t>גישה</w:t>
      </w:r>
      <w:r>
        <w:rPr>
          <w:rFonts w:cs="Arial"/>
        </w:rPr>
        <w:t xml:space="preserve"> </w:t>
      </w:r>
      <w:r>
        <w:rPr>
          <w:rFonts w:cs="Arial"/>
        </w:rPr>
        <w:t>למסכים</w:t>
      </w:r>
      <w:r>
        <w:rPr>
          <w:rFonts w:cs="Arial"/>
        </w:rPr>
        <w:t xml:space="preserve"> </w:t>
      </w:r>
      <w:r>
        <w:rPr>
          <w:rFonts w:cs="Arial"/>
        </w:rPr>
        <w:t>שלא</w:t>
      </w:r>
      <w:r>
        <w:rPr>
          <w:rFonts w:cs="Arial"/>
        </w:rPr>
        <w:t xml:space="preserve"> </w:t>
      </w:r>
      <w:r>
        <w:rPr>
          <w:rFonts w:cs="Arial"/>
        </w:rPr>
        <w:t>קשורים</w:t>
      </w:r>
      <w:r>
        <w:rPr>
          <w:rFonts w:cs="Arial"/>
        </w:rPr>
        <w:t xml:space="preserve"> </w:t>
      </w:r>
      <w:r>
        <w:rPr>
          <w:rFonts w:cs="Arial"/>
        </w:rPr>
        <w:t>אליו</w:t>
      </w:r>
      <w:r>
        <w:rPr>
          <w:rFonts w:cs="Arial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91C13" w14:paraId="671589AB" w14:textId="77777777">
        <w:trPr>
          <w:jc w:val="center"/>
        </w:trPr>
        <w:tc>
          <w:tcPr>
            <w:tcW w:w="51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98264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משתמש</w:t>
            </w:r>
          </w:p>
        </w:tc>
        <w:tc>
          <w:tcPr>
            <w:tcW w:w="51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C285F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מה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הוא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עושה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במערכת</w:t>
            </w:r>
          </w:p>
        </w:tc>
      </w:tr>
      <w:tr w:rsidR="00691C13" w14:paraId="6B372B64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F581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תלמיד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229B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קובע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שיעורים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רואה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קיימים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משלם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מקבל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התראות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ופונה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לתמיכה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17FE5447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89A5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מורה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5843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מנהל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תלמידים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שיעורים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הודעות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קורסים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ודוחות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52B87AC7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3EBE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מנהל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DDB0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בודק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נתונים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כלליים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מטפל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בפניות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ובודק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פעילות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במערכת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0A4AF8F7" w14:textId="77777777" w:rsidR="00691C13" w:rsidRDefault="00691C13"/>
    <w:p w14:paraId="793DD8F2" w14:textId="77777777" w:rsidR="00691C13" w:rsidRDefault="00691C13"/>
    <w:p w14:paraId="54B8A51D" w14:textId="77777777" w:rsidR="00691C13" w:rsidRDefault="00177418">
      <w:pPr>
        <w:pStyle w:val="Heading2"/>
        <w:bidi/>
        <w:spacing w:before="160" w:after="120"/>
        <w:jc w:val="right"/>
      </w:pPr>
      <w:bookmarkStart w:id="6" w:name="_Toc229929277"/>
      <w:r>
        <w:rPr>
          <w:rFonts w:ascii="Arial" w:hAnsi="Arial" w:cs="Arial"/>
          <w:color w:val="2D2D2D"/>
          <w:sz w:val="24"/>
        </w:rPr>
        <w:t>תרחישי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שימוש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מרכזיים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1C13" w14:paraId="0EB3AEFD" w14:textId="77777777">
        <w:tc>
          <w:tcPr>
            <w:tcW w:w="2880" w:type="dxa"/>
          </w:tcPr>
          <w:p w14:paraId="4AA32446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שחקן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ראשי</w:t>
            </w:r>
          </w:p>
        </w:tc>
        <w:tc>
          <w:tcPr>
            <w:tcW w:w="2880" w:type="dxa"/>
          </w:tcPr>
          <w:p w14:paraId="6FB369FE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Use Case</w:t>
            </w:r>
          </w:p>
        </w:tc>
        <w:tc>
          <w:tcPr>
            <w:tcW w:w="2880" w:type="dxa"/>
          </w:tcPr>
          <w:p w14:paraId="50F629F0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תיאור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קצר</w:t>
            </w:r>
          </w:p>
        </w:tc>
      </w:tr>
      <w:tr w:rsidR="00691C13" w14:paraId="6C99A6BA" w14:textId="77777777">
        <w:tc>
          <w:tcPr>
            <w:tcW w:w="2880" w:type="dxa"/>
          </w:tcPr>
          <w:p w14:paraId="1E4CC86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תלמיד</w:t>
            </w:r>
          </w:p>
        </w:tc>
        <w:tc>
          <w:tcPr>
            <w:tcW w:w="2880" w:type="dxa"/>
          </w:tcPr>
          <w:p w14:paraId="02AFC1A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הרשמה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והתחברות</w:t>
            </w:r>
          </w:p>
        </w:tc>
        <w:tc>
          <w:tcPr>
            <w:tcW w:w="2880" w:type="dxa"/>
          </w:tcPr>
          <w:p w14:paraId="2BA4CEAE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התלמיד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נרשם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או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נכנס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למערכת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לפי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משתמש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וסיסמה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60C35DF8" w14:textId="77777777">
        <w:tc>
          <w:tcPr>
            <w:tcW w:w="2880" w:type="dxa"/>
          </w:tcPr>
          <w:p w14:paraId="5D9E234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תלמיד</w:t>
            </w:r>
          </w:p>
        </w:tc>
        <w:tc>
          <w:tcPr>
            <w:tcW w:w="2880" w:type="dxa"/>
          </w:tcPr>
          <w:p w14:paraId="16BC68C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קביעת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</w:p>
        </w:tc>
        <w:tc>
          <w:tcPr>
            <w:tcW w:w="2880" w:type="dxa"/>
          </w:tcPr>
          <w:p w14:paraId="550CA283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התלמיד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בוחר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תאריך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ושעה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והשיעור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נשמר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בטבלת</w:t>
            </w:r>
            <w:r>
              <w:rPr>
                <w:rFonts w:cs="Arial"/>
                <w:sz w:val="20"/>
              </w:rPr>
              <w:t xml:space="preserve"> Lessons.</w:t>
            </w:r>
          </w:p>
        </w:tc>
      </w:tr>
      <w:tr w:rsidR="00691C13" w14:paraId="5F8C3791" w14:textId="77777777">
        <w:tc>
          <w:tcPr>
            <w:tcW w:w="2880" w:type="dxa"/>
          </w:tcPr>
          <w:p w14:paraId="41F8DFE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תלמיד</w:t>
            </w:r>
          </w:p>
        </w:tc>
        <w:tc>
          <w:tcPr>
            <w:tcW w:w="2880" w:type="dxa"/>
          </w:tcPr>
          <w:p w14:paraId="03B1FDC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תשלום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על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</w:p>
        </w:tc>
        <w:tc>
          <w:tcPr>
            <w:tcW w:w="2880" w:type="dxa"/>
          </w:tcPr>
          <w:p w14:paraId="5E618DD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התלמיד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משלם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על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והמערכת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מעדכנת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את</w:t>
            </w:r>
            <w:r>
              <w:rPr>
                <w:rFonts w:cs="Arial"/>
                <w:sz w:val="20"/>
              </w:rPr>
              <w:t xml:space="preserve"> Payments </w:t>
            </w:r>
            <w:r>
              <w:rPr>
                <w:rFonts w:cs="Arial"/>
                <w:sz w:val="20"/>
              </w:rPr>
              <w:t>ואת</w:t>
            </w:r>
            <w:r>
              <w:rPr>
                <w:rFonts w:cs="Arial"/>
                <w:sz w:val="20"/>
              </w:rPr>
              <w:t xml:space="preserve"> Lessons.</w:t>
            </w:r>
          </w:p>
        </w:tc>
      </w:tr>
      <w:tr w:rsidR="00691C13" w14:paraId="7794A38E" w14:textId="77777777">
        <w:tc>
          <w:tcPr>
            <w:tcW w:w="2880" w:type="dxa"/>
          </w:tcPr>
          <w:p w14:paraId="213C9F2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תלמיד</w:t>
            </w:r>
          </w:p>
        </w:tc>
        <w:tc>
          <w:tcPr>
            <w:tcW w:w="2880" w:type="dxa"/>
          </w:tcPr>
          <w:p w14:paraId="2DB3519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צפייה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בהתראות</w:t>
            </w:r>
          </w:p>
        </w:tc>
        <w:tc>
          <w:tcPr>
            <w:tcW w:w="2880" w:type="dxa"/>
          </w:tcPr>
          <w:p w14:paraId="534E22A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התלמיד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רואה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הודעות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שנשלחו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אליו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מהמורה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או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מהמערכת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71FDDC29" w14:textId="77777777">
        <w:tc>
          <w:tcPr>
            <w:tcW w:w="2880" w:type="dxa"/>
          </w:tcPr>
          <w:p w14:paraId="1C536996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מורה</w:t>
            </w:r>
          </w:p>
        </w:tc>
        <w:tc>
          <w:tcPr>
            <w:tcW w:w="2880" w:type="dxa"/>
          </w:tcPr>
          <w:p w14:paraId="470661A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ניהול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שיעורים</w:t>
            </w:r>
          </w:p>
        </w:tc>
        <w:tc>
          <w:tcPr>
            <w:tcW w:w="2880" w:type="dxa"/>
          </w:tcPr>
          <w:p w14:paraId="5ADD2C6B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המורה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רואה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ותלמידים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ומעדכן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נתונים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לפי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הצורך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3595C0BD" w14:textId="77777777">
        <w:tc>
          <w:tcPr>
            <w:tcW w:w="2880" w:type="dxa"/>
          </w:tcPr>
          <w:p w14:paraId="32F4023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מורה</w:t>
            </w:r>
          </w:p>
        </w:tc>
        <w:tc>
          <w:tcPr>
            <w:tcW w:w="2880" w:type="dxa"/>
          </w:tcPr>
          <w:p w14:paraId="5604B77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שליחת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הודעה</w:t>
            </w:r>
          </w:p>
        </w:tc>
        <w:tc>
          <w:tcPr>
            <w:tcW w:w="2880" w:type="dxa"/>
          </w:tcPr>
          <w:p w14:paraId="0E001E4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המורה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שולח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הודעה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או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התראה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לתלמיד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0D8CDFEA" w14:textId="77777777">
        <w:tc>
          <w:tcPr>
            <w:tcW w:w="2880" w:type="dxa"/>
          </w:tcPr>
          <w:p w14:paraId="4D0FE8A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מנהל</w:t>
            </w:r>
          </w:p>
        </w:tc>
        <w:tc>
          <w:tcPr>
            <w:tcW w:w="2880" w:type="dxa"/>
          </w:tcPr>
          <w:p w14:paraId="765E22C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טיפול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בפניות</w:t>
            </w:r>
          </w:p>
        </w:tc>
        <w:tc>
          <w:tcPr>
            <w:tcW w:w="2880" w:type="dxa"/>
          </w:tcPr>
          <w:p w14:paraId="1468A4F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המנהל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רואה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פניות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תמיכה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עונה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עליהן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וסוגר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אותן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7076BB1E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הרשמה</w:t>
      </w:r>
      <w:r>
        <w:rPr>
          <w:rFonts w:cs="Arial"/>
        </w:rPr>
        <w:t xml:space="preserve"> </w:t>
      </w:r>
      <w:r>
        <w:rPr>
          <w:rFonts w:cs="Arial"/>
        </w:rPr>
        <w:t>והתחברות</w:t>
      </w:r>
      <w:r>
        <w:rPr>
          <w:rFonts w:cs="Arial"/>
        </w:rPr>
        <w:t xml:space="preserve">: </w:t>
      </w:r>
      <w:r>
        <w:rPr>
          <w:rFonts w:cs="Arial"/>
        </w:rPr>
        <w:t>המשתמש</w:t>
      </w:r>
      <w:r>
        <w:rPr>
          <w:rFonts w:cs="Arial"/>
        </w:rPr>
        <w:t xml:space="preserve"> </w:t>
      </w:r>
      <w:r>
        <w:rPr>
          <w:rFonts w:cs="Arial"/>
        </w:rPr>
        <w:t>מזין</w:t>
      </w:r>
      <w:r>
        <w:rPr>
          <w:rFonts w:cs="Arial"/>
        </w:rPr>
        <w:t xml:space="preserve"> </w:t>
      </w:r>
      <w:r>
        <w:rPr>
          <w:rFonts w:cs="Arial"/>
        </w:rPr>
        <w:t>פרטים</w:t>
      </w:r>
      <w:r>
        <w:rPr>
          <w:rFonts w:cs="Arial"/>
        </w:rPr>
        <w:t xml:space="preserve">, </w:t>
      </w:r>
      <w:r>
        <w:rPr>
          <w:rFonts w:cs="Arial"/>
        </w:rPr>
        <w:t>המערכת</w:t>
      </w:r>
      <w:r>
        <w:rPr>
          <w:rFonts w:cs="Arial"/>
        </w:rPr>
        <w:t xml:space="preserve"> </w:t>
      </w:r>
      <w:r>
        <w:rPr>
          <w:rFonts w:cs="Arial"/>
        </w:rPr>
        <w:t>בודקת</w:t>
      </w:r>
      <w:r>
        <w:rPr>
          <w:rFonts w:cs="Arial"/>
        </w:rPr>
        <w:t xml:space="preserve"> </w:t>
      </w:r>
      <w:r>
        <w:rPr>
          <w:rFonts w:cs="Arial"/>
        </w:rPr>
        <w:t>תקינות</w:t>
      </w:r>
      <w:r>
        <w:rPr>
          <w:rFonts w:cs="Arial"/>
        </w:rPr>
        <w:t xml:space="preserve"> </w:t>
      </w:r>
      <w:r>
        <w:rPr>
          <w:rFonts w:cs="Arial"/>
        </w:rPr>
        <w:t>ומזהה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התפקיד</w:t>
      </w:r>
      <w:r>
        <w:rPr>
          <w:rFonts w:cs="Arial"/>
        </w:rPr>
        <w:t xml:space="preserve"> </w:t>
      </w:r>
      <w:r>
        <w:rPr>
          <w:rFonts w:cs="Arial"/>
        </w:rPr>
        <w:t>שלו</w:t>
      </w:r>
      <w:r>
        <w:rPr>
          <w:rFonts w:cs="Arial"/>
        </w:rPr>
        <w:t>.</w:t>
      </w:r>
    </w:p>
    <w:p w14:paraId="15F5670F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קביעת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: </w:t>
      </w:r>
      <w:r>
        <w:rPr>
          <w:rFonts w:cs="Arial"/>
        </w:rPr>
        <w:t>תלמיד</w:t>
      </w:r>
      <w:r>
        <w:rPr>
          <w:rFonts w:cs="Arial"/>
        </w:rPr>
        <w:t xml:space="preserve"> </w:t>
      </w:r>
      <w:r>
        <w:rPr>
          <w:rFonts w:cs="Arial"/>
        </w:rPr>
        <w:t>בוחר</w:t>
      </w:r>
      <w:r>
        <w:rPr>
          <w:rFonts w:cs="Arial"/>
        </w:rPr>
        <w:t xml:space="preserve"> </w:t>
      </w:r>
      <w:r>
        <w:rPr>
          <w:rFonts w:cs="Arial"/>
        </w:rPr>
        <w:t>תאריך</w:t>
      </w:r>
      <w:r>
        <w:rPr>
          <w:rFonts w:cs="Arial"/>
        </w:rPr>
        <w:t xml:space="preserve"> </w:t>
      </w:r>
      <w:r>
        <w:rPr>
          <w:rFonts w:cs="Arial"/>
        </w:rPr>
        <w:t>ושעה</w:t>
      </w:r>
      <w:r>
        <w:rPr>
          <w:rFonts w:cs="Arial"/>
        </w:rPr>
        <w:t xml:space="preserve">, </w:t>
      </w:r>
      <w:r>
        <w:rPr>
          <w:rFonts w:cs="Arial"/>
        </w:rPr>
        <w:t>והשיעור</w:t>
      </w:r>
      <w:r>
        <w:rPr>
          <w:rFonts w:cs="Arial"/>
        </w:rPr>
        <w:t xml:space="preserve"> </w:t>
      </w:r>
      <w:r>
        <w:rPr>
          <w:rFonts w:cs="Arial"/>
        </w:rPr>
        <w:t>נשמר</w:t>
      </w:r>
      <w:r>
        <w:rPr>
          <w:rFonts w:cs="Arial"/>
        </w:rPr>
        <w:t xml:space="preserve"> </w:t>
      </w:r>
      <w:r>
        <w:rPr>
          <w:rFonts w:cs="Arial"/>
        </w:rPr>
        <w:t>עם</w:t>
      </w:r>
      <w:r>
        <w:rPr>
          <w:rFonts w:cs="Arial"/>
        </w:rPr>
        <w:t xml:space="preserve"> </w:t>
      </w:r>
      <w:r>
        <w:rPr>
          <w:rFonts w:cs="Arial"/>
        </w:rPr>
        <w:t>המורה</w:t>
      </w:r>
      <w:r>
        <w:rPr>
          <w:rFonts w:cs="Arial"/>
        </w:rPr>
        <w:t xml:space="preserve"> </w:t>
      </w:r>
      <w:r>
        <w:rPr>
          <w:rFonts w:cs="Arial"/>
        </w:rPr>
        <w:t>שלו</w:t>
      </w:r>
      <w:r>
        <w:rPr>
          <w:rFonts w:cs="Arial"/>
        </w:rPr>
        <w:t>.</w:t>
      </w:r>
    </w:p>
    <w:p w14:paraId="027F795A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ביטול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: </w:t>
      </w:r>
      <w:r>
        <w:rPr>
          <w:rFonts w:cs="Arial"/>
        </w:rPr>
        <w:t>שיעור</w:t>
      </w:r>
      <w:r>
        <w:rPr>
          <w:rFonts w:cs="Arial"/>
        </w:rPr>
        <w:t xml:space="preserve"> </w:t>
      </w:r>
      <w:r>
        <w:rPr>
          <w:rFonts w:cs="Arial"/>
        </w:rPr>
        <w:t>מסומן</w:t>
      </w:r>
      <w:r>
        <w:rPr>
          <w:rFonts w:cs="Arial"/>
        </w:rPr>
        <w:t xml:space="preserve"> </w:t>
      </w:r>
      <w:r>
        <w:rPr>
          <w:rFonts w:cs="Arial"/>
        </w:rPr>
        <w:t>כמבוטל</w:t>
      </w:r>
      <w:r>
        <w:rPr>
          <w:rFonts w:cs="Arial"/>
        </w:rPr>
        <w:t xml:space="preserve"> </w:t>
      </w:r>
      <w:r>
        <w:rPr>
          <w:rFonts w:cs="Arial"/>
        </w:rPr>
        <w:t>ונשלחת</w:t>
      </w:r>
      <w:r>
        <w:rPr>
          <w:rFonts w:cs="Arial"/>
        </w:rPr>
        <w:t xml:space="preserve"> </w:t>
      </w:r>
      <w:r>
        <w:rPr>
          <w:rFonts w:cs="Arial"/>
        </w:rPr>
        <w:t>התראה</w:t>
      </w:r>
      <w:r>
        <w:rPr>
          <w:rFonts w:cs="Arial"/>
        </w:rPr>
        <w:t xml:space="preserve"> </w:t>
      </w:r>
      <w:r>
        <w:rPr>
          <w:rFonts w:cs="Arial"/>
        </w:rPr>
        <w:t>למורה</w:t>
      </w:r>
      <w:r>
        <w:rPr>
          <w:rFonts w:cs="Arial"/>
        </w:rPr>
        <w:t>.</w:t>
      </w:r>
    </w:p>
    <w:p w14:paraId="6F5F2F6F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תש</w:t>
      </w:r>
      <w:r>
        <w:rPr>
          <w:rFonts w:cs="Arial"/>
        </w:rPr>
        <w:t>לום</w:t>
      </w:r>
      <w:r>
        <w:rPr>
          <w:rFonts w:cs="Arial"/>
        </w:rPr>
        <w:t xml:space="preserve">: </w:t>
      </w:r>
      <w:r>
        <w:rPr>
          <w:rFonts w:cs="Arial"/>
        </w:rPr>
        <w:t>תלמיד</w:t>
      </w:r>
      <w:r>
        <w:rPr>
          <w:rFonts w:cs="Arial"/>
        </w:rPr>
        <w:t xml:space="preserve"> </w:t>
      </w:r>
      <w:r>
        <w:rPr>
          <w:rFonts w:cs="Arial"/>
        </w:rPr>
        <w:t>משלם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, </w:t>
      </w:r>
      <w:r>
        <w:rPr>
          <w:rFonts w:cs="Arial"/>
        </w:rPr>
        <w:t>והמערכת</w:t>
      </w:r>
      <w:r>
        <w:rPr>
          <w:rFonts w:cs="Arial"/>
        </w:rPr>
        <w:t xml:space="preserve"> </w:t>
      </w:r>
      <w:r>
        <w:rPr>
          <w:rFonts w:cs="Arial"/>
        </w:rPr>
        <w:t>מעדכנת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סטטוס</w:t>
      </w:r>
      <w:r>
        <w:rPr>
          <w:rFonts w:cs="Arial"/>
        </w:rPr>
        <w:t xml:space="preserve"> </w:t>
      </w:r>
      <w:r>
        <w:rPr>
          <w:rFonts w:cs="Arial"/>
        </w:rPr>
        <w:t>התשלום</w:t>
      </w:r>
      <w:r>
        <w:rPr>
          <w:rFonts w:cs="Arial"/>
        </w:rPr>
        <w:t>.</w:t>
      </w:r>
    </w:p>
    <w:p w14:paraId="31ABA8F1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פנייה</w:t>
      </w:r>
      <w:r>
        <w:rPr>
          <w:rFonts w:cs="Arial"/>
        </w:rPr>
        <w:t xml:space="preserve"> </w:t>
      </w:r>
      <w:r>
        <w:rPr>
          <w:rFonts w:cs="Arial"/>
        </w:rPr>
        <w:t>לתמיכה</w:t>
      </w:r>
      <w:r>
        <w:rPr>
          <w:rFonts w:cs="Arial"/>
        </w:rPr>
        <w:t xml:space="preserve">: </w:t>
      </w:r>
      <w:r>
        <w:rPr>
          <w:rFonts w:cs="Arial"/>
        </w:rPr>
        <w:t>משתמש</w:t>
      </w:r>
      <w:r>
        <w:rPr>
          <w:rFonts w:cs="Arial"/>
        </w:rPr>
        <w:t xml:space="preserve"> </w:t>
      </w:r>
      <w:r>
        <w:rPr>
          <w:rFonts w:cs="Arial"/>
        </w:rPr>
        <w:t>פותח</w:t>
      </w:r>
      <w:r>
        <w:rPr>
          <w:rFonts w:cs="Arial"/>
        </w:rPr>
        <w:t xml:space="preserve"> </w:t>
      </w:r>
      <w:r>
        <w:rPr>
          <w:rFonts w:cs="Arial"/>
        </w:rPr>
        <w:t>פנייה</w:t>
      </w:r>
      <w:r>
        <w:rPr>
          <w:rFonts w:cs="Arial"/>
        </w:rPr>
        <w:t xml:space="preserve"> </w:t>
      </w:r>
      <w:r>
        <w:rPr>
          <w:rFonts w:cs="Arial"/>
        </w:rPr>
        <w:t>והמנהל</w:t>
      </w:r>
      <w:r>
        <w:rPr>
          <w:rFonts w:cs="Arial"/>
        </w:rPr>
        <w:t xml:space="preserve"> </w:t>
      </w:r>
      <w:r>
        <w:rPr>
          <w:rFonts w:cs="Arial"/>
        </w:rPr>
        <w:t>יכול</w:t>
      </w:r>
      <w:r>
        <w:rPr>
          <w:rFonts w:cs="Arial"/>
        </w:rPr>
        <w:t xml:space="preserve"> </w:t>
      </w:r>
      <w:r>
        <w:rPr>
          <w:rFonts w:cs="Arial"/>
        </w:rPr>
        <w:t>לענות</w:t>
      </w:r>
      <w:r>
        <w:rPr>
          <w:rFonts w:cs="Arial"/>
        </w:rPr>
        <w:t xml:space="preserve"> </w:t>
      </w:r>
      <w:r>
        <w:rPr>
          <w:rFonts w:cs="Arial"/>
        </w:rPr>
        <w:t>ולסגור</w:t>
      </w:r>
      <w:r>
        <w:rPr>
          <w:rFonts w:cs="Arial"/>
        </w:rPr>
        <w:t xml:space="preserve"> </w:t>
      </w:r>
      <w:r>
        <w:rPr>
          <w:rFonts w:cs="Arial"/>
        </w:rPr>
        <w:t>אותה</w:t>
      </w:r>
      <w:r>
        <w:rPr>
          <w:rFonts w:cs="Arial"/>
        </w:rPr>
        <w:t>.</w:t>
      </w:r>
    </w:p>
    <w:p w14:paraId="217CFA72" w14:textId="77777777" w:rsidR="00691C13" w:rsidRDefault="00177418">
      <w:pPr>
        <w:pStyle w:val="Heading2"/>
        <w:bidi/>
        <w:spacing w:before="160" w:after="120"/>
        <w:jc w:val="right"/>
      </w:pPr>
      <w:bookmarkStart w:id="7" w:name="_Toc229929278"/>
      <w:r>
        <w:rPr>
          <w:rFonts w:ascii="Arial" w:hAnsi="Arial" w:cs="Arial"/>
          <w:color w:val="2D2D2D"/>
          <w:sz w:val="24"/>
        </w:rPr>
        <w:lastRenderedPageBreak/>
        <w:t>זרימת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מידע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כללית</w:t>
      </w:r>
      <w:bookmarkEnd w:id="7"/>
    </w:p>
    <w:p w14:paraId="52A0B989" w14:textId="77777777" w:rsidR="00691C13" w:rsidRDefault="00177418">
      <w:pPr>
        <w:bidi/>
        <w:jc w:val="right"/>
      </w:pPr>
      <w:r>
        <w:rPr>
          <w:rFonts w:cs="Arial"/>
        </w:rPr>
        <w:t>הלקוח</w:t>
      </w:r>
      <w:r>
        <w:rPr>
          <w:rFonts w:cs="Arial"/>
        </w:rPr>
        <w:t xml:space="preserve"> </w:t>
      </w:r>
      <w:r>
        <w:rPr>
          <w:rFonts w:cs="Arial"/>
        </w:rPr>
        <w:t>שולח</w:t>
      </w:r>
      <w:r>
        <w:rPr>
          <w:rFonts w:cs="Arial"/>
        </w:rPr>
        <w:t xml:space="preserve"> </w:t>
      </w:r>
      <w:r>
        <w:rPr>
          <w:rFonts w:cs="Arial"/>
        </w:rPr>
        <w:t>בקשה</w:t>
      </w:r>
      <w:r>
        <w:rPr>
          <w:rFonts w:cs="Arial"/>
        </w:rPr>
        <w:t xml:space="preserve"> </w:t>
      </w:r>
      <w:r>
        <w:rPr>
          <w:rFonts w:cs="Arial"/>
        </w:rPr>
        <w:t>לשירות</w:t>
      </w:r>
      <w:r>
        <w:rPr>
          <w:rFonts w:cs="Arial"/>
        </w:rPr>
        <w:t xml:space="preserve"> WCF. </w:t>
      </w:r>
      <w:r>
        <w:rPr>
          <w:rFonts w:cs="Arial"/>
        </w:rPr>
        <w:t>השירות</w:t>
      </w:r>
      <w:r>
        <w:rPr>
          <w:rFonts w:cs="Arial"/>
        </w:rPr>
        <w:t xml:space="preserve"> </w:t>
      </w:r>
      <w:r>
        <w:rPr>
          <w:rFonts w:cs="Arial"/>
        </w:rPr>
        <w:t>בודק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, </w:t>
      </w:r>
      <w:r>
        <w:rPr>
          <w:rFonts w:cs="Arial"/>
        </w:rPr>
        <w:t>פונה</w:t>
      </w:r>
      <w:r>
        <w:rPr>
          <w:rFonts w:cs="Arial"/>
        </w:rPr>
        <w:t xml:space="preserve"> </w:t>
      </w:r>
      <w:r>
        <w:rPr>
          <w:rFonts w:cs="Arial"/>
        </w:rPr>
        <w:t>לשכבת</w:t>
      </w:r>
      <w:r>
        <w:rPr>
          <w:rFonts w:cs="Arial"/>
        </w:rPr>
        <w:t xml:space="preserve"> ViewDB, </w:t>
      </w:r>
      <w:r>
        <w:rPr>
          <w:rFonts w:cs="Arial"/>
        </w:rPr>
        <w:t>ושם</w:t>
      </w:r>
      <w:r>
        <w:rPr>
          <w:rFonts w:cs="Arial"/>
        </w:rPr>
        <w:t xml:space="preserve"> </w:t>
      </w:r>
      <w:r>
        <w:rPr>
          <w:rFonts w:cs="Arial"/>
        </w:rPr>
        <w:t>מתבצעת</w:t>
      </w:r>
      <w:r>
        <w:rPr>
          <w:rFonts w:cs="Arial"/>
        </w:rPr>
        <w:t xml:space="preserve"> </w:t>
      </w:r>
      <w:r>
        <w:rPr>
          <w:rFonts w:cs="Arial"/>
        </w:rPr>
        <w:t>העבודה</w:t>
      </w:r>
      <w:r>
        <w:rPr>
          <w:rFonts w:cs="Arial"/>
        </w:rPr>
        <w:t xml:space="preserve"> </w:t>
      </w:r>
      <w:r>
        <w:rPr>
          <w:rFonts w:cs="Arial"/>
        </w:rPr>
        <w:t>מול</w:t>
      </w:r>
      <w:r>
        <w:rPr>
          <w:rFonts w:cs="Arial"/>
        </w:rPr>
        <w:t xml:space="preserve"> Access </w:t>
      </w:r>
      <w:r>
        <w:rPr>
          <w:rFonts w:cs="Arial"/>
        </w:rPr>
        <w:t>דרך</w:t>
      </w:r>
      <w:r>
        <w:rPr>
          <w:rFonts w:cs="Arial"/>
        </w:rPr>
        <w:t xml:space="preserve"> OleDb. </w:t>
      </w:r>
      <w:r>
        <w:rPr>
          <w:rFonts w:cs="Arial"/>
        </w:rPr>
        <w:t>התשובה</w:t>
      </w:r>
      <w:r>
        <w:rPr>
          <w:rFonts w:cs="Arial"/>
        </w:rPr>
        <w:t xml:space="preserve"> </w:t>
      </w:r>
      <w:r>
        <w:rPr>
          <w:rFonts w:cs="Arial"/>
        </w:rPr>
        <w:t>חוזרת</w:t>
      </w:r>
      <w:r>
        <w:rPr>
          <w:rFonts w:cs="Arial"/>
        </w:rPr>
        <w:t xml:space="preserve"> </w:t>
      </w:r>
      <w:r>
        <w:rPr>
          <w:rFonts w:cs="Arial"/>
        </w:rPr>
        <w:t>ללקוח</w:t>
      </w:r>
      <w:r>
        <w:rPr>
          <w:rFonts w:cs="Arial"/>
        </w:rPr>
        <w:t xml:space="preserve"> </w:t>
      </w:r>
      <w:r>
        <w:rPr>
          <w:rFonts w:cs="Arial"/>
        </w:rPr>
        <w:t>ומוצגת</w:t>
      </w:r>
      <w:r>
        <w:rPr>
          <w:rFonts w:cs="Arial"/>
        </w:rPr>
        <w:t xml:space="preserve"> </w:t>
      </w:r>
      <w:r>
        <w:rPr>
          <w:rFonts w:cs="Arial"/>
        </w:rPr>
        <w:t>במסך</w:t>
      </w:r>
      <w:r>
        <w:rPr>
          <w:rFonts w:cs="Arial"/>
        </w:rPr>
        <w:t xml:space="preserve"> </w:t>
      </w:r>
      <w:r>
        <w:rPr>
          <w:rFonts w:cs="Arial"/>
        </w:rPr>
        <w:t>המתאים</w:t>
      </w:r>
      <w:r>
        <w:rPr>
          <w:rFonts w:cs="Arial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91C13" w14:paraId="0B2A8523" w14:textId="77777777">
        <w:trPr>
          <w:jc w:val="center"/>
        </w:trPr>
        <w:tc>
          <w:tcPr>
            <w:tcW w:w="51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A999A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שלב</w:t>
            </w:r>
          </w:p>
        </w:tc>
        <w:tc>
          <w:tcPr>
            <w:tcW w:w="51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3AB2B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מה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קורה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בפועל</w:t>
            </w:r>
          </w:p>
        </w:tc>
      </w:tr>
      <w:tr w:rsidR="00691C13" w14:paraId="7CD57220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25492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3627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המשתמש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לוחץ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על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פעולה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במסך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למשל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קביעת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0A5A1428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8425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5EDA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הלקוח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בודק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שהשדות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הבסיסיים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לא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ריקים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6B8CAE78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3EDC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54AA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הלקוח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שולח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בקשה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</w:t>
            </w:r>
            <w:r>
              <w:rPr>
                <w:rFonts w:cs="Arial"/>
                <w:sz w:val="20"/>
              </w:rPr>
              <w:t xml:space="preserve">-Service1 </w:t>
            </w:r>
            <w:r>
              <w:rPr>
                <w:rFonts w:cs="Arial"/>
                <w:sz w:val="20"/>
              </w:rPr>
              <w:t>דרך</w:t>
            </w:r>
            <w:r>
              <w:rPr>
                <w:rFonts w:cs="Arial"/>
                <w:sz w:val="20"/>
              </w:rPr>
              <w:t xml:space="preserve"> WCF.</w:t>
            </w:r>
          </w:p>
        </w:tc>
      </w:tr>
      <w:tr w:rsidR="00691C13" w14:paraId="22E12CE4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E235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4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E69E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השרת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מבצע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בדיקות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נוספות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ופונה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למחלקת</w:t>
            </w:r>
            <w:r>
              <w:rPr>
                <w:rFonts w:cs="Arial"/>
                <w:sz w:val="20"/>
              </w:rPr>
              <w:t xml:space="preserve"> ViewDB </w:t>
            </w:r>
            <w:r>
              <w:rPr>
                <w:rFonts w:cs="Arial"/>
                <w:sz w:val="20"/>
              </w:rPr>
              <w:t>המתאימה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56E31CA8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3F13C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5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A4C6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הנתונים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נשמרים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או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נשלפים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</w:t>
            </w:r>
            <w:r>
              <w:rPr>
                <w:rFonts w:cs="Arial"/>
                <w:sz w:val="20"/>
              </w:rPr>
              <w:t>-Access.</w:t>
            </w:r>
          </w:p>
        </w:tc>
      </w:tr>
      <w:tr w:rsidR="00691C13" w14:paraId="1BFE5097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F4D2B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0594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התוצאה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חוזרת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למסך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והמשתמש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רואה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הודעה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או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רשימה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מעודכנת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06666921" w14:textId="77777777" w:rsidR="00691C13" w:rsidRDefault="00691C13"/>
    <w:p w14:paraId="21DBDA47" w14:textId="77777777" w:rsidR="00691C13" w:rsidRDefault="00177418">
      <w:pPr>
        <w:pStyle w:val="Heading2"/>
        <w:bidi/>
        <w:spacing w:before="160" w:after="120"/>
        <w:jc w:val="right"/>
      </w:pPr>
      <w:bookmarkStart w:id="8" w:name="_Toc229929279"/>
      <w:r>
        <w:rPr>
          <w:rFonts w:ascii="Arial" w:hAnsi="Arial" w:cs="Arial"/>
          <w:color w:val="2D2D2D"/>
          <w:sz w:val="24"/>
        </w:rPr>
        <w:t>דרישות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עיקריות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מהמערכת</w:t>
      </w:r>
      <w:bookmarkEnd w:id="8"/>
    </w:p>
    <w:p w14:paraId="0A518D9E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המשתמש</w:t>
      </w:r>
      <w:r>
        <w:rPr>
          <w:rFonts w:cs="Arial"/>
        </w:rPr>
        <w:t xml:space="preserve"> </w:t>
      </w:r>
      <w:r>
        <w:rPr>
          <w:rFonts w:cs="Arial"/>
        </w:rPr>
        <w:t>צריך</w:t>
      </w:r>
      <w:r>
        <w:rPr>
          <w:rFonts w:cs="Arial"/>
        </w:rPr>
        <w:t xml:space="preserve"> </w:t>
      </w:r>
      <w:r>
        <w:rPr>
          <w:rFonts w:cs="Arial"/>
        </w:rPr>
        <w:t>להיכנס</w:t>
      </w:r>
      <w:r>
        <w:rPr>
          <w:rFonts w:cs="Arial"/>
        </w:rPr>
        <w:t xml:space="preserve"> </w:t>
      </w:r>
      <w:r>
        <w:rPr>
          <w:rFonts w:cs="Arial"/>
        </w:rPr>
        <w:t>למערכת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שם</w:t>
      </w:r>
      <w:r>
        <w:rPr>
          <w:rFonts w:cs="Arial"/>
        </w:rPr>
        <w:t xml:space="preserve"> </w:t>
      </w:r>
      <w:r>
        <w:rPr>
          <w:rFonts w:cs="Arial"/>
        </w:rPr>
        <w:t>משתמש</w:t>
      </w:r>
      <w:r>
        <w:rPr>
          <w:rFonts w:cs="Arial"/>
        </w:rPr>
        <w:t xml:space="preserve"> </w:t>
      </w:r>
      <w:r>
        <w:rPr>
          <w:rFonts w:cs="Arial"/>
        </w:rPr>
        <w:t>וסיסמה</w:t>
      </w:r>
      <w:r>
        <w:rPr>
          <w:rFonts w:cs="Arial"/>
        </w:rPr>
        <w:t>.</w:t>
      </w:r>
    </w:p>
    <w:p w14:paraId="75B2A63C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תלמיד</w:t>
      </w:r>
      <w:r>
        <w:rPr>
          <w:rFonts w:cs="Arial"/>
        </w:rPr>
        <w:t xml:space="preserve"> </w:t>
      </w:r>
      <w:r>
        <w:rPr>
          <w:rFonts w:cs="Arial"/>
        </w:rPr>
        <w:t>צריך</w:t>
      </w:r>
      <w:r>
        <w:rPr>
          <w:rFonts w:cs="Arial"/>
        </w:rPr>
        <w:t xml:space="preserve"> </w:t>
      </w:r>
      <w:r>
        <w:rPr>
          <w:rFonts w:cs="Arial"/>
        </w:rPr>
        <w:t>לראות</w:t>
      </w:r>
      <w:r>
        <w:rPr>
          <w:rFonts w:cs="Arial"/>
        </w:rPr>
        <w:t xml:space="preserve"> </w:t>
      </w:r>
      <w:r>
        <w:rPr>
          <w:rFonts w:cs="Arial"/>
        </w:rPr>
        <w:t>רק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 </w:t>
      </w:r>
      <w:r>
        <w:rPr>
          <w:rFonts w:cs="Arial"/>
        </w:rPr>
        <w:t>שלו</w:t>
      </w:r>
      <w:r>
        <w:rPr>
          <w:rFonts w:cs="Arial"/>
        </w:rPr>
        <w:t>.</w:t>
      </w:r>
    </w:p>
    <w:p w14:paraId="61A042B5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מורה</w:t>
      </w:r>
      <w:r>
        <w:rPr>
          <w:rFonts w:cs="Arial"/>
        </w:rPr>
        <w:t xml:space="preserve"> </w:t>
      </w:r>
      <w:r>
        <w:rPr>
          <w:rFonts w:cs="Arial"/>
        </w:rPr>
        <w:t>צריך</w:t>
      </w:r>
      <w:r>
        <w:rPr>
          <w:rFonts w:cs="Arial"/>
        </w:rPr>
        <w:t xml:space="preserve"> </w:t>
      </w:r>
      <w:r>
        <w:rPr>
          <w:rFonts w:cs="Arial"/>
        </w:rPr>
        <w:t>לראות</w:t>
      </w:r>
      <w:r>
        <w:rPr>
          <w:rFonts w:cs="Arial"/>
        </w:rPr>
        <w:t xml:space="preserve"> </w:t>
      </w:r>
      <w:r>
        <w:rPr>
          <w:rFonts w:cs="Arial"/>
        </w:rPr>
        <w:t>רק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התלמידים</w:t>
      </w:r>
      <w:r>
        <w:rPr>
          <w:rFonts w:cs="Arial"/>
        </w:rPr>
        <w:t xml:space="preserve"> </w:t>
      </w:r>
      <w:r>
        <w:rPr>
          <w:rFonts w:cs="Arial"/>
        </w:rPr>
        <w:t>והשיעורים</w:t>
      </w:r>
      <w:r>
        <w:rPr>
          <w:rFonts w:cs="Arial"/>
        </w:rPr>
        <w:t xml:space="preserve"> </w:t>
      </w:r>
      <w:r>
        <w:rPr>
          <w:rFonts w:cs="Arial"/>
        </w:rPr>
        <w:t>שקשורים</w:t>
      </w:r>
      <w:r>
        <w:rPr>
          <w:rFonts w:cs="Arial"/>
        </w:rPr>
        <w:t xml:space="preserve"> </w:t>
      </w:r>
      <w:r>
        <w:rPr>
          <w:rFonts w:cs="Arial"/>
        </w:rPr>
        <w:t>אליו</w:t>
      </w:r>
      <w:r>
        <w:rPr>
          <w:rFonts w:cs="Arial"/>
        </w:rPr>
        <w:t>.</w:t>
      </w:r>
    </w:p>
    <w:p w14:paraId="5C2BFDC8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מנהל</w:t>
      </w:r>
      <w:r>
        <w:rPr>
          <w:rFonts w:cs="Arial"/>
        </w:rPr>
        <w:t xml:space="preserve"> </w:t>
      </w:r>
      <w:r>
        <w:rPr>
          <w:rFonts w:cs="Arial"/>
        </w:rPr>
        <w:t>צריך</w:t>
      </w:r>
      <w:r>
        <w:rPr>
          <w:rFonts w:cs="Arial"/>
        </w:rPr>
        <w:t xml:space="preserve"> </w:t>
      </w:r>
      <w:r>
        <w:rPr>
          <w:rFonts w:cs="Arial"/>
        </w:rPr>
        <w:t>לקבל</w:t>
      </w:r>
      <w:r>
        <w:rPr>
          <w:rFonts w:cs="Arial"/>
        </w:rPr>
        <w:t xml:space="preserve"> </w:t>
      </w:r>
      <w:r>
        <w:rPr>
          <w:rFonts w:cs="Arial"/>
        </w:rPr>
        <w:t>מסכים</w:t>
      </w:r>
      <w:r>
        <w:rPr>
          <w:rFonts w:cs="Arial"/>
        </w:rPr>
        <w:t xml:space="preserve"> </w:t>
      </w:r>
      <w:r>
        <w:rPr>
          <w:rFonts w:cs="Arial"/>
        </w:rPr>
        <w:t>רחבים</w:t>
      </w:r>
      <w:r>
        <w:rPr>
          <w:rFonts w:cs="Arial"/>
        </w:rPr>
        <w:t xml:space="preserve"> </w:t>
      </w:r>
      <w:r>
        <w:rPr>
          <w:rFonts w:cs="Arial"/>
        </w:rPr>
        <w:t>יותר</w:t>
      </w:r>
      <w:r>
        <w:rPr>
          <w:rFonts w:cs="Arial"/>
        </w:rPr>
        <w:t xml:space="preserve"> </w:t>
      </w:r>
      <w:r>
        <w:rPr>
          <w:rFonts w:cs="Arial"/>
        </w:rPr>
        <w:t>לניהול</w:t>
      </w:r>
      <w:r>
        <w:rPr>
          <w:rFonts w:cs="Arial"/>
        </w:rPr>
        <w:t xml:space="preserve"> </w:t>
      </w:r>
      <w:r>
        <w:rPr>
          <w:rFonts w:cs="Arial"/>
        </w:rPr>
        <w:t>ובקרה</w:t>
      </w:r>
      <w:r>
        <w:rPr>
          <w:rFonts w:cs="Arial"/>
        </w:rPr>
        <w:t>.</w:t>
      </w:r>
    </w:p>
    <w:p w14:paraId="1EB3CE4E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פעולה</w:t>
      </w:r>
      <w:r>
        <w:rPr>
          <w:rFonts w:cs="Arial"/>
        </w:rPr>
        <w:t xml:space="preserve"> </w:t>
      </w:r>
      <w:r>
        <w:rPr>
          <w:rFonts w:cs="Arial"/>
        </w:rPr>
        <w:t>חשובה</w:t>
      </w:r>
      <w:r>
        <w:rPr>
          <w:rFonts w:cs="Arial"/>
        </w:rPr>
        <w:t xml:space="preserve"> </w:t>
      </w:r>
      <w:r>
        <w:rPr>
          <w:rFonts w:cs="Arial"/>
        </w:rPr>
        <w:t>צריכה</w:t>
      </w:r>
      <w:r>
        <w:rPr>
          <w:rFonts w:cs="Arial"/>
        </w:rPr>
        <w:t xml:space="preserve"> </w:t>
      </w:r>
      <w:r>
        <w:rPr>
          <w:rFonts w:cs="Arial"/>
        </w:rPr>
        <w:t>להישמר</w:t>
      </w:r>
      <w:r>
        <w:rPr>
          <w:rFonts w:cs="Arial"/>
        </w:rPr>
        <w:t xml:space="preserve"> </w:t>
      </w:r>
      <w:r>
        <w:rPr>
          <w:rFonts w:cs="Arial"/>
        </w:rPr>
        <w:t>בבסיס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 </w:t>
      </w:r>
      <w:r>
        <w:rPr>
          <w:rFonts w:cs="Arial"/>
        </w:rPr>
        <w:t>ולא</w:t>
      </w:r>
      <w:r>
        <w:rPr>
          <w:rFonts w:cs="Arial"/>
        </w:rPr>
        <w:t xml:space="preserve"> </w:t>
      </w:r>
      <w:r>
        <w:rPr>
          <w:rFonts w:cs="Arial"/>
        </w:rPr>
        <w:t>רק</w:t>
      </w:r>
      <w:r>
        <w:rPr>
          <w:rFonts w:cs="Arial"/>
        </w:rPr>
        <w:t xml:space="preserve"> </w:t>
      </w:r>
      <w:r>
        <w:rPr>
          <w:rFonts w:cs="Arial"/>
        </w:rPr>
        <w:t>במסך</w:t>
      </w:r>
      <w:r>
        <w:rPr>
          <w:rFonts w:cs="Arial"/>
        </w:rPr>
        <w:t>.</w:t>
      </w:r>
    </w:p>
    <w:p w14:paraId="72FE4858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כאשר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פעולה</w:t>
      </w:r>
      <w:r>
        <w:rPr>
          <w:rFonts w:cs="Arial"/>
        </w:rPr>
        <w:t xml:space="preserve"> </w:t>
      </w:r>
      <w:r>
        <w:rPr>
          <w:rFonts w:cs="Arial"/>
        </w:rPr>
        <w:t>שמשפיעה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משתמש</w:t>
      </w:r>
      <w:r>
        <w:rPr>
          <w:rFonts w:cs="Arial"/>
        </w:rPr>
        <w:t xml:space="preserve"> </w:t>
      </w:r>
      <w:r>
        <w:rPr>
          <w:rFonts w:cs="Arial"/>
        </w:rPr>
        <w:t>אחר</w:t>
      </w:r>
      <w:r>
        <w:rPr>
          <w:rFonts w:cs="Arial"/>
        </w:rPr>
        <w:t xml:space="preserve">, </w:t>
      </w:r>
      <w:r>
        <w:rPr>
          <w:rFonts w:cs="Arial"/>
        </w:rPr>
        <w:t>למשל</w:t>
      </w:r>
      <w:r>
        <w:rPr>
          <w:rFonts w:cs="Arial"/>
        </w:rPr>
        <w:t xml:space="preserve"> </w:t>
      </w:r>
      <w:r>
        <w:rPr>
          <w:rFonts w:cs="Arial"/>
        </w:rPr>
        <w:t>ביטול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, </w:t>
      </w:r>
      <w:r>
        <w:rPr>
          <w:rFonts w:cs="Arial"/>
        </w:rPr>
        <w:t>צריך</w:t>
      </w:r>
      <w:r>
        <w:rPr>
          <w:rFonts w:cs="Arial"/>
        </w:rPr>
        <w:t xml:space="preserve"> </w:t>
      </w:r>
      <w:r>
        <w:rPr>
          <w:rFonts w:cs="Arial"/>
        </w:rPr>
        <w:t>ליצור</w:t>
      </w:r>
      <w:r>
        <w:rPr>
          <w:rFonts w:cs="Arial"/>
        </w:rPr>
        <w:t xml:space="preserve"> </w:t>
      </w:r>
      <w:r>
        <w:rPr>
          <w:rFonts w:cs="Arial"/>
        </w:rPr>
        <w:t>התראה</w:t>
      </w:r>
      <w:r>
        <w:rPr>
          <w:rFonts w:cs="Arial"/>
        </w:rPr>
        <w:t>.</w:t>
      </w:r>
    </w:p>
    <w:p w14:paraId="202A5926" w14:textId="77777777" w:rsidR="00691C13" w:rsidRDefault="00177418">
      <w:r>
        <w:br w:type="page"/>
      </w:r>
    </w:p>
    <w:p w14:paraId="13AABFFA" w14:textId="77777777" w:rsidR="00691C13" w:rsidRDefault="00177418">
      <w:pPr>
        <w:pStyle w:val="Heading1"/>
        <w:pBdr>
          <w:bottom w:val="single" w:sz="4" w:space="3" w:color="AAB4C0"/>
        </w:pBdr>
        <w:bidi/>
        <w:spacing w:before="240" w:after="120"/>
        <w:jc w:val="right"/>
      </w:pPr>
      <w:bookmarkStart w:id="9" w:name="_Toc229929280"/>
      <w:r>
        <w:rPr>
          <w:rFonts w:ascii="Arial" w:hAnsi="Arial" w:cs="Arial"/>
          <w:color w:val="1E4064"/>
          <w:sz w:val="30"/>
        </w:rPr>
        <w:lastRenderedPageBreak/>
        <w:t>פרק</w:t>
      </w:r>
      <w:r>
        <w:rPr>
          <w:rFonts w:ascii="Arial" w:hAnsi="Arial" w:cs="Arial"/>
          <w:color w:val="1E4064"/>
          <w:sz w:val="30"/>
        </w:rPr>
        <w:t xml:space="preserve"> 3: </w:t>
      </w:r>
      <w:r>
        <w:rPr>
          <w:rFonts w:ascii="Arial" w:hAnsi="Arial" w:cs="Arial"/>
          <w:color w:val="1E4064"/>
          <w:sz w:val="30"/>
        </w:rPr>
        <w:t>ממשקי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משתמש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ומפות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ניווט</w:t>
      </w:r>
      <w:bookmarkEnd w:id="9"/>
    </w:p>
    <w:p w14:paraId="1893A401" w14:textId="77777777" w:rsidR="00691C13" w:rsidRDefault="00177418">
      <w:pPr>
        <w:bidi/>
        <w:jc w:val="right"/>
      </w:pPr>
      <w:r>
        <w:rPr>
          <w:rFonts w:cs="Arial"/>
        </w:rPr>
        <w:t>הכנתי</w:t>
      </w:r>
      <w:r>
        <w:rPr>
          <w:rFonts w:cs="Arial"/>
        </w:rPr>
        <w:t xml:space="preserve"> </w:t>
      </w:r>
      <w:r>
        <w:rPr>
          <w:rFonts w:cs="Arial"/>
        </w:rPr>
        <w:t>מפות</w:t>
      </w:r>
      <w:r>
        <w:rPr>
          <w:rFonts w:cs="Arial"/>
        </w:rPr>
        <w:t xml:space="preserve"> </w:t>
      </w:r>
      <w:r>
        <w:rPr>
          <w:rFonts w:cs="Arial"/>
        </w:rPr>
        <w:t>ניווט</w:t>
      </w:r>
      <w:r>
        <w:rPr>
          <w:rFonts w:cs="Arial"/>
        </w:rPr>
        <w:t xml:space="preserve">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שיהיה</w:t>
      </w:r>
      <w:r>
        <w:rPr>
          <w:rFonts w:cs="Arial"/>
        </w:rPr>
        <w:t xml:space="preserve"> </w:t>
      </w:r>
      <w:r>
        <w:rPr>
          <w:rFonts w:cs="Arial"/>
        </w:rPr>
        <w:t>ברור</w:t>
      </w:r>
      <w:r>
        <w:rPr>
          <w:rFonts w:cs="Arial"/>
        </w:rPr>
        <w:t xml:space="preserve"> </w:t>
      </w:r>
      <w:r>
        <w:rPr>
          <w:rFonts w:cs="Arial"/>
        </w:rPr>
        <w:t>איך</w:t>
      </w:r>
      <w:r>
        <w:rPr>
          <w:rFonts w:cs="Arial"/>
        </w:rPr>
        <w:t xml:space="preserve"> </w:t>
      </w:r>
      <w:r>
        <w:rPr>
          <w:rFonts w:cs="Arial"/>
        </w:rPr>
        <w:t>עוברים</w:t>
      </w:r>
      <w:r>
        <w:rPr>
          <w:rFonts w:cs="Arial"/>
        </w:rPr>
        <w:t xml:space="preserve"> </w:t>
      </w:r>
      <w:r>
        <w:rPr>
          <w:rFonts w:cs="Arial"/>
        </w:rPr>
        <w:t>בין</w:t>
      </w:r>
      <w:r>
        <w:rPr>
          <w:rFonts w:cs="Arial"/>
        </w:rPr>
        <w:t xml:space="preserve"> </w:t>
      </w:r>
      <w:r>
        <w:rPr>
          <w:rFonts w:cs="Arial"/>
        </w:rPr>
        <w:t>המסכים</w:t>
      </w:r>
      <w:r>
        <w:rPr>
          <w:rFonts w:cs="Arial"/>
        </w:rPr>
        <w:t xml:space="preserve"> </w:t>
      </w:r>
      <w:r>
        <w:rPr>
          <w:rFonts w:cs="Arial"/>
        </w:rPr>
        <w:t>בכל</w:t>
      </w:r>
      <w:r>
        <w:rPr>
          <w:rFonts w:cs="Arial"/>
        </w:rPr>
        <w:t xml:space="preserve"> </w:t>
      </w:r>
      <w:r>
        <w:rPr>
          <w:rFonts w:cs="Arial"/>
        </w:rPr>
        <w:t>לקוח</w:t>
      </w:r>
      <w:r>
        <w:rPr>
          <w:rFonts w:cs="Arial"/>
        </w:rPr>
        <w:t xml:space="preserve">.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לקוח</w:t>
      </w:r>
      <w:r>
        <w:rPr>
          <w:rFonts w:cs="Arial"/>
        </w:rPr>
        <w:t xml:space="preserve"> </w:t>
      </w:r>
      <w:r>
        <w:rPr>
          <w:rFonts w:cs="Arial"/>
        </w:rPr>
        <w:t>נראה</w:t>
      </w:r>
      <w:r>
        <w:rPr>
          <w:rFonts w:cs="Arial"/>
        </w:rPr>
        <w:t xml:space="preserve"> </w:t>
      </w:r>
      <w:r>
        <w:rPr>
          <w:rFonts w:cs="Arial"/>
        </w:rPr>
        <w:t>אותו</w:t>
      </w:r>
      <w:r>
        <w:rPr>
          <w:rFonts w:cs="Arial"/>
        </w:rPr>
        <w:t xml:space="preserve"> </w:t>
      </w:r>
      <w:r>
        <w:rPr>
          <w:rFonts w:cs="Arial"/>
        </w:rPr>
        <w:t>דבר</w:t>
      </w:r>
      <w:r>
        <w:rPr>
          <w:rFonts w:cs="Arial"/>
        </w:rPr>
        <w:t xml:space="preserve">, </w:t>
      </w:r>
      <w:r>
        <w:rPr>
          <w:rFonts w:cs="Arial"/>
        </w:rPr>
        <w:t>אבל</w:t>
      </w:r>
      <w:r>
        <w:rPr>
          <w:rFonts w:cs="Arial"/>
        </w:rPr>
        <w:t xml:space="preserve"> </w:t>
      </w:r>
      <w:r>
        <w:rPr>
          <w:rFonts w:cs="Arial"/>
        </w:rPr>
        <w:t>כולם</w:t>
      </w:r>
      <w:r>
        <w:rPr>
          <w:rFonts w:cs="Arial"/>
        </w:rPr>
        <w:t xml:space="preserve"> </w:t>
      </w:r>
      <w:r>
        <w:rPr>
          <w:rFonts w:cs="Arial"/>
        </w:rPr>
        <w:t>עובדים</w:t>
      </w:r>
      <w:r>
        <w:rPr>
          <w:rFonts w:cs="Arial"/>
        </w:rPr>
        <w:t xml:space="preserve"> </w:t>
      </w:r>
      <w:r>
        <w:rPr>
          <w:rFonts w:cs="Arial"/>
        </w:rPr>
        <w:t>מול</w:t>
      </w:r>
      <w:r>
        <w:rPr>
          <w:rFonts w:cs="Arial"/>
        </w:rPr>
        <w:t xml:space="preserve"> </w:t>
      </w:r>
      <w:r>
        <w:rPr>
          <w:rFonts w:cs="Arial"/>
        </w:rPr>
        <w:t>אותו</w:t>
      </w:r>
      <w:r>
        <w:rPr>
          <w:rFonts w:cs="Arial"/>
        </w:rPr>
        <w:t xml:space="preserve"> </w:t>
      </w:r>
      <w:r>
        <w:rPr>
          <w:rFonts w:cs="Arial"/>
        </w:rPr>
        <w:t>שרת</w:t>
      </w:r>
      <w:r>
        <w:rPr>
          <w:rFonts w:cs="Arial"/>
        </w:rPr>
        <w:t>.</w:t>
      </w:r>
    </w:p>
    <w:p w14:paraId="73076718" w14:textId="77777777" w:rsidR="00691C13" w:rsidRDefault="00177418">
      <w:pPr>
        <w:jc w:val="center"/>
      </w:pPr>
      <w:r>
        <w:rPr>
          <w:noProof/>
        </w:rPr>
        <w:drawing>
          <wp:inline distT="0" distB="0" distL="0" distR="0" wp14:anchorId="1AB53180" wp14:editId="3438BA84">
            <wp:extent cx="5580000" cy="4016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pf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EE6A" w14:textId="77777777" w:rsidR="00691C13" w:rsidRDefault="00177418">
      <w:pPr>
        <w:bidi/>
        <w:spacing w:after="160"/>
        <w:jc w:val="center"/>
      </w:pPr>
      <w:r>
        <w:rPr>
          <w:rFonts w:cs="Arial"/>
          <w:sz w:val="19"/>
        </w:rPr>
        <w:t>מפת</w:t>
      </w:r>
      <w:r>
        <w:rPr>
          <w:rFonts w:cs="Arial"/>
          <w:sz w:val="19"/>
        </w:rPr>
        <w:t xml:space="preserve"> </w:t>
      </w:r>
      <w:r>
        <w:rPr>
          <w:rFonts w:cs="Arial"/>
          <w:sz w:val="19"/>
        </w:rPr>
        <w:t>ניווט</w:t>
      </w:r>
      <w:r>
        <w:rPr>
          <w:rFonts w:cs="Arial"/>
          <w:sz w:val="19"/>
        </w:rPr>
        <w:t xml:space="preserve"> </w:t>
      </w:r>
      <w:r>
        <w:rPr>
          <w:rFonts w:cs="Arial"/>
          <w:sz w:val="19"/>
        </w:rPr>
        <w:t>כללית</w:t>
      </w:r>
      <w:r>
        <w:rPr>
          <w:rFonts w:cs="Arial"/>
          <w:sz w:val="19"/>
        </w:rPr>
        <w:t xml:space="preserve"> </w:t>
      </w:r>
      <w:r>
        <w:rPr>
          <w:rFonts w:cs="Arial"/>
          <w:sz w:val="19"/>
        </w:rPr>
        <w:t>של</w:t>
      </w:r>
      <w:r>
        <w:rPr>
          <w:rFonts w:cs="Arial"/>
          <w:sz w:val="19"/>
        </w:rPr>
        <w:t xml:space="preserve"> </w:t>
      </w:r>
      <w:r>
        <w:rPr>
          <w:rFonts w:cs="Arial"/>
          <w:sz w:val="19"/>
        </w:rPr>
        <w:t>לקוח</w:t>
      </w:r>
      <w:r>
        <w:rPr>
          <w:rFonts w:cs="Arial"/>
          <w:sz w:val="19"/>
        </w:rPr>
        <w:t xml:space="preserve"> WPF</w:t>
      </w:r>
    </w:p>
    <w:p w14:paraId="04694B87" w14:textId="77777777" w:rsidR="00691C13" w:rsidRDefault="00177418">
      <w:pPr>
        <w:jc w:val="center"/>
      </w:pPr>
      <w:r>
        <w:rPr>
          <w:noProof/>
        </w:rPr>
        <w:drawing>
          <wp:inline distT="0" distB="0" distL="0" distR="0" wp14:anchorId="7F582A93" wp14:editId="74663452">
            <wp:extent cx="5580000" cy="10045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26A0" w14:textId="77777777" w:rsidR="00691C13" w:rsidRDefault="00177418">
      <w:pPr>
        <w:bidi/>
        <w:spacing w:after="160"/>
        <w:jc w:val="center"/>
      </w:pPr>
      <w:r>
        <w:rPr>
          <w:rFonts w:cs="Arial"/>
          <w:sz w:val="19"/>
        </w:rPr>
        <w:t>מפת</w:t>
      </w:r>
      <w:r>
        <w:rPr>
          <w:rFonts w:cs="Arial"/>
          <w:sz w:val="19"/>
        </w:rPr>
        <w:t xml:space="preserve"> </w:t>
      </w:r>
      <w:r>
        <w:rPr>
          <w:rFonts w:cs="Arial"/>
          <w:sz w:val="19"/>
        </w:rPr>
        <w:t>ניווט</w:t>
      </w:r>
      <w:r>
        <w:rPr>
          <w:rFonts w:cs="Arial"/>
          <w:sz w:val="19"/>
        </w:rPr>
        <w:t xml:space="preserve"> </w:t>
      </w:r>
      <w:r>
        <w:rPr>
          <w:rFonts w:cs="Arial"/>
          <w:sz w:val="19"/>
        </w:rPr>
        <w:t>כללית</w:t>
      </w:r>
      <w:r>
        <w:rPr>
          <w:rFonts w:cs="Arial"/>
          <w:sz w:val="19"/>
        </w:rPr>
        <w:t xml:space="preserve"> </w:t>
      </w:r>
      <w:r>
        <w:rPr>
          <w:rFonts w:cs="Arial"/>
          <w:sz w:val="19"/>
        </w:rPr>
        <w:t>של</w:t>
      </w:r>
      <w:r>
        <w:rPr>
          <w:rFonts w:cs="Arial"/>
          <w:sz w:val="19"/>
        </w:rPr>
        <w:t xml:space="preserve"> </w:t>
      </w:r>
      <w:r>
        <w:rPr>
          <w:rFonts w:cs="Arial"/>
          <w:sz w:val="19"/>
        </w:rPr>
        <w:t>לקוח</w:t>
      </w:r>
      <w:r>
        <w:rPr>
          <w:rFonts w:cs="Arial"/>
          <w:sz w:val="19"/>
        </w:rPr>
        <w:t xml:space="preserve"> Web</w:t>
      </w:r>
    </w:p>
    <w:p w14:paraId="006DA4E4" w14:textId="77777777" w:rsidR="00691C13" w:rsidRDefault="00177418">
      <w:pPr>
        <w:jc w:val="center"/>
      </w:pPr>
      <w:r>
        <w:rPr>
          <w:noProof/>
        </w:rPr>
        <w:drawing>
          <wp:inline distT="0" distB="0" distL="0" distR="0" wp14:anchorId="0FF235CA" wp14:editId="5A062D92">
            <wp:extent cx="5580000" cy="14603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ui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6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6D5D" w14:textId="77777777" w:rsidR="00691C13" w:rsidRDefault="00177418">
      <w:pPr>
        <w:bidi/>
        <w:spacing w:after="160"/>
        <w:jc w:val="center"/>
      </w:pPr>
      <w:r>
        <w:rPr>
          <w:rFonts w:cs="Arial"/>
          <w:sz w:val="19"/>
        </w:rPr>
        <w:t>מפת</w:t>
      </w:r>
      <w:r>
        <w:rPr>
          <w:rFonts w:cs="Arial"/>
          <w:sz w:val="19"/>
        </w:rPr>
        <w:t xml:space="preserve"> </w:t>
      </w:r>
      <w:r>
        <w:rPr>
          <w:rFonts w:cs="Arial"/>
          <w:sz w:val="19"/>
        </w:rPr>
        <w:t>ניווט</w:t>
      </w:r>
      <w:r>
        <w:rPr>
          <w:rFonts w:cs="Arial"/>
          <w:sz w:val="19"/>
        </w:rPr>
        <w:t xml:space="preserve"> </w:t>
      </w:r>
      <w:r>
        <w:rPr>
          <w:rFonts w:cs="Arial"/>
          <w:sz w:val="19"/>
        </w:rPr>
        <w:t>כללית</w:t>
      </w:r>
      <w:r>
        <w:rPr>
          <w:rFonts w:cs="Arial"/>
          <w:sz w:val="19"/>
        </w:rPr>
        <w:t xml:space="preserve"> </w:t>
      </w:r>
      <w:r>
        <w:rPr>
          <w:rFonts w:cs="Arial"/>
          <w:sz w:val="19"/>
        </w:rPr>
        <w:t>של</w:t>
      </w:r>
      <w:r>
        <w:rPr>
          <w:rFonts w:cs="Arial"/>
          <w:sz w:val="19"/>
        </w:rPr>
        <w:t xml:space="preserve"> </w:t>
      </w:r>
      <w:r>
        <w:rPr>
          <w:rFonts w:cs="Arial"/>
          <w:sz w:val="19"/>
        </w:rPr>
        <w:t>לקוח</w:t>
      </w:r>
      <w:r>
        <w:rPr>
          <w:rFonts w:cs="Arial"/>
          <w:sz w:val="19"/>
        </w:rPr>
        <w:t xml:space="preserve"> MAUI</w:t>
      </w:r>
    </w:p>
    <w:p w14:paraId="137F348C" w14:textId="77777777" w:rsidR="00691C13" w:rsidRDefault="00177418">
      <w:pPr>
        <w:bidi/>
        <w:jc w:val="right"/>
      </w:pPr>
      <w:r>
        <w:rPr>
          <w:rFonts w:cs="Arial"/>
        </w:rPr>
        <w:lastRenderedPageBreak/>
        <w:t>ב</w:t>
      </w:r>
      <w:r>
        <w:rPr>
          <w:rFonts w:cs="Arial"/>
        </w:rPr>
        <w:t xml:space="preserve">-WPF </w:t>
      </w:r>
      <w:r>
        <w:rPr>
          <w:rFonts w:cs="Arial"/>
        </w:rPr>
        <w:t>רוב</w:t>
      </w:r>
      <w:r>
        <w:rPr>
          <w:rFonts w:cs="Arial"/>
        </w:rPr>
        <w:t xml:space="preserve"> </w:t>
      </w:r>
      <w:r>
        <w:rPr>
          <w:rFonts w:cs="Arial"/>
        </w:rPr>
        <w:t>העבודה</w:t>
      </w:r>
      <w:r>
        <w:rPr>
          <w:rFonts w:cs="Arial"/>
        </w:rPr>
        <w:t xml:space="preserve"> </w:t>
      </w:r>
      <w:r>
        <w:rPr>
          <w:rFonts w:cs="Arial"/>
        </w:rPr>
        <w:t>מתבצעת</w:t>
      </w:r>
      <w:r>
        <w:rPr>
          <w:rFonts w:cs="Arial"/>
        </w:rPr>
        <w:t xml:space="preserve"> </w:t>
      </w:r>
      <w:r>
        <w:rPr>
          <w:rFonts w:cs="Arial"/>
        </w:rPr>
        <w:t>דרך</w:t>
      </w:r>
      <w:r>
        <w:rPr>
          <w:rFonts w:cs="Arial"/>
        </w:rPr>
        <w:t xml:space="preserve"> </w:t>
      </w:r>
      <w:r>
        <w:rPr>
          <w:rFonts w:cs="Arial"/>
        </w:rPr>
        <w:t>חלונות</w:t>
      </w:r>
      <w:r>
        <w:rPr>
          <w:rFonts w:cs="Arial"/>
        </w:rPr>
        <w:t xml:space="preserve"> </w:t>
      </w:r>
      <w:r>
        <w:rPr>
          <w:rFonts w:cs="Arial"/>
        </w:rPr>
        <w:t>ומסכים</w:t>
      </w:r>
      <w:r>
        <w:rPr>
          <w:rFonts w:cs="Arial"/>
        </w:rPr>
        <w:t xml:space="preserve">. </w:t>
      </w:r>
      <w:r>
        <w:rPr>
          <w:rFonts w:cs="Arial"/>
        </w:rPr>
        <w:t>ב</w:t>
      </w:r>
      <w:r>
        <w:rPr>
          <w:rFonts w:cs="Arial"/>
        </w:rPr>
        <w:t xml:space="preserve">-Web </w:t>
      </w:r>
      <w:r>
        <w:rPr>
          <w:rFonts w:cs="Arial"/>
        </w:rPr>
        <w:t>העבודה</w:t>
      </w:r>
      <w:r>
        <w:rPr>
          <w:rFonts w:cs="Arial"/>
        </w:rPr>
        <w:t xml:space="preserve"> </w:t>
      </w:r>
      <w:r>
        <w:rPr>
          <w:rFonts w:cs="Arial"/>
        </w:rPr>
        <w:t>מחולקת</w:t>
      </w:r>
      <w:r>
        <w:rPr>
          <w:rFonts w:cs="Arial"/>
        </w:rPr>
        <w:t xml:space="preserve"> </w:t>
      </w:r>
      <w:r>
        <w:rPr>
          <w:rFonts w:cs="Arial"/>
        </w:rPr>
        <w:t>לדפים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תפקיד</w:t>
      </w:r>
      <w:r>
        <w:rPr>
          <w:rFonts w:cs="Arial"/>
        </w:rPr>
        <w:t xml:space="preserve">. </w:t>
      </w:r>
      <w:r>
        <w:rPr>
          <w:rFonts w:cs="Arial"/>
        </w:rPr>
        <w:t>ב</w:t>
      </w:r>
      <w:r>
        <w:rPr>
          <w:rFonts w:cs="Arial"/>
        </w:rPr>
        <w:t xml:space="preserve">-MAUI </w:t>
      </w:r>
      <w:r>
        <w:rPr>
          <w:rFonts w:cs="Arial"/>
        </w:rPr>
        <w:t>השתמשתי</w:t>
      </w:r>
      <w:r>
        <w:rPr>
          <w:rFonts w:cs="Arial"/>
        </w:rPr>
        <w:t xml:space="preserve"> </w:t>
      </w:r>
      <w:r>
        <w:rPr>
          <w:rFonts w:cs="Arial"/>
        </w:rPr>
        <w:t>בניווט</w:t>
      </w:r>
      <w:r>
        <w:rPr>
          <w:rFonts w:cs="Arial"/>
        </w:rPr>
        <w:t xml:space="preserve"> </w:t>
      </w:r>
      <w:r>
        <w:rPr>
          <w:rFonts w:cs="Arial"/>
        </w:rPr>
        <w:t>שמתאים</w:t>
      </w:r>
      <w:r>
        <w:rPr>
          <w:rFonts w:cs="Arial"/>
        </w:rPr>
        <w:t xml:space="preserve"> </w:t>
      </w:r>
      <w:r>
        <w:rPr>
          <w:rFonts w:cs="Arial"/>
        </w:rPr>
        <w:t>יותר</w:t>
      </w:r>
      <w:r>
        <w:rPr>
          <w:rFonts w:cs="Arial"/>
        </w:rPr>
        <w:t xml:space="preserve"> </w:t>
      </w:r>
      <w:r>
        <w:rPr>
          <w:rFonts w:cs="Arial"/>
        </w:rPr>
        <w:t>למובייל</w:t>
      </w:r>
      <w:r>
        <w:rPr>
          <w:rFonts w:cs="Arial"/>
        </w:rPr>
        <w:t>.</w:t>
      </w:r>
    </w:p>
    <w:p w14:paraId="120FA0D6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הסבר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על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הניווט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ב</w:t>
      </w:r>
      <w:r>
        <w:rPr>
          <w:rFonts w:cs="Arial"/>
          <w:b/>
          <w:color w:val="2D2D2D"/>
          <w:sz w:val="24"/>
        </w:rPr>
        <w:t>-WPF</w:t>
      </w:r>
    </w:p>
    <w:p w14:paraId="7C99F5E3" w14:textId="77777777" w:rsidR="00691C13" w:rsidRDefault="00177418">
      <w:pPr>
        <w:bidi/>
        <w:jc w:val="right"/>
      </w:pPr>
      <w:r>
        <w:rPr>
          <w:rFonts w:cs="Arial"/>
        </w:rPr>
        <w:t>ב</w:t>
      </w:r>
      <w:r>
        <w:rPr>
          <w:rFonts w:cs="Arial"/>
        </w:rPr>
        <w:t xml:space="preserve">-WPF </w:t>
      </w:r>
      <w:r>
        <w:rPr>
          <w:rFonts w:cs="Arial"/>
        </w:rPr>
        <w:t>המשתמש</w:t>
      </w:r>
      <w:r>
        <w:rPr>
          <w:rFonts w:cs="Arial"/>
        </w:rPr>
        <w:t xml:space="preserve"> </w:t>
      </w:r>
      <w:r>
        <w:rPr>
          <w:rFonts w:cs="Arial"/>
        </w:rPr>
        <w:t>מתחיל</w:t>
      </w:r>
      <w:r>
        <w:rPr>
          <w:rFonts w:cs="Arial"/>
        </w:rPr>
        <w:t xml:space="preserve"> </w:t>
      </w:r>
      <w:r>
        <w:rPr>
          <w:rFonts w:cs="Arial"/>
        </w:rPr>
        <w:t>במסך</w:t>
      </w:r>
      <w:r>
        <w:rPr>
          <w:rFonts w:cs="Arial"/>
        </w:rPr>
        <w:t xml:space="preserve"> </w:t>
      </w:r>
      <w:r>
        <w:rPr>
          <w:rFonts w:cs="Arial"/>
        </w:rPr>
        <w:t>התחברות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בחירת</w:t>
      </w:r>
      <w:r>
        <w:rPr>
          <w:rFonts w:cs="Arial"/>
        </w:rPr>
        <w:t xml:space="preserve"> </w:t>
      </w:r>
      <w:r>
        <w:rPr>
          <w:rFonts w:cs="Arial"/>
        </w:rPr>
        <w:t>תפקיד</w:t>
      </w:r>
      <w:r>
        <w:rPr>
          <w:rFonts w:cs="Arial"/>
        </w:rPr>
        <w:t xml:space="preserve">. </w:t>
      </w:r>
      <w:r>
        <w:rPr>
          <w:rFonts w:cs="Arial"/>
        </w:rPr>
        <w:t>אחרי</w:t>
      </w:r>
      <w:r>
        <w:rPr>
          <w:rFonts w:cs="Arial"/>
        </w:rPr>
        <w:t xml:space="preserve"> </w:t>
      </w:r>
      <w:r>
        <w:rPr>
          <w:rFonts w:cs="Arial"/>
        </w:rPr>
        <w:t>התחברות</w:t>
      </w:r>
      <w:r>
        <w:rPr>
          <w:rFonts w:cs="Arial"/>
        </w:rPr>
        <w:t xml:space="preserve">, </w:t>
      </w:r>
      <w:r>
        <w:rPr>
          <w:rFonts w:cs="Arial"/>
        </w:rPr>
        <w:t>המערכת</w:t>
      </w:r>
      <w:r>
        <w:rPr>
          <w:rFonts w:cs="Arial"/>
        </w:rPr>
        <w:t xml:space="preserve"> </w:t>
      </w:r>
      <w:r>
        <w:rPr>
          <w:rFonts w:cs="Arial"/>
        </w:rPr>
        <w:t>מעבירה</w:t>
      </w:r>
      <w:r>
        <w:rPr>
          <w:rFonts w:cs="Arial"/>
        </w:rPr>
        <w:t xml:space="preserve"> </w:t>
      </w:r>
      <w:r>
        <w:rPr>
          <w:rFonts w:cs="Arial"/>
        </w:rPr>
        <w:t>אותו</w:t>
      </w:r>
      <w:r>
        <w:rPr>
          <w:rFonts w:cs="Arial"/>
        </w:rPr>
        <w:t xml:space="preserve"> </w:t>
      </w:r>
      <w:r>
        <w:rPr>
          <w:rFonts w:cs="Arial"/>
        </w:rPr>
        <w:t>למסך</w:t>
      </w:r>
      <w:r>
        <w:rPr>
          <w:rFonts w:cs="Arial"/>
        </w:rPr>
        <w:t xml:space="preserve"> </w:t>
      </w:r>
      <w:r>
        <w:rPr>
          <w:rFonts w:cs="Arial"/>
        </w:rPr>
        <w:t>שמתאים</w:t>
      </w:r>
      <w:r>
        <w:rPr>
          <w:rFonts w:cs="Arial"/>
        </w:rPr>
        <w:t xml:space="preserve"> </w:t>
      </w:r>
      <w:r>
        <w:rPr>
          <w:rFonts w:cs="Arial"/>
        </w:rPr>
        <w:t>לו</w:t>
      </w:r>
      <w:r>
        <w:rPr>
          <w:rFonts w:cs="Arial"/>
        </w:rPr>
        <w:t xml:space="preserve">. </w:t>
      </w:r>
      <w:r>
        <w:rPr>
          <w:rFonts w:cs="Arial"/>
        </w:rPr>
        <w:t>תלמיד</w:t>
      </w:r>
      <w:r>
        <w:rPr>
          <w:rFonts w:cs="Arial"/>
        </w:rPr>
        <w:t xml:space="preserve"> </w:t>
      </w:r>
      <w:r>
        <w:rPr>
          <w:rFonts w:cs="Arial"/>
        </w:rPr>
        <w:t>מגיע</w:t>
      </w:r>
      <w:r>
        <w:rPr>
          <w:rFonts w:cs="Arial"/>
        </w:rPr>
        <w:t xml:space="preserve"> </w:t>
      </w:r>
      <w:r>
        <w:rPr>
          <w:rFonts w:cs="Arial"/>
        </w:rPr>
        <w:t>למסכי</w:t>
      </w:r>
      <w:r>
        <w:rPr>
          <w:rFonts w:cs="Arial"/>
        </w:rPr>
        <w:t xml:space="preserve"> </w:t>
      </w:r>
      <w:r>
        <w:rPr>
          <w:rFonts w:cs="Arial"/>
        </w:rPr>
        <w:t>תלמיד</w:t>
      </w:r>
      <w:r>
        <w:rPr>
          <w:rFonts w:cs="Arial"/>
        </w:rPr>
        <w:t xml:space="preserve">, </w:t>
      </w:r>
      <w:r>
        <w:rPr>
          <w:rFonts w:cs="Arial"/>
        </w:rPr>
        <w:t>מורה</w:t>
      </w:r>
      <w:r>
        <w:rPr>
          <w:rFonts w:cs="Arial"/>
        </w:rPr>
        <w:t xml:space="preserve"> </w:t>
      </w:r>
      <w:r>
        <w:rPr>
          <w:rFonts w:cs="Arial"/>
        </w:rPr>
        <w:t>מגיע</w:t>
      </w:r>
      <w:r>
        <w:rPr>
          <w:rFonts w:cs="Arial"/>
        </w:rPr>
        <w:t xml:space="preserve"> </w:t>
      </w:r>
      <w:r>
        <w:rPr>
          <w:rFonts w:cs="Arial"/>
        </w:rPr>
        <w:t>למסכי</w:t>
      </w:r>
      <w:r>
        <w:rPr>
          <w:rFonts w:cs="Arial"/>
        </w:rPr>
        <w:t xml:space="preserve"> </w:t>
      </w:r>
      <w:r>
        <w:rPr>
          <w:rFonts w:cs="Arial"/>
        </w:rPr>
        <w:t>מורה</w:t>
      </w:r>
      <w:r>
        <w:rPr>
          <w:rFonts w:cs="Arial"/>
        </w:rPr>
        <w:t xml:space="preserve">, </w:t>
      </w:r>
      <w:r>
        <w:rPr>
          <w:rFonts w:cs="Arial"/>
        </w:rPr>
        <w:t>ומנהל</w:t>
      </w:r>
      <w:r>
        <w:rPr>
          <w:rFonts w:cs="Arial"/>
        </w:rPr>
        <w:t xml:space="preserve"> </w:t>
      </w:r>
      <w:r>
        <w:rPr>
          <w:rFonts w:cs="Arial"/>
        </w:rPr>
        <w:t>מקבל</w:t>
      </w:r>
      <w:r>
        <w:rPr>
          <w:rFonts w:cs="Arial"/>
        </w:rPr>
        <w:t xml:space="preserve"> </w:t>
      </w:r>
      <w:r>
        <w:rPr>
          <w:rFonts w:cs="Arial"/>
        </w:rPr>
        <w:t>אפשרויות</w:t>
      </w:r>
      <w:r>
        <w:rPr>
          <w:rFonts w:cs="Arial"/>
        </w:rPr>
        <w:t xml:space="preserve"> </w:t>
      </w:r>
      <w:r>
        <w:rPr>
          <w:rFonts w:cs="Arial"/>
        </w:rPr>
        <w:t>ניהול</w:t>
      </w:r>
      <w:r>
        <w:rPr>
          <w:rFonts w:cs="Arial"/>
        </w:rPr>
        <w:t>.</w:t>
      </w:r>
    </w:p>
    <w:p w14:paraId="397AFA3E" w14:textId="77777777" w:rsidR="00691C13" w:rsidRDefault="00177418">
      <w:pPr>
        <w:bidi/>
        <w:jc w:val="right"/>
      </w:pPr>
      <w:r>
        <w:rPr>
          <w:rFonts w:cs="Arial"/>
        </w:rPr>
        <w:t>היה</w:t>
      </w:r>
      <w:r>
        <w:rPr>
          <w:rFonts w:cs="Arial"/>
        </w:rPr>
        <w:t xml:space="preserve"> </w:t>
      </w:r>
      <w:r>
        <w:rPr>
          <w:rFonts w:cs="Arial"/>
        </w:rPr>
        <w:t>לי</w:t>
      </w:r>
      <w:r>
        <w:rPr>
          <w:rFonts w:cs="Arial"/>
        </w:rPr>
        <w:t xml:space="preserve"> </w:t>
      </w:r>
      <w:r>
        <w:rPr>
          <w:rFonts w:cs="Arial"/>
        </w:rPr>
        <w:t>חשוב</w:t>
      </w:r>
      <w:r>
        <w:rPr>
          <w:rFonts w:cs="Arial"/>
        </w:rPr>
        <w:t xml:space="preserve"> </w:t>
      </w:r>
      <w:r>
        <w:rPr>
          <w:rFonts w:cs="Arial"/>
        </w:rPr>
        <w:t>שהמ</w:t>
      </w:r>
      <w:r>
        <w:rPr>
          <w:rFonts w:cs="Arial"/>
        </w:rPr>
        <w:t>שתמש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יצטרך</w:t>
      </w:r>
      <w:r>
        <w:rPr>
          <w:rFonts w:cs="Arial"/>
        </w:rPr>
        <w:t xml:space="preserve"> </w:t>
      </w:r>
      <w:r>
        <w:rPr>
          <w:rFonts w:cs="Arial"/>
        </w:rPr>
        <w:t>לנחש</w:t>
      </w:r>
      <w:r>
        <w:rPr>
          <w:rFonts w:cs="Arial"/>
        </w:rPr>
        <w:t xml:space="preserve"> </w:t>
      </w:r>
      <w:r>
        <w:rPr>
          <w:rFonts w:cs="Arial"/>
        </w:rPr>
        <w:t>לאן</w:t>
      </w:r>
      <w:r>
        <w:rPr>
          <w:rFonts w:cs="Arial"/>
        </w:rPr>
        <w:t xml:space="preserve"> </w:t>
      </w:r>
      <w:r>
        <w:rPr>
          <w:rFonts w:cs="Arial"/>
        </w:rPr>
        <w:t>ללכת</w:t>
      </w:r>
      <w:r>
        <w:rPr>
          <w:rFonts w:cs="Arial"/>
        </w:rPr>
        <w:t xml:space="preserve">. </w:t>
      </w:r>
      <w:r>
        <w:rPr>
          <w:rFonts w:cs="Arial"/>
        </w:rPr>
        <w:t>לכן</w:t>
      </w:r>
      <w:r>
        <w:rPr>
          <w:rFonts w:cs="Arial"/>
        </w:rPr>
        <w:t xml:space="preserve"> </w:t>
      </w:r>
      <w:r>
        <w:rPr>
          <w:rFonts w:cs="Arial"/>
        </w:rPr>
        <w:t>המסכים</w:t>
      </w:r>
      <w:r>
        <w:rPr>
          <w:rFonts w:cs="Arial"/>
        </w:rPr>
        <w:t xml:space="preserve"> </w:t>
      </w:r>
      <w:r>
        <w:rPr>
          <w:rFonts w:cs="Arial"/>
        </w:rPr>
        <w:t>מחולקים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פעולות</w:t>
      </w:r>
      <w:r>
        <w:rPr>
          <w:rFonts w:cs="Arial"/>
        </w:rPr>
        <w:t xml:space="preserve">: </w:t>
      </w:r>
      <w:r>
        <w:rPr>
          <w:rFonts w:cs="Arial"/>
        </w:rPr>
        <w:t>שיעורים</w:t>
      </w:r>
      <w:r>
        <w:rPr>
          <w:rFonts w:cs="Arial"/>
        </w:rPr>
        <w:t xml:space="preserve">, </w:t>
      </w:r>
      <w:r>
        <w:rPr>
          <w:rFonts w:cs="Arial"/>
        </w:rPr>
        <w:t>תשלומים</w:t>
      </w:r>
      <w:r>
        <w:rPr>
          <w:rFonts w:cs="Arial"/>
        </w:rPr>
        <w:t xml:space="preserve">, </w:t>
      </w:r>
      <w:r>
        <w:rPr>
          <w:rFonts w:cs="Arial"/>
        </w:rPr>
        <w:t>התראות</w:t>
      </w:r>
      <w:r>
        <w:rPr>
          <w:rFonts w:cs="Arial"/>
        </w:rPr>
        <w:t xml:space="preserve">, </w:t>
      </w:r>
      <w:r>
        <w:rPr>
          <w:rFonts w:cs="Arial"/>
        </w:rPr>
        <w:t>קורסים</w:t>
      </w:r>
      <w:r>
        <w:rPr>
          <w:rFonts w:cs="Arial"/>
        </w:rPr>
        <w:t xml:space="preserve"> </w:t>
      </w:r>
      <w:r>
        <w:rPr>
          <w:rFonts w:cs="Arial"/>
        </w:rPr>
        <w:t>ותמיכה</w:t>
      </w:r>
      <w:r>
        <w:rPr>
          <w:rFonts w:cs="Arial"/>
        </w:rPr>
        <w:t>.</w:t>
      </w:r>
    </w:p>
    <w:p w14:paraId="3DDEE6A1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הסבר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על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הניווט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ב</w:t>
      </w:r>
      <w:r>
        <w:rPr>
          <w:rFonts w:cs="Arial"/>
          <w:b/>
          <w:color w:val="2D2D2D"/>
          <w:sz w:val="24"/>
        </w:rPr>
        <w:t>-Web</w:t>
      </w:r>
    </w:p>
    <w:p w14:paraId="2B427A9E" w14:textId="77777777" w:rsidR="00691C13" w:rsidRDefault="00177418">
      <w:pPr>
        <w:bidi/>
        <w:jc w:val="right"/>
      </w:pPr>
      <w:r>
        <w:rPr>
          <w:rFonts w:cs="Arial"/>
        </w:rPr>
        <w:t>ב</w:t>
      </w:r>
      <w:r>
        <w:rPr>
          <w:rFonts w:cs="Arial"/>
        </w:rPr>
        <w:t xml:space="preserve">-Web </w:t>
      </w:r>
      <w:r>
        <w:rPr>
          <w:rFonts w:cs="Arial"/>
        </w:rPr>
        <w:t>השתמשתי</w:t>
      </w:r>
      <w:r>
        <w:rPr>
          <w:rFonts w:cs="Arial"/>
        </w:rPr>
        <w:t xml:space="preserve"> </w:t>
      </w:r>
      <w:r>
        <w:rPr>
          <w:rFonts w:cs="Arial"/>
        </w:rPr>
        <w:t>בדפים</w:t>
      </w:r>
      <w:r>
        <w:rPr>
          <w:rFonts w:cs="Arial"/>
        </w:rPr>
        <w:t xml:space="preserve"> </w:t>
      </w:r>
      <w:r>
        <w:rPr>
          <w:rFonts w:cs="Arial"/>
        </w:rPr>
        <w:t>נפרדים</w:t>
      </w:r>
      <w:r>
        <w:rPr>
          <w:rFonts w:cs="Arial"/>
        </w:rPr>
        <w:t xml:space="preserve">. </w:t>
      </w:r>
      <w:r>
        <w:rPr>
          <w:rFonts w:cs="Arial"/>
        </w:rPr>
        <w:t>זה</w:t>
      </w:r>
      <w:r>
        <w:rPr>
          <w:rFonts w:cs="Arial"/>
        </w:rPr>
        <w:t xml:space="preserve"> </w:t>
      </w:r>
      <w:r>
        <w:rPr>
          <w:rFonts w:cs="Arial"/>
        </w:rPr>
        <w:t>מתאים</w:t>
      </w:r>
      <w:r>
        <w:rPr>
          <w:rFonts w:cs="Arial"/>
        </w:rPr>
        <w:t xml:space="preserve"> </w:t>
      </w:r>
      <w:r>
        <w:rPr>
          <w:rFonts w:cs="Arial"/>
        </w:rPr>
        <w:t>יותר</w:t>
      </w:r>
      <w:r>
        <w:rPr>
          <w:rFonts w:cs="Arial"/>
        </w:rPr>
        <w:t xml:space="preserve"> </w:t>
      </w:r>
      <w:r>
        <w:rPr>
          <w:rFonts w:cs="Arial"/>
        </w:rPr>
        <w:t>למסך</w:t>
      </w:r>
      <w:r>
        <w:rPr>
          <w:rFonts w:cs="Arial"/>
        </w:rPr>
        <w:t xml:space="preserve"> </w:t>
      </w:r>
      <w:r>
        <w:rPr>
          <w:rFonts w:cs="Arial"/>
        </w:rPr>
        <w:t>ניהול</w:t>
      </w:r>
      <w:r>
        <w:rPr>
          <w:rFonts w:cs="Arial"/>
        </w:rPr>
        <w:t xml:space="preserve">, </w:t>
      </w:r>
      <w:r>
        <w:rPr>
          <w:rFonts w:cs="Arial"/>
        </w:rPr>
        <w:t>כי</w:t>
      </w:r>
      <w:r>
        <w:rPr>
          <w:rFonts w:cs="Arial"/>
        </w:rPr>
        <w:t xml:space="preserve"> </w:t>
      </w:r>
      <w:r>
        <w:rPr>
          <w:rFonts w:cs="Arial"/>
        </w:rPr>
        <w:t>אפשר</w:t>
      </w:r>
      <w:r>
        <w:rPr>
          <w:rFonts w:cs="Arial"/>
        </w:rPr>
        <w:t xml:space="preserve"> </w:t>
      </w:r>
      <w:r>
        <w:rPr>
          <w:rFonts w:cs="Arial"/>
        </w:rPr>
        <w:t>לפתוח</w:t>
      </w:r>
      <w:r>
        <w:rPr>
          <w:rFonts w:cs="Arial"/>
        </w:rPr>
        <w:t xml:space="preserve"> </w:t>
      </w:r>
      <w:r>
        <w:rPr>
          <w:rFonts w:cs="Arial"/>
        </w:rPr>
        <w:t>דף</w:t>
      </w:r>
      <w:r>
        <w:rPr>
          <w:rFonts w:cs="Arial"/>
        </w:rPr>
        <w:t xml:space="preserve"> </w:t>
      </w:r>
      <w:r>
        <w:rPr>
          <w:rFonts w:cs="Arial"/>
        </w:rPr>
        <w:t>לכל</w:t>
      </w:r>
      <w:r>
        <w:rPr>
          <w:rFonts w:cs="Arial"/>
        </w:rPr>
        <w:t xml:space="preserve"> </w:t>
      </w:r>
      <w:r>
        <w:rPr>
          <w:rFonts w:cs="Arial"/>
        </w:rPr>
        <w:t>פעולה</w:t>
      </w:r>
      <w:r>
        <w:rPr>
          <w:rFonts w:cs="Arial"/>
        </w:rPr>
        <w:t xml:space="preserve">. </w:t>
      </w:r>
      <w:r>
        <w:rPr>
          <w:rFonts w:cs="Arial"/>
        </w:rPr>
        <w:t>גם</w:t>
      </w:r>
      <w:r>
        <w:rPr>
          <w:rFonts w:cs="Arial"/>
        </w:rPr>
        <w:t xml:space="preserve"> </w:t>
      </w:r>
      <w:r>
        <w:rPr>
          <w:rFonts w:cs="Arial"/>
        </w:rPr>
        <w:t>כאן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בדיקה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תפקיד</w:t>
      </w:r>
      <w:r>
        <w:rPr>
          <w:rFonts w:cs="Arial"/>
        </w:rPr>
        <w:t xml:space="preserve">,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שתלמיד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ייכנס</w:t>
      </w:r>
      <w:r>
        <w:rPr>
          <w:rFonts w:cs="Arial"/>
        </w:rPr>
        <w:t xml:space="preserve"> </w:t>
      </w:r>
      <w:r>
        <w:rPr>
          <w:rFonts w:cs="Arial"/>
        </w:rPr>
        <w:t>בטעות</w:t>
      </w:r>
      <w:r>
        <w:rPr>
          <w:rFonts w:cs="Arial"/>
        </w:rPr>
        <w:t xml:space="preserve"> </w:t>
      </w:r>
      <w:r>
        <w:rPr>
          <w:rFonts w:cs="Arial"/>
        </w:rPr>
        <w:t>לדף</w:t>
      </w:r>
      <w:r>
        <w:rPr>
          <w:rFonts w:cs="Arial"/>
        </w:rPr>
        <w:t xml:space="preserve"> </w:t>
      </w:r>
      <w:r>
        <w:rPr>
          <w:rFonts w:cs="Arial"/>
        </w:rPr>
        <w:t>שמיועד</w:t>
      </w:r>
      <w:r>
        <w:rPr>
          <w:rFonts w:cs="Arial"/>
        </w:rPr>
        <w:t xml:space="preserve"> </w:t>
      </w:r>
      <w:r>
        <w:rPr>
          <w:rFonts w:cs="Arial"/>
        </w:rPr>
        <w:t>למורה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למנהל</w:t>
      </w:r>
      <w:r>
        <w:rPr>
          <w:rFonts w:cs="Arial"/>
        </w:rPr>
        <w:t>.</w:t>
      </w:r>
    </w:p>
    <w:p w14:paraId="3066C7DB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הסבר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על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הניווט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ב</w:t>
      </w:r>
      <w:r>
        <w:rPr>
          <w:rFonts w:cs="Arial"/>
          <w:b/>
          <w:color w:val="2D2D2D"/>
          <w:sz w:val="24"/>
        </w:rPr>
        <w:t>-MAUI</w:t>
      </w:r>
    </w:p>
    <w:p w14:paraId="720DE8D5" w14:textId="77777777" w:rsidR="00691C13" w:rsidRDefault="00177418">
      <w:pPr>
        <w:bidi/>
        <w:jc w:val="right"/>
      </w:pPr>
      <w:r>
        <w:rPr>
          <w:rFonts w:cs="Arial"/>
        </w:rPr>
        <w:t>ב</w:t>
      </w:r>
      <w:r>
        <w:rPr>
          <w:rFonts w:cs="Arial"/>
        </w:rPr>
        <w:t xml:space="preserve">-MAUI </w:t>
      </w:r>
      <w:r>
        <w:rPr>
          <w:rFonts w:cs="Arial"/>
        </w:rPr>
        <w:t>המטרה</w:t>
      </w:r>
      <w:r>
        <w:rPr>
          <w:rFonts w:cs="Arial"/>
        </w:rPr>
        <w:t xml:space="preserve"> </w:t>
      </w:r>
      <w:r>
        <w:rPr>
          <w:rFonts w:cs="Arial"/>
        </w:rPr>
        <w:t>הייתה</w:t>
      </w:r>
      <w:r>
        <w:rPr>
          <w:rFonts w:cs="Arial"/>
        </w:rPr>
        <w:t xml:space="preserve"> </w:t>
      </w:r>
      <w:r>
        <w:rPr>
          <w:rFonts w:cs="Arial"/>
        </w:rPr>
        <w:t>לתת</w:t>
      </w:r>
      <w:r>
        <w:rPr>
          <w:rFonts w:cs="Arial"/>
        </w:rPr>
        <w:t xml:space="preserve"> </w:t>
      </w:r>
      <w:r>
        <w:rPr>
          <w:rFonts w:cs="Arial"/>
        </w:rPr>
        <w:t>גרסה</w:t>
      </w:r>
      <w:r>
        <w:rPr>
          <w:rFonts w:cs="Arial"/>
        </w:rPr>
        <w:t xml:space="preserve"> </w:t>
      </w:r>
      <w:r>
        <w:rPr>
          <w:rFonts w:cs="Arial"/>
        </w:rPr>
        <w:t>נוחה</w:t>
      </w:r>
      <w:r>
        <w:rPr>
          <w:rFonts w:cs="Arial"/>
        </w:rPr>
        <w:t xml:space="preserve"> </w:t>
      </w:r>
      <w:r>
        <w:rPr>
          <w:rFonts w:cs="Arial"/>
        </w:rPr>
        <w:t>יותר</w:t>
      </w:r>
      <w:r>
        <w:rPr>
          <w:rFonts w:cs="Arial"/>
        </w:rPr>
        <w:t xml:space="preserve"> </w:t>
      </w:r>
      <w:r>
        <w:rPr>
          <w:rFonts w:cs="Arial"/>
        </w:rPr>
        <w:t>למובייל</w:t>
      </w:r>
      <w:r>
        <w:rPr>
          <w:rFonts w:cs="Arial"/>
        </w:rPr>
        <w:t xml:space="preserve">.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מסך</w:t>
      </w:r>
      <w:r>
        <w:rPr>
          <w:rFonts w:cs="Arial"/>
        </w:rPr>
        <w:t xml:space="preserve"> </w:t>
      </w:r>
      <w:r>
        <w:rPr>
          <w:rFonts w:cs="Arial"/>
        </w:rPr>
        <w:t>חייב</w:t>
      </w:r>
      <w:r>
        <w:rPr>
          <w:rFonts w:cs="Arial"/>
        </w:rPr>
        <w:t xml:space="preserve"> </w:t>
      </w:r>
      <w:r>
        <w:rPr>
          <w:rFonts w:cs="Arial"/>
        </w:rPr>
        <w:t>להיות</w:t>
      </w:r>
      <w:r>
        <w:rPr>
          <w:rFonts w:cs="Arial"/>
        </w:rPr>
        <w:t xml:space="preserve"> </w:t>
      </w:r>
      <w:r>
        <w:rPr>
          <w:rFonts w:cs="Arial"/>
        </w:rPr>
        <w:t>זהה</w:t>
      </w:r>
      <w:r>
        <w:rPr>
          <w:rFonts w:cs="Arial"/>
        </w:rPr>
        <w:t xml:space="preserve"> </w:t>
      </w:r>
      <w:r>
        <w:rPr>
          <w:rFonts w:cs="Arial"/>
        </w:rPr>
        <w:t>ל</w:t>
      </w:r>
      <w:r>
        <w:rPr>
          <w:rFonts w:cs="Arial"/>
        </w:rPr>
        <w:t xml:space="preserve">-WPF, </w:t>
      </w:r>
      <w:r>
        <w:rPr>
          <w:rFonts w:cs="Arial"/>
        </w:rPr>
        <w:t>אבל</w:t>
      </w:r>
      <w:r>
        <w:rPr>
          <w:rFonts w:cs="Arial"/>
        </w:rPr>
        <w:t xml:space="preserve"> </w:t>
      </w:r>
      <w:r>
        <w:rPr>
          <w:rFonts w:cs="Arial"/>
        </w:rPr>
        <w:t>הפעולות</w:t>
      </w:r>
      <w:r>
        <w:rPr>
          <w:rFonts w:cs="Arial"/>
        </w:rPr>
        <w:t xml:space="preserve"> </w:t>
      </w:r>
      <w:r>
        <w:rPr>
          <w:rFonts w:cs="Arial"/>
        </w:rPr>
        <w:t>המרכזיות</w:t>
      </w:r>
      <w:r>
        <w:rPr>
          <w:rFonts w:cs="Arial"/>
        </w:rPr>
        <w:t xml:space="preserve"> </w:t>
      </w:r>
      <w:r>
        <w:rPr>
          <w:rFonts w:cs="Arial"/>
        </w:rPr>
        <w:t>נשארות</w:t>
      </w:r>
      <w:r>
        <w:rPr>
          <w:rFonts w:cs="Arial"/>
        </w:rPr>
        <w:t xml:space="preserve"> </w:t>
      </w:r>
      <w:r>
        <w:rPr>
          <w:rFonts w:cs="Arial"/>
        </w:rPr>
        <w:t>דומות</w:t>
      </w:r>
      <w:r>
        <w:rPr>
          <w:rFonts w:cs="Arial"/>
        </w:rPr>
        <w:t xml:space="preserve">: </w:t>
      </w:r>
      <w:r>
        <w:rPr>
          <w:rFonts w:cs="Arial"/>
        </w:rPr>
        <w:t>כניסה</w:t>
      </w:r>
      <w:r>
        <w:rPr>
          <w:rFonts w:cs="Arial"/>
        </w:rPr>
        <w:t xml:space="preserve">, </w:t>
      </w:r>
      <w:r>
        <w:rPr>
          <w:rFonts w:cs="Arial"/>
        </w:rPr>
        <w:t>צפייה</w:t>
      </w:r>
      <w:r>
        <w:rPr>
          <w:rFonts w:cs="Arial"/>
        </w:rPr>
        <w:t xml:space="preserve"> </w:t>
      </w:r>
      <w:r>
        <w:rPr>
          <w:rFonts w:cs="Arial"/>
        </w:rPr>
        <w:t>בשיעורים</w:t>
      </w:r>
      <w:r>
        <w:rPr>
          <w:rFonts w:cs="Arial"/>
        </w:rPr>
        <w:t xml:space="preserve">, </w:t>
      </w:r>
      <w:r>
        <w:rPr>
          <w:rFonts w:cs="Arial"/>
        </w:rPr>
        <w:t>תשלום</w:t>
      </w:r>
      <w:r>
        <w:rPr>
          <w:rFonts w:cs="Arial"/>
        </w:rPr>
        <w:t xml:space="preserve"> </w:t>
      </w:r>
      <w:r>
        <w:rPr>
          <w:rFonts w:cs="Arial"/>
        </w:rPr>
        <w:t>והתראות</w:t>
      </w:r>
      <w:r>
        <w:rPr>
          <w:rFonts w:cs="Arial"/>
        </w:rPr>
        <w:t>.</w:t>
      </w:r>
    </w:p>
    <w:p w14:paraId="1AAA3023" w14:textId="77777777" w:rsidR="00691C13" w:rsidRDefault="00177418">
      <w:r>
        <w:br w:type="page"/>
      </w:r>
    </w:p>
    <w:p w14:paraId="0E0572D4" w14:textId="77777777" w:rsidR="00691C13" w:rsidRDefault="00177418">
      <w:pPr>
        <w:pStyle w:val="Heading1"/>
        <w:pBdr>
          <w:bottom w:val="single" w:sz="4" w:space="3" w:color="AAB4C0"/>
        </w:pBdr>
        <w:bidi/>
        <w:spacing w:before="240" w:after="120"/>
        <w:jc w:val="right"/>
      </w:pPr>
      <w:bookmarkStart w:id="10" w:name="_Toc229929281"/>
      <w:r>
        <w:rPr>
          <w:rFonts w:ascii="Arial" w:hAnsi="Arial" w:cs="Arial"/>
          <w:color w:val="1E4064"/>
          <w:sz w:val="30"/>
        </w:rPr>
        <w:lastRenderedPageBreak/>
        <w:t>פרק</w:t>
      </w:r>
      <w:r>
        <w:rPr>
          <w:rFonts w:ascii="Arial" w:hAnsi="Arial" w:cs="Arial"/>
          <w:color w:val="1E4064"/>
          <w:sz w:val="30"/>
        </w:rPr>
        <w:t xml:space="preserve"> 4: </w:t>
      </w:r>
      <w:r>
        <w:rPr>
          <w:rFonts w:ascii="Arial" w:hAnsi="Arial" w:cs="Arial"/>
          <w:color w:val="1E4064"/>
          <w:sz w:val="30"/>
        </w:rPr>
        <w:t>בסיס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הנתונים</w:t>
      </w:r>
      <w:bookmarkEnd w:id="10"/>
    </w:p>
    <w:p w14:paraId="0212E6C4" w14:textId="77777777" w:rsidR="00691C13" w:rsidRDefault="00177418">
      <w:pPr>
        <w:bidi/>
        <w:jc w:val="right"/>
      </w:pPr>
      <w:r>
        <w:rPr>
          <w:rFonts w:cs="Arial"/>
        </w:rPr>
        <w:t>בסיס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 </w:t>
      </w:r>
      <w:r>
        <w:rPr>
          <w:rFonts w:cs="Arial"/>
        </w:rPr>
        <w:t>נשמר</w:t>
      </w:r>
      <w:r>
        <w:rPr>
          <w:rFonts w:cs="Arial"/>
        </w:rPr>
        <w:t xml:space="preserve"> </w:t>
      </w:r>
      <w:r>
        <w:rPr>
          <w:rFonts w:cs="Arial"/>
        </w:rPr>
        <w:t>בקובץ</w:t>
      </w:r>
      <w:r>
        <w:rPr>
          <w:rFonts w:cs="Arial"/>
        </w:rPr>
        <w:t xml:space="preserve"> Access </w:t>
      </w:r>
      <w:r>
        <w:rPr>
          <w:rFonts w:cs="Arial"/>
        </w:rPr>
        <w:t>מ</w:t>
      </w:r>
      <w:r>
        <w:rPr>
          <w:rFonts w:cs="Arial"/>
        </w:rPr>
        <w:t>סוג</w:t>
      </w:r>
      <w:r>
        <w:rPr>
          <w:rFonts w:cs="Arial"/>
        </w:rPr>
        <w:t xml:space="preserve"> accdb. </w:t>
      </w:r>
      <w:r>
        <w:rPr>
          <w:rFonts w:cs="Arial"/>
        </w:rPr>
        <w:t>השתמשתי</w:t>
      </w:r>
      <w:r>
        <w:rPr>
          <w:rFonts w:cs="Arial"/>
        </w:rPr>
        <w:t xml:space="preserve"> </w:t>
      </w:r>
      <w:r>
        <w:rPr>
          <w:rFonts w:cs="Arial"/>
        </w:rPr>
        <w:t>בכמה</w:t>
      </w:r>
      <w:r>
        <w:rPr>
          <w:rFonts w:cs="Arial"/>
        </w:rPr>
        <w:t xml:space="preserve"> </w:t>
      </w:r>
      <w:r>
        <w:rPr>
          <w:rFonts w:cs="Arial"/>
        </w:rPr>
        <w:t>טבלאות</w:t>
      </w:r>
      <w:r>
        <w:rPr>
          <w:rFonts w:cs="Arial"/>
        </w:rPr>
        <w:t xml:space="preserve">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לשמור</w:t>
      </w:r>
      <w:r>
        <w:rPr>
          <w:rFonts w:cs="Arial"/>
        </w:rPr>
        <w:t xml:space="preserve"> </w:t>
      </w:r>
      <w:r>
        <w:rPr>
          <w:rFonts w:cs="Arial"/>
        </w:rPr>
        <w:t>הכול</w:t>
      </w:r>
      <w:r>
        <w:rPr>
          <w:rFonts w:cs="Arial"/>
        </w:rPr>
        <w:t xml:space="preserve"> </w:t>
      </w:r>
      <w:r>
        <w:rPr>
          <w:rFonts w:cs="Arial"/>
        </w:rPr>
        <w:t>במקום</w:t>
      </w:r>
      <w:r>
        <w:rPr>
          <w:rFonts w:cs="Arial"/>
        </w:rPr>
        <w:t xml:space="preserve"> </w:t>
      </w:r>
      <w:r>
        <w:rPr>
          <w:rFonts w:cs="Arial"/>
        </w:rPr>
        <w:t>אחד</w:t>
      </w:r>
      <w:r>
        <w:rPr>
          <w:rFonts w:cs="Arial"/>
        </w:rPr>
        <w:t xml:space="preserve">. </w:t>
      </w:r>
      <w:r>
        <w:rPr>
          <w:rFonts w:cs="Arial"/>
        </w:rPr>
        <w:t>כך</w:t>
      </w:r>
      <w:r>
        <w:rPr>
          <w:rFonts w:cs="Arial"/>
        </w:rPr>
        <w:t xml:space="preserve"> </w:t>
      </w:r>
      <w:r>
        <w:rPr>
          <w:rFonts w:cs="Arial"/>
        </w:rPr>
        <w:t>קל</w:t>
      </w:r>
      <w:r>
        <w:rPr>
          <w:rFonts w:cs="Arial"/>
        </w:rPr>
        <w:t xml:space="preserve"> </w:t>
      </w:r>
      <w:r>
        <w:rPr>
          <w:rFonts w:cs="Arial"/>
        </w:rPr>
        <w:t>יותר</w:t>
      </w:r>
      <w:r>
        <w:rPr>
          <w:rFonts w:cs="Arial"/>
        </w:rPr>
        <w:t xml:space="preserve"> </w:t>
      </w:r>
      <w:r>
        <w:rPr>
          <w:rFonts w:cs="Arial"/>
        </w:rPr>
        <w:t>לעדכן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, </w:t>
      </w:r>
      <w:r>
        <w:rPr>
          <w:rFonts w:cs="Arial"/>
        </w:rPr>
        <w:t>תשלום</w:t>
      </w:r>
      <w:r>
        <w:rPr>
          <w:rFonts w:cs="Arial"/>
        </w:rPr>
        <w:t xml:space="preserve">, </w:t>
      </w:r>
      <w:r>
        <w:rPr>
          <w:rFonts w:cs="Arial"/>
        </w:rPr>
        <w:t>תלמיד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התראה</w:t>
      </w:r>
      <w:r>
        <w:rPr>
          <w:rFonts w:cs="Arial"/>
        </w:rPr>
        <w:t xml:space="preserve"> </w:t>
      </w:r>
      <w:r>
        <w:rPr>
          <w:rFonts w:cs="Arial"/>
        </w:rPr>
        <w:t>בלי</w:t>
      </w:r>
      <w:r>
        <w:rPr>
          <w:rFonts w:cs="Arial"/>
        </w:rPr>
        <w:t xml:space="preserve"> </w:t>
      </w:r>
      <w:r>
        <w:rPr>
          <w:rFonts w:cs="Arial"/>
        </w:rPr>
        <w:t>לפגוע</w:t>
      </w:r>
      <w:r>
        <w:rPr>
          <w:rFonts w:cs="Arial"/>
        </w:rPr>
        <w:t xml:space="preserve"> </w:t>
      </w:r>
      <w:r>
        <w:rPr>
          <w:rFonts w:cs="Arial"/>
        </w:rPr>
        <w:t>בשאר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91C13" w14:paraId="73560A9E" w14:textId="77777777">
        <w:trPr>
          <w:jc w:val="center"/>
        </w:trPr>
        <w:tc>
          <w:tcPr>
            <w:tcW w:w="51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BA613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טבלה</w:t>
            </w:r>
          </w:p>
        </w:tc>
        <w:tc>
          <w:tcPr>
            <w:tcW w:w="51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EFB92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תפקיד</w:t>
            </w:r>
          </w:p>
        </w:tc>
      </w:tr>
      <w:tr w:rsidR="00691C13" w14:paraId="274D5D7A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255E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Student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60DD3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פרטי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תלמידים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וקישור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למורה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08BC5DDF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7D4AE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Teacher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6FC5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פרטי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מורים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ונתוני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עבודה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10B0C7EC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9DEA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Lessons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F475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נהיגה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תאריך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שעה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תלמיד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ומורה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333A38C5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2711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Payments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A513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תשלומים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על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שיעורים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4B99E5E5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0A13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Notifications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608BC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הודעות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והתראות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למשתמשים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1248C3FC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5549C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Tickets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BDD6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פניות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תמיכה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ותגובות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589C28AC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343B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Courses / Modules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85FB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קורסים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מודולים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והתקדמות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תלמיד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79D135BB" w14:textId="77777777" w:rsidR="00691C13" w:rsidRDefault="00691C13"/>
    <w:p w14:paraId="6A0752AC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קשרים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בין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טבלאות</w:t>
      </w:r>
    </w:p>
    <w:p w14:paraId="35FB878C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תלמיד</w:t>
      </w:r>
      <w:r>
        <w:rPr>
          <w:rFonts w:cs="Arial"/>
        </w:rPr>
        <w:t xml:space="preserve"> </w:t>
      </w:r>
      <w:r>
        <w:rPr>
          <w:rFonts w:cs="Arial"/>
        </w:rPr>
        <w:t>מקושר</w:t>
      </w:r>
      <w:r>
        <w:rPr>
          <w:rFonts w:cs="Arial"/>
        </w:rPr>
        <w:t xml:space="preserve"> </w:t>
      </w:r>
      <w:r>
        <w:rPr>
          <w:rFonts w:cs="Arial"/>
        </w:rPr>
        <w:t>למורה</w:t>
      </w:r>
      <w:r>
        <w:rPr>
          <w:rFonts w:cs="Arial"/>
        </w:rPr>
        <w:t>.</w:t>
      </w:r>
    </w:p>
    <w:p w14:paraId="0D8BD164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 </w:t>
      </w:r>
      <w:r>
        <w:rPr>
          <w:rFonts w:cs="Arial"/>
        </w:rPr>
        <w:t>מקושר</w:t>
      </w:r>
      <w:r>
        <w:rPr>
          <w:rFonts w:cs="Arial"/>
        </w:rPr>
        <w:t xml:space="preserve"> </w:t>
      </w:r>
      <w:r>
        <w:rPr>
          <w:rFonts w:cs="Arial"/>
        </w:rPr>
        <w:t>לתלמיד</w:t>
      </w:r>
      <w:r>
        <w:rPr>
          <w:rFonts w:cs="Arial"/>
        </w:rPr>
        <w:t xml:space="preserve"> </w:t>
      </w:r>
      <w:r>
        <w:rPr>
          <w:rFonts w:cs="Arial"/>
        </w:rPr>
        <w:t>ולמורה</w:t>
      </w:r>
      <w:r>
        <w:rPr>
          <w:rFonts w:cs="Arial"/>
        </w:rPr>
        <w:t>.</w:t>
      </w:r>
    </w:p>
    <w:p w14:paraId="47ECA066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תשלום</w:t>
      </w:r>
      <w:r>
        <w:rPr>
          <w:rFonts w:cs="Arial"/>
        </w:rPr>
        <w:t xml:space="preserve"> </w:t>
      </w:r>
      <w:r>
        <w:rPr>
          <w:rFonts w:cs="Arial"/>
        </w:rPr>
        <w:t>מקושר</w:t>
      </w:r>
      <w:r>
        <w:rPr>
          <w:rFonts w:cs="Arial"/>
        </w:rPr>
        <w:t xml:space="preserve"> </w:t>
      </w:r>
      <w:r>
        <w:rPr>
          <w:rFonts w:cs="Arial"/>
        </w:rPr>
        <w:t>לשיעור</w:t>
      </w:r>
      <w:r>
        <w:rPr>
          <w:rFonts w:cs="Arial"/>
        </w:rPr>
        <w:t xml:space="preserve"> </w:t>
      </w:r>
      <w:r>
        <w:rPr>
          <w:rFonts w:cs="Arial"/>
        </w:rPr>
        <w:t>ולתלמיד</w:t>
      </w:r>
      <w:r>
        <w:rPr>
          <w:rFonts w:cs="Arial"/>
        </w:rPr>
        <w:t>.</w:t>
      </w:r>
    </w:p>
    <w:p w14:paraId="5BD2564C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התראה</w:t>
      </w:r>
      <w:r>
        <w:rPr>
          <w:rFonts w:cs="Arial"/>
        </w:rPr>
        <w:t xml:space="preserve"> </w:t>
      </w:r>
      <w:r>
        <w:rPr>
          <w:rFonts w:cs="Arial"/>
        </w:rPr>
        <w:t>נשמרת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משתמש</w:t>
      </w:r>
      <w:r>
        <w:rPr>
          <w:rFonts w:cs="Arial"/>
        </w:rPr>
        <w:t xml:space="preserve"> </w:t>
      </w:r>
      <w:r>
        <w:rPr>
          <w:rFonts w:cs="Arial"/>
        </w:rPr>
        <w:t>מקבל</w:t>
      </w:r>
      <w:r>
        <w:rPr>
          <w:rFonts w:cs="Arial"/>
        </w:rPr>
        <w:t xml:space="preserve"> </w:t>
      </w:r>
      <w:r>
        <w:rPr>
          <w:rFonts w:cs="Arial"/>
        </w:rPr>
        <w:t>וסוג</w:t>
      </w:r>
      <w:r>
        <w:rPr>
          <w:rFonts w:cs="Arial"/>
        </w:rPr>
        <w:t xml:space="preserve"> </w:t>
      </w:r>
      <w:r>
        <w:rPr>
          <w:rFonts w:cs="Arial"/>
        </w:rPr>
        <w:t>משתמש</w:t>
      </w:r>
      <w:r>
        <w:rPr>
          <w:rFonts w:cs="Arial"/>
        </w:rPr>
        <w:t>.</w:t>
      </w:r>
    </w:p>
    <w:p w14:paraId="2F459B5F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גישה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לבסיס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הנתונים</w:t>
      </w:r>
    </w:p>
    <w:p w14:paraId="1C66455C" w14:textId="77777777" w:rsidR="00691C13" w:rsidRDefault="00177418">
      <w:pPr>
        <w:bidi/>
        <w:jc w:val="right"/>
      </w:pPr>
      <w:r>
        <w:rPr>
          <w:rFonts w:cs="Arial"/>
        </w:rPr>
        <w:t>הגישה</w:t>
      </w:r>
      <w:r>
        <w:rPr>
          <w:rFonts w:cs="Arial"/>
        </w:rPr>
        <w:t xml:space="preserve"> </w:t>
      </w:r>
      <w:r>
        <w:rPr>
          <w:rFonts w:cs="Arial"/>
        </w:rPr>
        <w:t>ל</w:t>
      </w:r>
      <w:r>
        <w:rPr>
          <w:rFonts w:cs="Arial"/>
        </w:rPr>
        <w:t xml:space="preserve">-Access </w:t>
      </w:r>
      <w:r>
        <w:rPr>
          <w:rFonts w:cs="Arial"/>
        </w:rPr>
        <w:t>נעשית</w:t>
      </w:r>
      <w:r>
        <w:rPr>
          <w:rFonts w:cs="Arial"/>
        </w:rPr>
        <w:t xml:space="preserve"> </w:t>
      </w:r>
      <w:r>
        <w:rPr>
          <w:rFonts w:cs="Arial"/>
        </w:rPr>
        <w:t>דרך</w:t>
      </w:r>
      <w:r>
        <w:rPr>
          <w:rFonts w:cs="Arial"/>
        </w:rPr>
        <w:t xml:space="preserve"> OleDb. </w:t>
      </w:r>
      <w:r>
        <w:rPr>
          <w:rFonts w:cs="Arial"/>
        </w:rPr>
        <w:t>המחלקות</w:t>
      </w:r>
      <w:r>
        <w:rPr>
          <w:rFonts w:cs="Arial"/>
        </w:rPr>
        <w:t xml:space="preserve"> </w:t>
      </w:r>
      <w:r>
        <w:rPr>
          <w:rFonts w:cs="Arial"/>
        </w:rPr>
        <w:t>בשכבת</w:t>
      </w:r>
      <w:r>
        <w:rPr>
          <w:rFonts w:cs="Arial"/>
        </w:rPr>
        <w:t xml:space="preserve"> ViewDB </w:t>
      </w:r>
      <w:r>
        <w:rPr>
          <w:rFonts w:cs="Arial"/>
        </w:rPr>
        <w:t>אחראיות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SELECT, INSERT, UPDATE </w:t>
      </w:r>
      <w:r>
        <w:rPr>
          <w:rFonts w:cs="Arial"/>
        </w:rPr>
        <w:t>ו</w:t>
      </w:r>
      <w:r>
        <w:rPr>
          <w:rFonts w:cs="Arial"/>
        </w:rPr>
        <w:t xml:space="preserve">-DELETE. </w:t>
      </w:r>
      <w:r>
        <w:rPr>
          <w:rFonts w:cs="Arial"/>
        </w:rPr>
        <w:t>הלקוח</w:t>
      </w:r>
      <w:r>
        <w:rPr>
          <w:rFonts w:cs="Arial"/>
        </w:rPr>
        <w:t xml:space="preserve"> </w:t>
      </w:r>
      <w:r>
        <w:rPr>
          <w:rFonts w:cs="Arial"/>
        </w:rPr>
        <w:t>עצמו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פונה</w:t>
      </w:r>
      <w:r>
        <w:rPr>
          <w:rFonts w:cs="Arial"/>
        </w:rPr>
        <w:t xml:space="preserve"> </w:t>
      </w:r>
      <w:r>
        <w:rPr>
          <w:rFonts w:cs="Arial"/>
        </w:rPr>
        <w:t>ישירות</w:t>
      </w:r>
      <w:r>
        <w:rPr>
          <w:rFonts w:cs="Arial"/>
        </w:rPr>
        <w:t xml:space="preserve"> </w:t>
      </w:r>
      <w:r>
        <w:rPr>
          <w:rFonts w:cs="Arial"/>
        </w:rPr>
        <w:t>לבסיס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>.</w:t>
      </w:r>
    </w:p>
    <w:p w14:paraId="1A7F9698" w14:textId="77777777" w:rsidR="00691C13" w:rsidRDefault="00177418">
      <w:pPr>
        <w:shd w:val="clear" w:color="auto" w:fill="F3F4F6"/>
        <w:spacing w:before="60" w:after="160"/>
      </w:pPr>
      <w:r>
        <w:rPr>
          <w:rFonts w:ascii="Consolas" w:hAnsi="Consolas" w:cs="Consolas"/>
          <w:color w:val="2D2D2D"/>
          <w:sz w:val="17"/>
        </w:rPr>
        <w:t>Provider=Microsoft.ACE.OLEDB.12.0;Data Source=UsersDataBase.accdb</w:t>
      </w:r>
    </w:p>
    <w:p w14:paraId="2BC0F33A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דוגמאות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לשדות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חשובים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691C13" w14:paraId="38518C15" w14:textId="77777777">
        <w:trPr>
          <w:jc w:val="center"/>
        </w:trPr>
        <w:tc>
          <w:tcPr>
            <w:tcW w:w="34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FBFC7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טבלה</w:t>
            </w:r>
          </w:p>
        </w:tc>
        <w:tc>
          <w:tcPr>
            <w:tcW w:w="34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D089D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שדות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לדוגמה</w:t>
            </w:r>
          </w:p>
        </w:tc>
        <w:tc>
          <w:tcPr>
            <w:tcW w:w="34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04846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למה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הם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משמשים</w:t>
            </w:r>
          </w:p>
        </w:tc>
      </w:tr>
      <w:tr w:rsidR="00691C13" w14:paraId="55A1D521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7D5A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Student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B265B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id, username, password, teacherId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B329E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זיהוי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תלמיד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התחברות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וקישור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למורה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035126A8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A250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Teacher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BA023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id, username, price, rating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B3EB3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פרטי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מורה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מחיר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ודירוג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66DF7F17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4B566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Lessons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FF70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LessonID, StudentID, TeacherID, Date, Hour, Paid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3AFE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והאם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הוא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שולם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67B0FD45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B773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lastRenderedPageBreak/>
              <w:t>Payments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934F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PaymentId, StudentID, LessonId, Amount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3076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תשלום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לפי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תלמיד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ושיעור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010E0149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1390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Notifications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4954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Id, RecipientId, Message, IsRead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FD4A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התראות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שנשלחות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למשתמש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1153EF3E" w14:textId="77777777" w:rsidR="00691C13" w:rsidRDefault="00691C13"/>
    <w:p w14:paraId="5C0DC6F5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למה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לא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שמרתי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הכול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בטבלה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אחת</w:t>
      </w:r>
    </w:p>
    <w:p w14:paraId="17969B81" w14:textId="77777777" w:rsidR="00691C13" w:rsidRDefault="00177418">
      <w:pPr>
        <w:bidi/>
        <w:jc w:val="right"/>
      </w:pPr>
      <w:r>
        <w:rPr>
          <w:rFonts w:cs="Arial"/>
        </w:rPr>
        <w:t>אם</w:t>
      </w:r>
      <w:r>
        <w:rPr>
          <w:rFonts w:cs="Arial"/>
        </w:rPr>
        <w:t xml:space="preserve">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 </w:t>
      </w:r>
      <w:r>
        <w:rPr>
          <w:rFonts w:cs="Arial"/>
        </w:rPr>
        <w:t>היו</w:t>
      </w:r>
      <w:r>
        <w:rPr>
          <w:rFonts w:cs="Arial"/>
        </w:rPr>
        <w:t xml:space="preserve"> </w:t>
      </w:r>
      <w:r>
        <w:rPr>
          <w:rFonts w:cs="Arial"/>
        </w:rPr>
        <w:t>בטבלה</w:t>
      </w:r>
      <w:r>
        <w:rPr>
          <w:rFonts w:cs="Arial"/>
        </w:rPr>
        <w:t xml:space="preserve"> </w:t>
      </w:r>
      <w:r>
        <w:rPr>
          <w:rFonts w:cs="Arial"/>
        </w:rPr>
        <w:t>אחת</w:t>
      </w:r>
      <w:r>
        <w:rPr>
          <w:rFonts w:cs="Arial"/>
        </w:rPr>
        <w:t xml:space="preserve">, </w:t>
      </w:r>
      <w:r>
        <w:rPr>
          <w:rFonts w:cs="Arial"/>
        </w:rPr>
        <w:t>היה</w:t>
      </w:r>
      <w:r>
        <w:rPr>
          <w:rFonts w:cs="Arial"/>
        </w:rPr>
        <w:t xml:space="preserve"> </w:t>
      </w:r>
      <w:r>
        <w:rPr>
          <w:rFonts w:cs="Arial"/>
        </w:rPr>
        <w:t>קשה</w:t>
      </w:r>
      <w:r>
        <w:rPr>
          <w:rFonts w:cs="Arial"/>
        </w:rPr>
        <w:t xml:space="preserve"> </w:t>
      </w:r>
      <w:r>
        <w:rPr>
          <w:rFonts w:cs="Arial"/>
        </w:rPr>
        <w:t>לעדכן</w:t>
      </w:r>
      <w:r>
        <w:rPr>
          <w:rFonts w:cs="Arial"/>
        </w:rPr>
        <w:t xml:space="preserve"> </w:t>
      </w:r>
      <w:r>
        <w:rPr>
          <w:rFonts w:cs="Arial"/>
        </w:rPr>
        <w:t>ולבדוק</w:t>
      </w:r>
      <w:r>
        <w:rPr>
          <w:rFonts w:cs="Arial"/>
        </w:rPr>
        <w:t xml:space="preserve"> </w:t>
      </w:r>
      <w:r>
        <w:rPr>
          <w:rFonts w:cs="Arial"/>
        </w:rPr>
        <w:t>אותם</w:t>
      </w:r>
      <w:r>
        <w:rPr>
          <w:rFonts w:cs="Arial"/>
        </w:rPr>
        <w:t xml:space="preserve">. </w:t>
      </w:r>
      <w:r>
        <w:rPr>
          <w:rFonts w:cs="Arial"/>
        </w:rPr>
        <w:t>למשל</w:t>
      </w:r>
      <w:r>
        <w:rPr>
          <w:rFonts w:cs="Arial"/>
        </w:rPr>
        <w:t xml:space="preserve">, </w:t>
      </w:r>
      <w:r>
        <w:rPr>
          <w:rFonts w:cs="Arial"/>
        </w:rPr>
        <w:t>שיעור</w:t>
      </w:r>
      <w:r>
        <w:rPr>
          <w:rFonts w:cs="Arial"/>
        </w:rPr>
        <w:t xml:space="preserve"> </w:t>
      </w:r>
      <w:r>
        <w:rPr>
          <w:rFonts w:cs="Arial"/>
        </w:rPr>
        <w:t>צריך</w:t>
      </w:r>
      <w:r>
        <w:rPr>
          <w:rFonts w:cs="Arial"/>
        </w:rPr>
        <w:t xml:space="preserve"> </w:t>
      </w:r>
      <w:r>
        <w:rPr>
          <w:rFonts w:cs="Arial"/>
        </w:rPr>
        <w:t>לדעת</w:t>
      </w:r>
      <w:r>
        <w:rPr>
          <w:rFonts w:cs="Arial"/>
        </w:rPr>
        <w:t xml:space="preserve"> </w:t>
      </w:r>
      <w:r>
        <w:rPr>
          <w:rFonts w:cs="Arial"/>
        </w:rPr>
        <w:t>מי</w:t>
      </w:r>
      <w:r>
        <w:rPr>
          <w:rFonts w:cs="Arial"/>
        </w:rPr>
        <w:t xml:space="preserve"> </w:t>
      </w:r>
      <w:r>
        <w:rPr>
          <w:rFonts w:cs="Arial"/>
        </w:rPr>
        <w:t>התלמיד</w:t>
      </w:r>
      <w:r>
        <w:rPr>
          <w:rFonts w:cs="Arial"/>
        </w:rPr>
        <w:t xml:space="preserve"> </w:t>
      </w:r>
      <w:r>
        <w:rPr>
          <w:rFonts w:cs="Arial"/>
        </w:rPr>
        <w:t>ומי</w:t>
      </w:r>
      <w:r>
        <w:rPr>
          <w:rFonts w:cs="Arial"/>
        </w:rPr>
        <w:t xml:space="preserve"> </w:t>
      </w:r>
      <w:r>
        <w:rPr>
          <w:rFonts w:cs="Arial"/>
        </w:rPr>
        <w:t>המורה</w:t>
      </w:r>
      <w:r>
        <w:rPr>
          <w:rFonts w:cs="Arial"/>
        </w:rPr>
        <w:t xml:space="preserve">, </w:t>
      </w:r>
      <w:r>
        <w:rPr>
          <w:rFonts w:cs="Arial"/>
        </w:rPr>
        <w:t>אבל</w:t>
      </w:r>
      <w:r>
        <w:rPr>
          <w:rFonts w:cs="Arial"/>
        </w:rPr>
        <w:t xml:space="preserve"> </w:t>
      </w:r>
      <w:r>
        <w:rPr>
          <w:rFonts w:cs="Arial"/>
        </w:rPr>
        <w:t>פרטי</w:t>
      </w:r>
      <w:r>
        <w:rPr>
          <w:rFonts w:cs="Arial"/>
        </w:rPr>
        <w:t xml:space="preserve"> </w:t>
      </w:r>
      <w:r>
        <w:rPr>
          <w:rFonts w:cs="Arial"/>
        </w:rPr>
        <w:t>התלמיד</w:t>
      </w:r>
      <w:r>
        <w:rPr>
          <w:rFonts w:cs="Arial"/>
        </w:rPr>
        <w:t xml:space="preserve"> </w:t>
      </w:r>
      <w:r>
        <w:rPr>
          <w:rFonts w:cs="Arial"/>
        </w:rPr>
        <w:t>עצמם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צריכים</w:t>
      </w:r>
      <w:r>
        <w:rPr>
          <w:rFonts w:cs="Arial"/>
        </w:rPr>
        <w:t xml:space="preserve"> </w:t>
      </w:r>
      <w:r>
        <w:rPr>
          <w:rFonts w:cs="Arial"/>
        </w:rPr>
        <w:t>להישמר</w:t>
      </w:r>
      <w:r>
        <w:rPr>
          <w:rFonts w:cs="Arial"/>
        </w:rPr>
        <w:t xml:space="preserve"> </w:t>
      </w:r>
      <w:r>
        <w:rPr>
          <w:rFonts w:cs="Arial"/>
        </w:rPr>
        <w:t>שוב</w:t>
      </w:r>
      <w:r>
        <w:rPr>
          <w:rFonts w:cs="Arial"/>
        </w:rPr>
        <w:t xml:space="preserve"> </w:t>
      </w:r>
      <w:r>
        <w:rPr>
          <w:rFonts w:cs="Arial"/>
        </w:rPr>
        <w:t>בכל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. </w:t>
      </w:r>
      <w:r>
        <w:rPr>
          <w:rFonts w:cs="Arial"/>
        </w:rPr>
        <w:t>לכן</w:t>
      </w:r>
      <w:r>
        <w:rPr>
          <w:rFonts w:cs="Arial"/>
        </w:rPr>
        <w:t xml:space="preserve"> </w:t>
      </w:r>
      <w:r>
        <w:rPr>
          <w:rFonts w:cs="Arial"/>
        </w:rPr>
        <w:t>חילקתי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 </w:t>
      </w:r>
      <w:r>
        <w:rPr>
          <w:rFonts w:cs="Arial"/>
        </w:rPr>
        <w:t>לטבלאות</w:t>
      </w:r>
      <w:r>
        <w:rPr>
          <w:rFonts w:cs="Arial"/>
        </w:rPr>
        <w:t xml:space="preserve"> </w:t>
      </w:r>
      <w:r>
        <w:rPr>
          <w:rFonts w:cs="Arial"/>
        </w:rPr>
        <w:t>שונות</w:t>
      </w:r>
      <w:r>
        <w:rPr>
          <w:rFonts w:cs="Arial"/>
        </w:rPr>
        <w:t xml:space="preserve"> </w:t>
      </w:r>
      <w:r>
        <w:rPr>
          <w:rFonts w:cs="Arial"/>
        </w:rPr>
        <w:t>וקישרתי</w:t>
      </w:r>
      <w:r>
        <w:rPr>
          <w:rFonts w:cs="Arial"/>
        </w:rPr>
        <w:t xml:space="preserve"> </w:t>
      </w:r>
      <w:r>
        <w:rPr>
          <w:rFonts w:cs="Arial"/>
        </w:rPr>
        <w:t>ביניהן</w:t>
      </w:r>
      <w:r>
        <w:rPr>
          <w:rFonts w:cs="Arial"/>
        </w:rPr>
        <w:t>.</w:t>
      </w:r>
    </w:p>
    <w:p w14:paraId="07D874A4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פעולות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בסיסיות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על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הנתונים</w:t>
      </w:r>
    </w:p>
    <w:p w14:paraId="15FF63B7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הוספה</w:t>
      </w:r>
      <w:r>
        <w:rPr>
          <w:rFonts w:cs="Arial"/>
        </w:rPr>
        <w:t xml:space="preserve">: </w:t>
      </w:r>
      <w:r>
        <w:rPr>
          <w:rFonts w:cs="Arial"/>
        </w:rPr>
        <w:t>יצירת</w:t>
      </w:r>
      <w:r>
        <w:rPr>
          <w:rFonts w:cs="Arial"/>
        </w:rPr>
        <w:t xml:space="preserve"> </w:t>
      </w:r>
      <w:r>
        <w:rPr>
          <w:rFonts w:cs="Arial"/>
        </w:rPr>
        <w:t>תלמיד</w:t>
      </w:r>
      <w:r>
        <w:rPr>
          <w:rFonts w:cs="Arial"/>
        </w:rPr>
        <w:t xml:space="preserve">, </w:t>
      </w:r>
      <w:r>
        <w:rPr>
          <w:rFonts w:cs="Arial"/>
        </w:rPr>
        <w:t>שיעור</w:t>
      </w:r>
      <w:r>
        <w:rPr>
          <w:rFonts w:cs="Arial"/>
        </w:rPr>
        <w:t xml:space="preserve">, </w:t>
      </w:r>
      <w:r>
        <w:rPr>
          <w:rFonts w:cs="Arial"/>
        </w:rPr>
        <w:t>תשלום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התראה</w:t>
      </w:r>
      <w:r>
        <w:rPr>
          <w:rFonts w:cs="Arial"/>
        </w:rPr>
        <w:t>.</w:t>
      </w:r>
    </w:p>
    <w:p w14:paraId="01A11670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שליפה</w:t>
      </w:r>
      <w:r>
        <w:rPr>
          <w:rFonts w:cs="Arial"/>
        </w:rPr>
        <w:t xml:space="preserve">: </w:t>
      </w:r>
      <w:r>
        <w:rPr>
          <w:rFonts w:cs="Arial"/>
        </w:rPr>
        <w:t>הצגת</w:t>
      </w:r>
      <w:r>
        <w:rPr>
          <w:rFonts w:cs="Arial"/>
        </w:rPr>
        <w:t xml:space="preserve"> </w:t>
      </w:r>
      <w:r>
        <w:rPr>
          <w:rFonts w:cs="Arial"/>
        </w:rPr>
        <w:t>שיעורים</w:t>
      </w:r>
      <w:r>
        <w:rPr>
          <w:rFonts w:cs="Arial"/>
        </w:rPr>
        <w:t xml:space="preserve">, </w:t>
      </w:r>
      <w:r>
        <w:rPr>
          <w:rFonts w:cs="Arial"/>
        </w:rPr>
        <w:t>תלמידים</w:t>
      </w:r>
      <w:r>
        <w:rPr>
          <w:rFonts w:cs="Arial"/>
        </w:rPr>
        <w:t xml:space="preserve">, </w:t>
      </w:r>
      <w:r>
        <w:rPr>
          <w:rFonts w:cs="Arial"/>
        </w:rPr>
        <w:t>תשלומים</w:t>
      </w:r>
      <w:r>
        <w:rPr>
          <w:rFonts w:cs="Arial"/>
        </w:rPr>
        <w:t xml:space="preserve"> </w:t>
      </w:r>
      <w:r>
        <w:rPr>
          <w:rFonts w:cs="Arial"/>
        </w:rPr>
        <w:t>ודוחות</w:t>
      </w:r>
      <w:r>
        <w:rPr>
          <w:rFonts w:cs="Arial"/>
        </w:rPr>
        <w:t>.</w:t>
      </w:r>
    </w:p>
    <w:p w14:paraId="1BE66795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עדכון</w:t>
      </w:r>
      <w:r>
        <w:rPr>
          <w:rFonts w:cs="Arial"/>
        </w:rPr>
        <w:t xml:space="preserve">: </w:t>
      </w:r>
      <w:r>
        <w:rPr>
          <w:rFonts w:cs="Arial"/>
        </w:rPr>
        <w:t>שינוי</w:t>
      </w:r>
      <w:r>
        <w:rPr>
          <w:rFonts w:cs="Arial"/>
        </w:rPr>
        <w:t xml:space="preserve"> </w:t>
      </w:r>
      <w:r>
        <w:rPr>
          <w:rFonts w:cs="Arial"/>
        </w:rPr>
        <w:t>סטטוס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, </w:t>
      </w:r>
      <w:r>
        <w:rPr>
          <w:rFonts w:cs="Arial"/>
        </w:rPr>
        <w:t>סימון</w:t>
      </w:r>
      <w:r>
        <w:rPr>
          <w:rFonts w:cs="Arial"/>
        </w:rPr>
        <w:t xml:space="preserve"> </w:t>
      </w:r>
      <w:r>
        <w:rPr>
          <w:rFonts w:cs="Arial"/>
        </w:rPr>
        <w:t>תשלום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סימון</w:t>
      </w:r>
      <w:r>
        <w:rPr>
          <w:rFonts w:cs="Arial"/>
        </w:rPr>
        <w:t xml:space="preserve"> </w:t>
      </w:r>
      <w:r>
        <w:rPr>
          <w:rFonts w:cs="Arial"/>
        </w:rPr>
        <w:t>התראה</w:t>
      </w:r>
      <w:r>
        <w:rPr>
          <w:rFonts w:cs="Arial"/>
        </w:rPr>
        <w:t xml:space="preserve"> </w:t>
      </w:r>
      <w:r>
        <w:rPr>
          <w:rFonts w:cs="Arial"/>
        </w:rPr>
        <w:t>כנקראה</w:t>
      </w:r>
      <w:r>
        <w:rPr>
          <w:rFonts w:cs="Arial"/>
        </w:rPr>
        <w:t>.</w:t>
      </w:r>
    </w:p>
    <w:p w14:paraId="71208F00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מחיקה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ביטול</w:t>
      </w:r>
      <w:r>
        <w:rPr>
          <w:rFonts w:cs="Arial"/>
        </w:rPr>
        <w:t xml:space="preserve">: </w:t>
      </w:r>
      <w:r>
        <w:rPr>
          <w:rFonts w:cs="Arial"/>
        </w:rPr>
        <w:t>מחיקה</w:t>
      </w:r>
      <w:r>
        <w:rPr>
          <w:rFonts w:cs="Arial"/>
        </w:rPr>
        <w:t xml:space="preserve"> </w:t>
      </w:r>
      <w:r>
        <w:rPr>
          <w:rFonts w:cs="Arial"/>
        </w:rPr>
        <w:t>במקומות</w:t>
      </w:r>
      <w:r>
        <w:rPr>
          <w:rFonts w:cs="Arial"/>
        </w:rPr>
        <w:t xml:space="preserve"> </w:t>
      </w:r>
      <w:r>
        <w:rPr>
          <w:rFonts w:cs="Arial"/>
        </w:rPr>
        <w:t>שמתאימים</w:t>
      </w:r>
      <w:r>
        <w:rPr>
          <w:rFonts w:cs="Arial"/>
        </w:rPr>
        <w:t xml:space="preserve">, </w:t>
      </w:r>
      <w:r>
        <w:rPr>
          <w:rFonts w:cs="Arial"/>
        </w:rPr>
        <w:t>ובמקרים</w:t>
      </w:r>
      <w:r>
        <w:rPr>
          <w:rFonts w:cs="Arial"/>
        </w:rPr>
        <w:t xml:space="preserve"> </w:t>
      </w:r>
      <w:r>
        <w:rPr>
          <w:rFonts w:cs="Arial"/>
        </w:rPr>
        <w:t>אחרים</w:t>
      </w:r>
      <w:r>
        <w:rPr>
          <w:rFonts w:cs="Arial"/>
        </w:rPr>
        <w:t xml:space="preserve"> </w:t>
      </w:r>
      <w:r>
        <w:rPr>
          <w:rFonts w:cs="Arial"/>
        </w:rPr>
        <w:t>סימון</w:t>
      </w:r>
      <w:r>
        <w:rPr>
          <w:rFonts w:cs="Arial"/>
        </w:rPr>
        <w:t xml:space="preserve"> </w:t>
      </w:r>
      <w:r>
        <w:rPr>
          <w:rFonts w:cs="Arial"/>
        </w:rPr>
        <w:t>כפעולה</w:t>
      </w:r>
      <w:r>
        <w:rPr>
          <w:rFonts w:cs="Arial"/>
        </w:rPr>
        <w:t xml:space="preserve"> </w:t>
      </w:r>
      <w:r>
        <w:rPr>
          <w:rFonts w:cs="Arial"/>
        </w:rPr>
        <w:t>שבוטלה</w:t>
      </w:r>
      <w:r>
        <w:rPr>
          <w:rFonts w:cs="Arial"/>
        </w:rPr>
        <w:t>.</w:t>
      </w:r>
    </w:p>
    <w:p w14:paraId="091AF079" w14:textId="77777777" w:rsidR="00691C13" w:rsidRDefault="00177418">
      <w:r>
        <w:br w:type="page"/>
      </w:r>
    </w:p>
    <w:p w14:paraId="6987F865" w14:textId="77777777" w:rsidR="00691C13" w:rsidRDefault="00177418">
      <w:pPr>
        <w:pStyle w:val="Heading1"/>
        <w:pBdr>
          <w:bottom w:val="single" w:sz="4" w:space="3" w:color="AAB4C0"/>
        </w:pBdr>
        <w:bidi/>
        <w:spacing w:before="240" w:after="120"/>
        <w:jc w:val="right"/>
      </w:pPr>
      <w:bookmarkStart w:id="11" w:name="_Toc229929282"/>
      <w:r>
        <w:rPr>
          <w:rFonts w:ascii="Arial" w:hAnsi="Arial" w:cs="Arial"/>
          <w:color w:val="1E4064"/>
          <w:sz w:val="30"/>
        </w:rPr>
        <w:lastRenderedPageBreak/>
        <w:t>פרק</w:t>
      </w:r>
      <w:r>
        <w:rPr>
          <w:rFonts w:ascii="Arial" w:hAnsi="Arial" w:cs="Arial"/>
          <w:color w:val="1E4064"/>
          <w:sz w:val="30"/>
        </w:rPr>
        <w:t xml:space="preserve"> 5: </w:t>
      </w:r>
      <w:r>
        <w:rPr>
          <w:rFonts w:ascii="Arial" w:hAnsi="Arial" w:cs="Arial"/>
          <w:color w:val="1E4064"/>
          <w:sz w:val="30"/>
        </w:rPr>
        <w:t>מבנה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הפרויקט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והמימוש</w:t>
      </w:r>
      <w:bookmarkEnd w:id="11"/>
    </w:p>
    <w:p w14:paraId="20511B80" w14:textId="77777777" w:rsidR="00691C13" w:rsidRDefault="00177418">
      <w:pPr>
        <w:bidi/>
        <w:jc w:val="right"/>
      </w:pPr>
      <w:r>
        <w:rPr>
          <w:rFonts w:cs="Arial"/>
        </w:rPr>
        <w:t>הפרויקט</w:t>
      </w:r>
      <w:r>
        <w:rPr>
          <w:rFonts w:cs="Arial"/>
        </w:rPr>
        <w:t xml:space="preserve"> </w:t>
      </w:r>
      <w:r>
        <w:rPr>
          <w:rFonts w:cs="Arial"/>
        </w:rPr>
        <w:t>מחולק</w:t>
      </w:r>
      <w:r>
        <w:rPr>
          <w:rFonts w:cs="Arial"/>
        </w:rPr>
        <w:t xml:space="preserve"> </w:t>
      </w:r>
      <w:r>
        <w:rPr>
          <w:rFonts w:cs="Arial"/>
        </w:rPr>
        <w:t>לשכבות</w:t>
      </w:r>
      <w:r>
        <w:rPr>
          <w:rFonts w:cs="Arial"/>
        </w:rPr>
        <w:t xml:space="preserve">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שיהיה</w:t>
      </w:r>
      <w:r>
        <w:rPr>
          <w:rFonts w:cs="Arial"/>
        </w:rPr>
        <w:t xml:space="preserve"> </w:t>
      </w:r>
      <w:r>
        <w:rPr>
          <w:rFonts w:cs="Arial"/>
        </w:rPr>
        <w:t>ברור</w:t>
      </w:r>
      <w:r>
        <w:rPr>
          <w:rFonts w:cs="Arial"/>
        </w:rPr>
        <w:t xml:space="preserve"> </w:t>
      </w:r>
      <w:r>
        <w:rPr>
          <w:rFonts w:cs="Arial"/>
        </w:rPr>
        <w:t>איפה</w:t>
      </w:r>
      <w:r>
        <w:rPr>
          <w:rFonts w:cs="Arial"/>
        </w:rPr>
        <w:t xml:space="preserve"> </w:t>
      </w:r>
      <w:r>
        <w:rPr>
          <w:rFonts w:cs="Arial"/>
        </w:rPr>
        <w:t>נמצא</w:t>
      </w:r>
      <w:r>
        <w:rPr>
          <w:rFonts w:cs="Arial"/>
        </w:rPr>
        <w:t xml:space="preserve">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חלק</w:t>
      </w:r>
      <w:r>
        <w:rPr>
          <w:rFonts w:cs="Arial"/>
        </w:rPr>
        <w:t xml:space="preserve">. </w:t>
      </w:r>
      <w:r>
        <w:rPr>
          <w:rFonts w:cs="Arial"/>
        </w:rPr>
        <w:t>הלקוחות</w:t>
      </w:r>
      <w:r>
        <w:rPr>
          <w:rFonts w:cs="Arial"/>
        </w:rPr>
        <w:t xml:space="preserve"> </w:t>
      </w:r>
      <w:r>
        <w:rPr>
          <w:rFonts w:cs="Arial"/>
        </w:rPr>
        <w:t>אחראים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המסכים</w:t>
      </w:r>
      <w:r>
        <w:rPr>
          <w:rFonts w:cs="Arial"/>
        </w:rPr>
        <w:t xml:space="preserve">. </w:t>
      </w:r>
      <w:r>
        <w:rPr>
          <w:rFonts w:cs="Arial"/>
        </w:rPr>
        <w:t>השרת</w:t>
      </w:r>
      <w:r>
        <w:rPr>
          <w:rFonts w:cs="Arial"/>
        </w:rPr>
        <w:t xml:space="preserve"> </w:t>
      </w:r>
      <w:r>
        <w:rPr>
          <w:rFonts w:cs="Arial"/>
        </w:rPr>
        <w:t>אחראי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הפעולות</w:t>
      </w:r>
      <w:r>
        <w:rPr>
          <w:rFonts w:cs="Arial"/>
        </w:rPr>
        <w:t xml:space="preserve">. </w:t>
      </w:r>
      <w:r>
        <w:rPr>
          <w:rFonts w:cs="Arial"/>
        </w:rPr>
        <w:t>שכבת</w:t>
      </w:r>
      <w:r>
        <w:rPr>
          <w:rFonts w:cs="Arial"/>
        </w:rPr>
        <w:t xml:space="preserve"> ViewDB </w:t>
      </w:r>
      <w:r>
        <w:rPr>
          <w:rFonts w:cs="Arial"/>
        </w:rPr>
        <w:t>אחראית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בסיס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91C13" w14:paraId="4E9E051D" w14:textId="77777777">
        <w:trPr>
          <w:jc w:val="center"/>
        </w:trPr>
        <w:tc>
          <w:tcPr>
            <w:tcW w:w="51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8CB0D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שכבה</w:t>
            </w:r>
          </w:p>
        </w:tc>
        <w:tc>
          <w:tcPr>
            <w:tcW w:w="51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28B7D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מה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נמצא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בה</w:t>
            </w:r>
          </w:p>
        </w:tc>
      </w:tr>
      <w:tr w:rsidR="00691C13" w14:paraId="759E57E3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7070C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לקוח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62536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 xml:space="preserve">WPF, Web </w:t>
            </w:r>
            <w:r>
              <w:rPr>
                <w:rFonts w:cs="Arial"/>
                <w:sz w:val="20"/>
              </w:rPr>
              <w:t>ו</w:t>
            </w:r>
            <w:r>
              <w:rPr>
                <w:rFonts w:cs="Arial"/>
                <w:sz w:val="20"/>
              </w:rPr>
              <w:t xml:space="preserve">-MAUI. </w:t>
            </w:r>
            <w:r>
              <w:rPr>
                <w:rFonts w:cs="Arial"/>
                <w:sz w:val="20"/>
              </w:rPr>
              <w:t>כאן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נמצאים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המסכים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והפעולות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שהמשתמש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רואה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309A432B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EA66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שירות</w:t>
            </w:r>
            <w:r>
              <w:rPr>
                <w:rFonts w:cs="Arial"/>
                <w:sz w:val="20"/>
              </w:rPr>
              <w:t xml:space="preserve"> WCF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2E93B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IServ</w:t>
            </w:r>
            <w:r>
              <w:rPr>
                <w:rFonts w:cs="Arial"/>
                <w:sz w:val="20"/>
              </w:rPr>
              <w:t xml:space="preserve">ice1 </w:t>
            </w:r>
            <w:r>
              <w:rPr>
                <w:rFonts w:cs="Arial"/>
                <w:sz w:val="20"/>
              </w:rPr>
              <w:t>ו</w:t>
            </w:r>
            <w:r>
              <w:rPr>
                <w:rFonts w:cs="Arial"/>
                <w:sz w:val="20"/>
              </w:rPr>
              <w:t xml:space="preserve">-Service1. </w:t>
            </w:r>
            <w:r>
              <w:rPr>
                <w:rFonts w:cs="Arial"/>
                <w:sz w:val="20"/>
              </w:rPr>
              <w:t>כאן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נמצאות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הפעולות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שהלקוחות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קוראים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להן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7745B742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F8E1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Model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A7DB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מחלקות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הנתונים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כמו</w:t>
            </w:r>
            <w:r>
              <w:rPr>
                <w:rFonts w:cs="Arial"/>
                <w:sz w:val="20"/>
              </w:rPr>
              <w:t xml:space="preserve"> Student, Teacher, Lesson </w:t>
            </w:r>
            <w:r>
              <w:rPr>
                <w:rFonts w:cs="Arial"/>
                <w:sz w:val="20"/>
              </w:rPr>
              <w:t>ו</w:t>
            </w:r>
            <w:r>
              <w:rPr>
                <w:rFonts w:cs="Arial"/>
                <w:sz w:val="20"/>
              </w:rPr>
              <w:t>-Payment.</w:t>
            </w:r>
          </w:p>
        </w:tc>
      </w:tr>
      <w:tr w:rsidR="00691C13" w14:paraId="51B0EDB2" w14:textId="77777777">
        <w:trPr>
          <w:jc w:val="center"/>
        </w:trPr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460C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ViewDB</w:t>
            </w:r>
          </w:p>
        </w:tc>
        <w:tc>
          <w:tcPr>
            <w:tcW w:w="5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096A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מחלקות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שמבצעות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פעולות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מול</w:t>
            </w:r>
            <w:r>
              <w:rPr>
                <w:rFonts w:cs="Arial"/>
                <w:sz w:val="20"/>
              </w:rPr>
              <w:t xml:space="preserve"> Access.</w:t>
            </w:r>
          </w:p>
        </w:tc>
      </w:tr>
    </w:tbl>
    <w:p w14:paraId="0B9B9BE9" w14:textId="77777777" w:rsidR="00691C13" w:rsidRDefault="00691C13"/>
    <w:p w14:paraId="6BB8EFBE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דוגמה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לפעולה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במערכת</w:t>
      </w:r>
    </w:p>
    <w:p w14:paraId="30D22B69" w14:textId="77777777" w:rsidR="00691C13" w:rsidRDefault="00177418">
      <w:pPr>
        <w:bidi/>
        <w:jc w:val="right"/>
      </w:pPr>
      <w:r>
        <w:rPr>
          <w:rFonts w:cs="Arial"/>
        </w:rPr>
        <w:t>כאשר</w:t>
      </w:r>
      <w:r>
        <w:rPr>
          <w:rFonts w:cs="Arial"/>
        </w:rPr>
        <w:t xml:space="preserve"> </w:t>
      </w:r>
      <w:r>
        <w:rPr>
          <w:rFonts w:cs="Arial"/>
        </w:rPr>
        <w:t>תלמיד</w:t>
      </w:r>
      <w:r>
        <w:rPr>
          <w:rFonts w:cs="Arial"/>
        </w:rPr>
        <w:t xml:space="preserve"> </w:t>
      </w:r>
      <w:r>
        <w:rPr>
          <w:rFonts w:cs="Arial"/>
        </w:rPr>
        <w:t>קובע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, </w:t>
      </w:r>
      <w:r>
        <w:rPr>
          <w:rFonts w:cs="Arial"/>
        </w:rPr>
        <w:t>הלקוח</w:t>
      </w:r>
      <w:r>
        <w:rPr>
          <w:rFonts w:cs="Arial"/>
        </w:rPr>
        <w:t xml:space="preserve"> </w:t>
      </w:r>
      <w:r>
        <w:rPr>
          <w:rFonts w:cs="Arial"/>
        </w:rPr>
        <w:t>שולח</w:t>
      </w:r>
      <w:r>
        <w:rPr>
          <w:rFonts w:cs="Arial"/>
        </w:rPr>
        <w:t xml:space="preserve"> </w:t>
      </w:r>
      <w:r>
        <w:rPr>
          <w:rFonts w:cs="Arial"/>
        </w:rPr>
        <w:t>בקשה</w:t>
      </w:r>
      <w:r>
        <w:rPr>
          <w:rFonts w:cs="Arial"/>
        </w:rPr>
        <w:t xml:space="preserve"> </w:t>
      </w:r>
      <w:r>
        <w:rPr>
          <w:rFonts w:cs="Arial"/>
        </w:rPr>
        <w:t>לשרת</w:t>
      </w:r>
      <w:r>
        <w:rPr>
          <w:rFonts w:cs="Arial"/>
        </w:rPr>
        <w:t xml:space="preserve">. </w:t>
      </w:r>
      <w:r>
        <w:rPr>
          <w:rFonts w:cs="Arial"/>
        </w:rPr>
        <w:t>השרת</w:t>
      </w:r>
      <w:r>
        <w:rPr>
          <w:rFonts w:cs="Arial"/>
        </w:rPr>
        <w:t xml:space="preserve"> </w:t>
      </w:r>
      <w:r>
        <w:rPr>
          <w:rFonts w:cs="Arial"/>
        </w:rPr>
        <w:t>מקבל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, </w:t>
      </w:r>
      <w:r>
        <w:rPr>
          <w:rFonts w:cs="Arial"/>
        </w:rPr>
        <w:t>בודק</w:t>
      </w:r>
      <w:r>
        <w:rPr>
          <w:rFonts w:cs="Arial"/>
        </w:rPr>
        <w:t xml:space="preserve"> </w:t>
      </w:r>
      <w:r>
        <w:rPr>
          <w:rFonts w:cs="Arial"/>
        </w:rPr>
        <w:t>אותם</w:t>
      </w:r>
      <w:r>
        <w:rPr>
          <w:rFonts w:cs="Arial"/>
        </w:rPr>
        <w:t xml:space="preserve">, </w:t>
      </w:r>
      <w:r>
        <w:rPr>
          <w:rFonts w:cs="Arial"/>
        </w:rPr>
        <w:t>ושומר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השיעור</w:t>
      </w:r>
      <w:r>
        <w:rPr>
          <w:rFonts w:cs="Arial"/>
        </w:rPr>
        <w:t xml:space="preserve"> </w:t>
      </w:r>
      <w:r>
        <w:rPr>
          <w:rFonts w:cs="Arial"/>
        </w:rPr>
        <w:t>בטבלת</w:t>
      </w:r>
      <w:r>
        <w:rPr>
          <w:rFonts w:cs="Arial"/>
        </w:rPr>
        <w:t xml:space="preserve"> Lessons. </w:t>
      </w:r>
      <w:r>
        <w:rPr>
          <w:rFonts w:cs="Arial"/>
        </w:rPr>
        <w:t>אחרי</w:t>
      </w:r>
      <w:r>
        <w:rPr>
          <w:rFonts w:cs="Arial"/>
        </w:rPr>
        <w:t xml:space="preserve"> </w:t>
      </w:r>
      <w:r>
        <w:rPr>
          <w:rFonts w:cs="Arial"/>
        </w:rPr>
        <w:t>זה</w:t>
      </w:r>
      <w:r>
        <w:rPr>
          <w:rFonts w:cs="Arial"/>
        </w:rPr>
        <w:t xml:space="preserve"> </w:t>
      </w:r>
      <w:r>
        <w:rPr>
          <w:rFonts w:cs="Arial"/>
        </w:rPr>
        <w:t>הלקוח</w:t>
      </w:r>
      <w:r>
        <w:rPr>
          <w:rFonts w:cs="Arial"/>
        </w:rPr>
        <w:t xml:space="preserve"> </w:t>
      </w:r>
      <w:r>
        <w:rPr>
          <w:rFonts w:cs="Arial"/>
        </w:rPr>
        <w:t>מקבל</w:t>
      </w:r>
      <w:r>
        <w:rPr>
          <w:rFonts w:cs="Arial"/>
        </w:rPr>
        <w:t xml:space="preserve"> </w:t>
      </w:r>
      <w:r>
        <w:rPr>
          <w:rFonts w:cs="Arial"/>
        </w:rPr>
        <w:t>תשובה</w:t>
      </w:r>
      <w:r>
        <w:rPr>
          <w:rFonts w:cs="Arial"/>
        </w:rPr>
        <w:t xml:space="preserve"> </w:t>
      </w:r>
      <w:r>
        <w:rPr>
          <w:rFonts w:cs="Arial"/>
        </w:rPr>
        <w:t>ומציג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השיעור</w:t>
      </w:r>
      <w:r>
        <w:rPr>
          <w:rFonts w:cs="Arial"/>
        </w:rPr>
        <w:t xml:space="preserve"> </w:t>
      </w:r>
      <w:r>
        <w:rPr>
          <w:rFonts w:cs="Arial"/>
        </w:rPr>
        <w:t>במסך</w:t>
      </w:r>
      <w:r>
        <w:rPr>
          <w:rFonts w:cs="Arial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691C13" w14:paraId="590BB4A1" w14:textId="77777777">
        <w:trPr>
          <w:jc w:val="center"/>
        </w:trPr>
        <w:tc>
          <w:tcPr>
            <w:tcW w:w="34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81777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פעולה</w:t>
            </w:r>
          </w:p>
        </w:tc>
        <w:tc>
          <w:tcPr>
            <w:tcW w:w="34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8EC2C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איפה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היא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מתחילה</w:t>
            </w:r>
          </w:p>
        </w:tc>
        <w:tc>
          <w:tcPr>
            <w:tcW w:w="34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939CF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איפה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היא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נשמרת</w:t>
            </w:r>
          </w:p>
        </w:tc>
      </w:tr>
      <w:tr w:rsidR="00691C13" w14:paraId="3B7EC6C8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D7D33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קביעת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8D8E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מסך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תלמיד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</w:t>
            </w:r>
            <w:r>
              <w:rPr>
                <w:rFonts w:cs="Arial"/>
                <w:sz w:val="20"/>
              </w:rPr>
              <w:t>-WPF / Web / MAUI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60BC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Lessons</w:t>
            </w:r>
          </w:p>
        </w:tc>
      </w:tr>
      <w:tr w:rsidR="00691C13" w14:paraId="5CAF229D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CB94E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תשלום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DA63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מסך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תשלומים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EBE1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 xml:space="preserve">Payments </w:t>
            </w:r>
            <w:r>
              <w:rPr>
                <w:rFonts w:cs="Arial"/>
                <w:sz w:val="20"/>
              </w:rPr>
              <w:t>וגם</w:t>
            </w:r>
            <w:r>
              <w:rPr>
                <w:rFonts w:cs="Arial"/>
                <w:sz w:val="20"/>
              </w:rPr>
              <w:t xml:space="preserve"> Lessons</w:t>
            </w:r>
          </w:p>
        </w:tc>
      </w:tr>
      <w:tr w:rsidR="00691C13" w14:paraId="73D25034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FCBF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שליחת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הודעה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0578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מסך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מורה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או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תמיכה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BF5D3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Notifications / Tickets</w:t>
            </w:r>
          </w:p>
        </w:tc>
      </w:tr>
      <w:tr w:rsidR="00691C13" w14:paraId="46E20E4A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5BCFB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ניהול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קורס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C0D1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מסך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מורה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04B3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 xml:space="preserve">Courses </w:t>
            </w:r>
            <w:r>
              <w:rPr>
                <w:rFonts w:cs="Arial"/>
                <w:sz w:val="20"/>
              </w:rPr>
              <w:t>ו</w:t>
            </w:r>
            <w:r>
              <w:rPr>
                <w:rFonts w:cs="Arial"/>
                <w:sz w:val="20"/>
              </w:rPr>
              <w:t>-CourseModules</w:t>
            </w:r>
          </w:p>
        </w:tc>
      </w:tr>
      <w:tr w:rsidR="00691C13" w14:paraId="7669A13B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B053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דוח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43B76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מסך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מורה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או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מנהל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A235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שליפה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וחישוב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מהטבלאות</w:t>
            </w:r>
          </w:p>
        </w:tc>
      </w:tr>
    </w:tbl>
    <w:p w14:paraId="4D5B4739" w14:textId="77777777" w:rsidR="00691C13" w:rsidRDefault="00691C13"/>
    <w:p w14:paraId="41C83A09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החוזה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של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השירות</w:t>
      </w:r>
    </w:p>
    <w:p w14:paraId="39674D6D" w14:textId="77777777" w:rsidR="00691C13" w:rsidRDefault="00177418">
      <w:pPr>
        <w:bidi/>
        <w:jc w:val="right"/>
      </w:pPr>
      <w:r>
        <w:rPr>
          <w:rFonts w:cs="Arial"/>
        </w:rPr>
        <w:t xml:space="preserve">IService1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המקום</w:t>
      </w:r>
      <w:r>
        <w:rPr>
          <w:rFonts w:cs="Arial"/>
        </w:rPr>
        <w:t xml:space="preserve"> </w:t>
      </w:r>
      <w:r>
        <w:rPr>
          <w:rFonts w:cs="Arial"/>
        </w:rPr>
        <w:t>שבו</w:t>
      </w:r>
      <w:r>
        <w:rPr>
          <w:rFonts w:cs="Arial"/>
        </w:rPr>
        <w:t xml:space="preserve"> </w:t>
      </w:r>
      <w:r>
        <w:rPr>
          <w:rFonts w:cs="Arial"/>
        </w:rPr>
        <w:t>מוגדרות</w:t>
      </w:r>
      <w:r>
        <w:rPr>
          <w:rFonts w:cs="Arial"/>
        </w:rPr>
        <w:t xml:space="preserve"> </w:t>
      </w:r>
      <w:r>
        <w:rPr>
          <w:rFonts w:cs="Arial"/>
        </w:rPr>
        <w:t>הפעולות</w:t>
      </w:r>
      <w:r>
        <w:rPr>
          <w:rFonts w:cs="Arial"/>
        </w:rPr>
        <w:t xml:space="preserve"> </w:t>
      </w:r>
      <w:r>
        <w:rPr>
          <w:rFonts w:cs="Arial"/>
        </w:rPr>
        <w:t>שהלקוחות</w:t>
      </w:r>
      <w:r>
        <w:rPr>
          <w:rFonts w:cs="Arial"/>
        </w:rPr>
        <w:t xml:space="preserve"> </w:t>
      </w:r>
      <w:r>
        <w:rPr>
          <w:rFonts w:cs="Arial"/>
        </w:rPr>
        <w:t>יכולים</w:t>
      </w:r>
      <w:r>
        <w:rPr>
          <w:rFonts w:cs="Arial"/>
        </w:rPr>
        <w:t xml:space="preserve"> </w:t>
      </w:r>
      <w:r>
        <w:rPr>
          <w:rFonts w:cs="Arial"/>
        </w:rPr>
        <w:t>לקרוא</w:t>
      </w:r>
      <w:r>
        <w:rPr>
          <w:rFonts w:cs="Arial"/>
        </w:rPr>
        <w:t xml:space="preserve"> </w:t>
      </w:r>
      <w:r>
        <w:rPr>
          <w:rFonts w:cs="Arial"/>
        </w:rPr>
        <w:t>להן</w:t>
      </w:r>
      <w:r>
        <w:rPr>
          <w:rFonts w:cs="Arial"/>
        </w:rPr>
        <w:t xml:space="preserve">. Service1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המימוש</w:t>
      </w:r>
      <w:r>
        <w:rPr>
          <w:rFonts w:cs="Arial"/>
        </w:rPr>
        <w:t xml:space="preserve"> </w:t>
      </w:r>
      <w:r>
        <w:rPr>
          <w:rFonts w:cs="Arial"/>
        </w:rPr>
        <w:t>של</w:t>
      </w:r>
      <w:r>
        <w:rPr>
          <w:rFonts w:cs="Arial"/>
        </w:rPr>
        <w:t xml:space="preserve"> </w:t>
      </w:r>
      <w:r>
        <w:rPr>
          <w:rFonts w:cs="Arial"/>
        </w:rPr>
        <w:t>הפעולות</w:t>
      </w:r>
      <w:r>
        <w:rPr>
          <w:rFonts w:cs="Arial"/>
        </w:rPr>
        <w:t xml:space="preserve"> </w:t>
      </w:r>
      <w:r>
        <w:rPr>
          <w:rFonts w:cs="Arial"/>
        </w:rPr>
        <w:t>האלה</w:t>
      </w:r>
      <w:r>
        <w:rPr>
          <w:rFonts w:cs="Arial"/>
        </w:rPr>
        <w:t xml:space="preserve">. </w:t>
      </w:r>
      <w:r>
        <w:rPr>
          <w:rFonts w:cs="Arial"/>
        </w:rPr>
        <w:t>כך</w:t>
      </w:r>
      <w:r>
        <w:rPr>
          <w:rFonts w:cs="Arial"/>
        </w:rPr>
        <w:t xml:space="preserve"> </w:t>
      </w:r>
      <w:r>
        <w:rPr>
          <w:rFonts w:cs="Arial"/>
        </w:rPr>
        <w:t>הלקוח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צריך</w:t>
      </w:r>
      <w:r>
        <w:rPr>
          <w:rFonts w:cs="Arial"/>
        </w:rPr>
        <w:t xml:space="preserve"> </w:t>
      </w:r>
      <w:r>
        <w:rPr>
          <w:rFonts w:cs="Arial"/>
        </w:rPr>
        <w:t>לדעת</w:t>
      </w:r>
      <w:r>
        <w:rPr>
          <w:rFonts w:cs="Arial"/>
        </w:rPr>
        <w:t xml:space="preserve"> </w:t>
      </w:r>
      <w:r>
        <w:rPr>
          <w:rFonts w:cs="Arial"/>
        </w:rPr>
        <w:t>איך</w:t>
      </w:r>
      <w:r>
        <w:rPr>
          <w:rFonts w:cs="Arial"/>
        </w:rPr>
        <w:t xml:space="preserve"> </w:t>
      </w:r>
      <w:r>
        <w:rPr>
          <w:rFonts w:cs="Arial"/>
        </w:rPr>
        <w:t>בדיוק</w:t>
      </w:r>
      <w:r>
        <w:rPr>
          <w:rFonts w:cs="Arial"/>
        </w:rPr>
        <w:t xml:space="preserve"> </w:t>
      </w:r>
      <w:r>
        <w:rPr>
          <w:rFonts w:cs="Arial"/>
        </w:rPr>
        <w:t>נשמרים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 </w:t>
      </w:r>
      <w:r>
        <w:rPr>
          <w:rFonts w:cs="Arial"/>
        </w:rPr>
        <w:t>בבסיס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>.</w:t>
      </w:r>
    </w:p>
    <w:p w14:paraId="4B12267D" w14:textId="77777777" w:rsidR="00691C13" w:rsidRDefault="00177418">
      <w:pPr>
        <w:shd w:val="clear" w:color="auto" w:fill="F3F4F6"/>
        <w:spacing w:before="60" w:after="160"/>
      </w:pPr>
      <w:r>
        <w:rPr>
          <w:rFonts w:ascii="Consolas" w:hAnsi="Consolas" w:cs="Consolas"/>
          <w:color w:val="2D2D2D"/>
          <w:sz w:val="17"/>
        </w:rPr>
        <w:t>public interface IService1</w:t>
      </w:r>
      <w:r>
        <w:rPr>
          <w:rFonts w:ascii="Consolas" w:hAnsi="Consolas" w:cs="Consolas"/>
          <w:color w:val="2D2D2D"/>
          <w:sz w:val="17"/>
        </w:rPr>
        <w:br/>
        <w:t>{</w:t>
      </w:r>
      <w:r>
        <w:rPr>
          <w:rFonts w:ascii="Consolas" w:hAnsi="Consolas" w:cs="Consolas"/>
          <w:color w:val="2D2D2D"/>
          <w:sz w:val="17"/>
        </w:rPr>
        <w:br/>
        <w:t xml:space="preserve">    bool CheckUserPassword(string username, string password);</w:t>
      </w:r>
      <w:r>
        <w:rPr>
          <w:rFonts w:ascii="Consolas" w:hAnsi="Consolas" w:cs="Consolas"/>
          <w:color w:val="2D2D2D"/>
          <w:sz w:val="17"/>
        </w:rPr>
        <w:br/>
        <w:t xml:space="preserve">    bool AddLessonForStudent(Lesson lesson);</w:t>
      </w:r>
      <w:r>
        <w:rPr>
          <w:rFonts w:ascii="Consolas" w:hAnsi="Consolas" w:cs="Consolas"/>
          <w:color w:val="2D2D2D"/>
          <w:sz w:val="17"/>
        </w:rPr>
        <w:br/>
        <w:t xml:space="preserve">    List&lt;Notification&gt; GetUserNotifications(int userId, string userTyp</w:t>
      </w:r>
      <w:r>
        <w:rPr>
          <w:rFonts w:ascii="Consolas" w:hAnsi="Consolas" w:cs="Consolas"/>
          <w:color w:val="2D2D2D"/>
          <w:sz w:val="17"/>
        </w:rPr>
        <w:t>e);</w:t>
      </w:r>
      <w:r>
        <w:rPr>
          <w:rFonts w:ascii="Consolas" w:hAnsi="Consolas" w:cs="Consolas"/>
          <w:color w:val="2D2D2D"/>
          <w:sz w:val="17"/>
        </w:rPr>
        <w:br/>
        <w:t>}</w:t>
      </w:r>
    </w:p>
    <w:p w14:paraId="125B65BA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lastRenderedPageBreak/>
        <w:t>מחלקות</w:t>
      </w:r>
      <w:r>
        <w:rPr>
          <w:rFonts w:cs="Arial"/>
          <w:b/>
          <w:color w:val="2D2D2D"/>
          <w:sz w:val="24"/>
        </w:rPr>
        <w:t xml:space="preserve"> Model</w:t>
      </w:r>
    </w:p>
    <w:p w14:paraId="575A3BA7" w14:textId="77777777" w:rsidR="00691C13" w:rsidRDefault="00177418">
      <w:pPr>
        <w:bidi/>
        <w:jc w:val="right"/>
      </w:pPr>
      <w:r>
        <w:rPr>
          <w:rFonts w:cs="Arial"/>
        </w:rPr>
        <w:t>מחלקות</w:t>
      </w:r>
      <w:r>
        <w:rPr>
          <w:rFonts w:cs="Arial"/>
        </w:rPr>
        <w:t xml:space="preserve"> </w:t>
      </w:r>
      <w:r>
        <w:rPr>
          <w:rFonts w:cs="Arial"/>
        </w:rPr>
        <w:t>ה</w:t>
      </w:r>
      <w:r>
        <w:rPr>
          <w:rFonts w:cs="Arial"/>
        </w:rPr>
        <w:t xml:space="preserve">-Model </w:t>
      </w:r>
      <w:r>
        <w:rPr>
          <w:rFonts w:cs="Arial"/>
        </w:rPr>
        <w:t>מייצגות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 </w:t>
      </w:r>
      <w:r>
        <w:rPr>
          <w:rFonts w:cs="Arial"/>
        </w:rPr>
        <w:t>שעוברים</w:t>
      </w:r>
      <w:r>
        <w:rPr>
          <w:rFonts w:cs="Arial"/>
        </w:rPr>
        <w:t xml:space="preserve"> </w:t>
      </w:r>
      <w:r>
        <w:rPr>
          <w:rFonts w:cs="Arial"/>
        </w:rPr>
        <w:t>בין</w:t>
      </w:r>
      <w:r>
        <w:rPr>
          <w:rFonts w:cs="Arial"/>
        </w:rPr>
        <w:t xml:space="preserve"> </w:t>
      </w:r>
      <w:r>
        <w:rPr>
          <w:rFonts w:cs="Arial"/>
        </w:rPr>
        <w:t>הלקוח</w:t>
      </w:r>
      <w:r>
        <w:rPr>
          <w:rFonts w:cs="Arial"/>
        </w:rPr>
        <w:t xml:space="preserve"> </w:t>
      </w:r>
      <w:r>
        <w:rPr>
          <w:rFonts w:cs="Arial"/>
        </w:rPr>
        <w:t>לשרת</w:t>
      </w:r>
      <w:r>
        <w:rPr>
          <w:rFonts w:cs="Arial"/>
        </w:rPr>
        <w:t xml:space="preserve">. </w:t>
      </w:r>
      <w:r>
        <w:rPr>
          <w:rFonts w:cs="Arial"/>
        </w:rPr>
        <w:t>לדוגמה</w:t>
      </w:r>
      <w:r>
        <w:rPr>
          <w:rFonts w:cs="Arial"/>
        </w:rPr>
        <w:t xml:space="preserve"> Student </w:t>
      </w:r>
      <w:r>
        <w:rPr>
          <w:rFonts w:cs="Arial"/>
        </w:rPr>
        <w:t>מייצג</w:t>
      </w:r>
      <w:r>
        <w:rPr>
          <w:rFonts w:cs="Arial"/>
        </w:rPr>
        <w:t xml:space="preserve"> </w:t>
      </w:r>
      <w:r>
        <w:rPr>
          <w:rFonts w:cs="Arial"/>
        </w:rPr>
        <w:t>תלמיד</w:t>
      </w:r>
      <w:r>
        <w:rPr>
          <w:rFonts w:cs="Arial"/>
        </w:rPr>
        <w:t xml:space="preserve">, Lesson </w:t>
      </w:r>
      <w:r>
        <w:rPr>
          <w:rFonts w:cs="Arial"/>
        </w:rPr>
        <w:t>מייצג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, </w:t>
      </w:r>
      <w:r>
        <w:rPr>
          <w:rFonts w:cs="Arial"/>
        </w:rPr>
        <w:t>ו</w:t>
      </w:r>
      <w:r>
        <w:rPr>
          <w:rFonts w:cs="Arial"/>
        </w:rPr>
        <w:t xml:space="preserve">-Payment </w:t>
      </w:r>
      <w:r>
        <w:rPr>
          <w:rFonts w:cs="Arial"/>
        </w:rPr>
        <w:t>מייצג</w:t>
      </w:r>
      <w:r>
        <w:rPr>
          <w:rFonts w:cs="Arial"/>
        </w:rPr>
        <w:t xml:space="preserve"> </w:t>
      </w:r>
      <w:r>
        <w:rPr>
          <w:rFonts w:cs="Arial"/>
        </w:rPr>
        <w:t>תשלום</w:t>
      </w:r>
      <w:r>
        <w:rPr>
          <w:rFonts w:cs="Arial"/>
        </w:rPr>
        <w:t xml:space="preserve">. </w:t>
      </w:r>
      <w:r>
        <w:rPr>
          <w:rFonts w:cs="Arial"/>
        </w:rPr>
        <w:t>השתמשתי</w:t>
      </w:r>
      <w:r>
        <w:rPr>
          <w:rFonts w:cs="Arial"/>
        </w:rPr>
        <w:t xml:space="preserve"> </w:t>
      </w:r>
      <w:r>
        <w:rPr>
          <w:rFonts w:cs="Arial"/>
        </w:rPr>
        <w:t>במחלקות</w:t>
      </w:r>
      <w:r>
        <w:rPr>
          <w:rFonts w:cs="Arial"/>
        </w:rPr>
        <w:t xml:space="preserve"> </w:t>
      </w:r>
      <w:r>
        <w:rPr>
          <w:rFonts w:cs="Arial"/>
        </w:rPr>
        <w:t>כאלה</w:t>
      </w:r>
      <w:r>
        <w:rPr>
          <w:rFonts w:cs="Arial"/>
        </w:rPr>
        <w:t xml:space="preserve">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להעביר</w:t>
      </w:r>
      <w:r>
        <w:rPr>
          <w:rFonts w:cs="Arial"/>
        </w:rPr>
        <w:t xml:space="preserve"> </w:t>
      </w:r>
      <w:r>
        <w:rPr>
          <w:rFonts w:cs="Arial"/>
        </w:rPr>
        <w:t>נתונים</w:t>
      </w:r>
      <w:r>
        <w:rPr>
          <w:rFonts w:cs="Arial"/>
        </w:rPr>
        <w:t xml:space="preserve"> </w:t>
      </w:r>
      <w:r>
        <w:rPr>
          <w:rFonts w:cs="Arial"/>
        </w:rPr>
        <w:t>בצורה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מסודרת</w:t>
      </w:r>
      <w:r>
        <w:rPr>
          <w:rFonts w:cs="Arial"/>
        </w:rPr>
        <w:t>.</w:t>
      </w:r>
    </w:p>
    <w:p w14:paraId="3BAF6084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שאילתות</w:t>
      </w:r>
      <w:r>
        <w:rPr>
          <w:rFonts w:cs="Arial"/>
          <w:b/>
          <w:color w:val="2D2D2D"/>
          <w:sz w:val="24"/>
        </w:rPr>
        <w:t xml:space="preserve"> SQL</w:t>
      </w:r>
    </w:p>
    <w:p w14:paraId="5216828A" w14:textId="77777777" w:rsidR="00691C13" w:rsidRDefault="00177418">
      <w:pPr>
        <w:bidi/>
        <w:jc w:val="right"/>
      </w:pPr>
      <w:r>
        <w:rPr>
          <w:rFonts w:cs="Arial"/>
        </w:rPr>
        <w:t>בפרויקט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שאילתות</w:t>
      </w:r>
      <w:r>
        <w:rPr>
          <w:rFonts w:cs="Arial"/>
        </w:rPr>
        <w:t xml:space="preserve"> </w:t>
      </w:r>
      <w:r>
        <w:rPr>
          <w:rFonts w:cs="Arial"/>
        </w:rPr>
        <w:t>פשוטות</w:t>
      </w:r>
      <w:r>
        <w:rPr>
          <w:rFonts w:cs="Arial"/>
        </w:rPr>
        <w:t xml:space="preserve"> </w:t>
      </w:r>
      <w:r>
        <w:rPr>
          <w:rFonts w:cs="Arial"/>
        </w:rPr>
        <w:t>וגם</w:t>
      </w:r>
      <w:r>
        <w:rPr>
          <w:rFonts w:cs="Arial"/>
        </w:rPr>
        <w:t xml:space="preserve"> </w:t>
      </w:r>
      <w:r>
        <w:rPr>
          <w:rFonts w:cs="Arial"/>
        </w:rPr>
        <w:t>שאילתות</w:t>
      </w:r>
      <w:r>
        <w:rPr>
          <w:rFonts w:cs="Arial"/>
        </w:rPr>
        <w:t xml:space="preserve"> </w:t>
      </w:r>
      <w:r>
        <w:rPr>
          <w:rFonts w:cs="Arial"/>
        </w:rPr>
        <w:t>מורכבות</w:t>
      </w:r>
      <w:r>
        <w:rPr>
          <w:rFonts w:cs="Arial"/>
        </w:rPr>
        <w:t xml:space="preserve"> </w:t>
      </w:r>
      <w:r>
        <w:rPr>
          <w:rFonts w:cs="Arial"/>
        </w:rPr>
        <w:t>יותר</w:t>
      </w:r>
      <w:r>
        <w:rPr>
          <w:rFonts w:cs="Arial"/>
        </w:rPr>
        <w:t xml:space="preserve">. </w:t>
      </w:r>
      <w:r>
        <w:rPr>
          <w:rFonts w:cs="Arial"/>
        </w:rPr>
        <w:t>לדוגמה</w:t>
      </w:r>
      <w:r>
        <w:rPr>
          <w:rFonts w:cs="Arial"/>
        </w:rPr>
        <w:t xml:space="preserve">: </w:t>
      </w:r>
      <w:r>
        <w:rPr>
          <w:rFonts w:cs="Arial"/>
        </w:rPr>
        <w:t>שליפת</w:t>
      </w:r>
      <w:r>
        <w:rPr>
          <w:rFonts w:cs="Arial"/>
        </w:rPr>
        <w:t xml:space="preserve"> </w:t>
      </w:r>
      <w:r>
        <w:rPr>
          <w:rFonts w:cs="Arial"/>
        </w:rPr>
        <w:t>שיעורים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תלמיד</w:t>
      </w:r>
      <w:r>
        <w:rPr>
          <w:rFonts w:cs="Arial"/>
        </w:rPr>
        <w:t xml:space="preserve">, </w:t>
      </w:r>
      <w:r>
        <w:rPr>
          <w:rFonts w:cs="Arial"/>
        </w:rPr>
        <w:t>עדכון</w:t>
      </w:r>
      <w:r>
        <w:rPr>
          <w:rFonts w:cs="Arial"/>
        </w:rPr>
        <w:t xml:space="preserve"> </w:t>
      </w:r>
      <w:r>
        <w:rPr>
          <w:rFonts w:cs="Arial"/>
        </w:rPr>
        <w:t>תשלום</w:t>
      </w:r>
      <w:r>
        <w:rPr>
          <w:rFonts w:cs="Arial"/>
        </w:rPr>
        <w:t xml:space="preserve">, </w:t>
      </w:r>
      <w:r>
        <w:rPr>
          <w:rFonts w:cs="Arial"/>
        </w:rPr>
        <w:t>חישוב</w:t>
      </w:r>
      <w:r>
        <w:rPr>
          <w:rFonts w:cs="Arial"/>
        </w:rPr>
        <w:t xml:space="preserve"> </w:t>
      </w:r>
      <w:r>
        <w:rPr>
          <w:rFonts w:cs="Arial"/>
        </w:rPr>
        <w:t>הכנסות</w:t>
      </w:r>
      <w:r>
        <w:rPr>
          <w:rFonts w:cs="Arial"/>
        </w:rPr>
        <w:t xml:space="preserve">, </w:t>
      </w:r>
      <w:r>
        <w:rPr>
          <w:rFonts w:cs="Arial"/>
        </w:rPr>
        <w:t>ושליפה</w:t>
      </w:r>
      <w:r>
        <w:rPr>
          <w:rFonts w:cs="Arial"/>
        </w:rPr>
        <w:t xml:space="preserve"> </w:t>
      </w:r>
      <w:r>
        <w:rPr>
          <w:rFonts w:cs="Arial"/>
        </w:rPr>
        <w:t>של</w:t>
      </w:r>
      <w:r>
        <w:rPr>
          <w:rFonts w:cs="Arial"/>
        </w:rPr>
        <w:t xml:space="preserve"> </w:t>
      </w:r>
      <w:r>
        <w:rPr>
          <w:rFonts w:cs="Arial"/>
        </w:rPr>
        <w:t>התראות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משתמש</w:t>
      </w:r>
      <w:r>
        <w:rPr>
          <w:rFonts w:cs="Arial"/>
        </w:rPr>
        <w:t>.</w:t>
      </w:r>
    </w:p>
    <w:p w14:paraId="449AD920" w14:textId="77777777" w:rsidR="00691C13" w:rsidRDefault="00177418">
      <w:pPr>
        <w:shd w:val="clear" w:color="auto" w:fill="F3F4F6"/>
        <w:spacing w:before="60" w:after="160"/>
      </w:pPr>
      <w:r>
        <w:rPr>
          <w:rFonts w:ascii="Consolas" w:hAnsi="Consolas" w:cs="Consolas"/>
          <w:color w:val="2D2D2D"/>
          <w:sz w:val="17"/>
        </w:rPr>
        <w:t>SELECT * FROM Lessons WHERE StudentID = @StudentID</w:t>
      </w:r>
    </w:p>
    <w:p w14:paraId="0388772C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אבטחה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ובדיקות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קלט</w:t>
      </w:r>
    </w:p>
    <w:p w14:paraId="25507E98" w14:textId="77777777" w:rsidR="00691C13" w:rsidRDefault="00177418">
      <w:pPr>
        <w:bidi/>
        <w:jc w:val="right"/>
      </w:pP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שמרתי</w:t>
      </w:r>
      <w:r>
        <w:rPr>
          <w:rFonts w:cs="Arial"/>
        </w:rPr>
        <w:t xml:space="preserve"> </w:t>
      </w:r>
      <w:r>
        <w:rPr>
          <w:rFonts w:cs="Arial"/>
        </w:rPr>
        <w:t>סיסמאות</w:t>
      </w:r>
      <w:r>
        <w:rPr>
          <w:rFonts w:cs="Arial"/>
        </w:rPr>
        <w:t xml:space="preserve"> </w:t>
      </w:r>
      <w:r>
        <w:rPr>
          <w:rFonts w:cs="Arial"/>
        </w:rPr>
        <w:t>כטקסט</w:t>
      </w:r>
      <w:r>
        <w:rPr>
          <w:rFonts w:cs="Arial"/>
        </w:rPr>
        <w:t xml:space="preserve"> </w:t>
      </w:r>
      <w:r>
        <w:rPr>
          <w:rFonts w:cs="Arial"/>
        </w:rPr>
        <w:t>רגיל</w:t>
      </w:r>
      <w:r>
        <w:rPr>
          <w:rFonts w:cs="Arial"/>
        </w:rPr>
        <w:t xml:space="preserve">. </w:t>
      </w:r>
      <w:r>
        <w:rPr>
          <w:rFonts w:cs="Arial"/>
        </w:rPr>
        <w:t>השתמשתי</w:t>
      </w:r>
      <w:r>
        <w:rPr>
          <w:rFonts w:cs="Arial"/>
        </w:rPr>
        <w:t xml:space="preserve"> </w:t>
      </w:r>
      <w:r>
        <w:rPr>
          <w:rFonts w:cs="Arial"/>
        </w:rPr>
        <w:t>ב</w:t>
      </w:r>
      <w:r>
        <w:rPr>
          <w:rFonts w:cs="Arial"/>
        </w:rPr>
        <w:t xml:space="preserve">-PBKDF2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לשמור</w:t>
      </w:r>
      <w:r>
        <w:rPr>
          <w:rFonts w:cs="Arial"/>
        </w:rPr>
        <w:t xml:space="preserve"> </w:t>
      </w:r>
      <w:r>
        <w:rPr>
          <w:rFonts w:cs="Arial"/>
        </w:rPr>
        <w:t>סיסמה</w:t>
      </w:r>
      <w:r>
        <w:rPr>
          <w:rFonts w:cs="Arial"/>
        </w:rPr>
        <w:t xml:space="preserve"> </w:t>
      </w:r>
      <w:r>
        <w:rPr>
          <w:rFonts w:cs="Arial"/>
        </w:rPr>
        <w:t>בצורה</w:t>
      </w:r>
      <w:r>
        <w:rPr>
          <w:rFonts w:cs="Arial"/>
        </w:rPr>
        <w:t xml:space="preserve"> </w:t>
      </w:r>
      <w:r>
        <w:rPr>
          <w:rFonts w:cs="Arial"/>
        </w:rPr>
        <w:t>בטוחה</w:t>
      </w:r>
      <w:r>
        <w:rPr>
          <w:rFonts w:cs="Arial"/>
        </w:rPr>
        <w:t xml:space="preserve"> </w:t>
      </w:r>
      <w:r>
        <w:rPr>
          <w:rFonts w:cs="Arial"/>
        </w:rPr>
        <w:t>יות</w:t>
      </w:r>
      <w:r>
        <w:rPr>
          <w:rFonts w:cs="Arial"/>
        </w:rPr>
        <w:t>ר</w:t>
      </w:r>
      <w:r>
        <w:rPr>
          <w:rFonts w:cs="Arial"/>
        </w:rPr>
        <w:t xml:space="preserve">. </w:t>
      </w:r>
      <w:r>
        <w:rPr>
          <w:rFonts w:cs="Arial"/>
        </w:rPr>
        <w:t>בנוסף</w:t>
      </w:r>
      <w:r>
        <w:rPr>
          <w:rFonts w:cs="Arial"/>
        </w:rPr>
        <w:t xml:space="preserve">, </w:t>
      </w:r>
      <w:r>
        <w:rPr>
          <w:rFonts w:cs="Arial"/>
        </w:rPr>
        <w:t>בקלט</w:t>
      </w:r>
      <w:r>
        <w:rPr>
          <w:rFonts w:cs="Arial"/>
        </w:rPr>
        <w:t xml:space="preserve"> </w:t>
      </w:r>
      <w:r>
        <w:rPr>
          <w:rFonts w:cs="Arial"/>
        </w:rPr>
        <w:t>מהמשתמש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בדיקות</w:t>
      </w:r>
      <w:r>
        <w:rPr>
          <w:rFonts w:cs="Arial"/>
        </w:rPr>
        <w:t xml:space="preserve"> </w:t>
      </w:r>
      <w:r>
        <w:rPr>
          <w:rFonts w:cs="Arial"/>
        </w:rPr>
        <w:t>כמו</w:t>
      </w:r>
      <w:r>
        <w:rPr>
          <w:rFonts w:cs="Arial"/>
        </w:rPr>
        <w:t xml:space="preserve"> </w:t>
      </w:r>
      <w:r>
        <w:rPr>
          <w:rFonts w:cs="Arial"/>
        </w:rPr>
        <w:t>שדות</w:t>
      </w:r>
      <w:r>
        <w:rPr>
          <w:rFonts w:cs="Arial"/>
        </w:rPr>
        <w:t xml:space="preserve"> </w:t>
      </w:r>
      <w:r>
        <w:rPr>
          <w:rFonts w:cs="Arial"/>
        </w:rPr>
        <w:t>חובה</w:t>
      </w:r>
      <w:r>
        <w:rPr>
          <w:rFonts w:cs="Arial"/>
        </w:rPr>
        <w:t xml:space="preserve">, </w:t>
      </w:r>
      <w:r>
        <w:rPr>
          <w:rFonts w:cs="Arial"/>
        </w:rPr>
        <w:t>אימייל</w:t>
      </w:r>
      <w:r>
        <w:rPr>
          <w:rFonts w:cs="Arial"/>
        </w:rPr>
        <w:t xml:space="preserve"> </w:t>
      </w:r>
      <w:r>
        <w:rPr>
          <w:rFonts w:cs="Arial"/>
        </w:rPr>
        <w:t>תקין</w:t>
      </w:r>
      <w:r>
        <w:rPr>
          <w:rFonts w:cs="Arial"/>
        </w:rPr>
        <w:t xml:space="preserve"> </w:t>
      </w:r>
      <w:r>
        <w:rPr>
          <w:rFonts w:cs="Arial"/>
        </w:rPr>
        <w:t>ותאריכים</w:t>
      </w:r>
      <w:r>
        <w:rPr>
          <w:rFonts w:cs="Arial"/>
        </w:rPr>
        <w:t xml:space="preserve"> </w:t>
      </w:r>
      <w:r>
        <w:rPr>
          <w:rFonts w:cs="Arial"/>
        </w:rPr>
        <w:t>הגיוניים</w:t>
      </w:r>
      <w:r>
        <w:rPr>
          <w:rFonts w:cs="Arial"/>
        </w:rPr>
        <w:t>.</w:t>
      </w:r>
    </w:p>
    <w:p w14:paraId="1C155C1F" w14:textId="77777777" w:rsidR="00691C13" w:rsidRDefault="00177418">
      <w:pPr>
        <w:bidi/>
        <w:jc w:val="right"/>
      </w:pPr>
      <w:r>
        <w:rPr>
          <w:rFonts w:cs="Arial"/>
        </w:rPr>
        <w:t>בשאילתות</w:t>
      </w:r>
      <w:r>
        <w:rPr>
          <w:rFonts w:cs="Arial"/>
        </w:rPr>
        <w:t xml:space="preserve"> </w:t>
      </w:r>
      <w:r>
        <w:rPr>
          <w:rFonts w:cs="Arial"/>
        </w:rPr>
        <w:t>השתמשתי</w:t>
      </w:r>
      <w:r>
        <w:rPr>
          <w:rFonts w:cs="Arial"/>
        </w:rPr>
        <w:t xml:space="preserve"> </w:t>
      </w:r>
      <w:r>
        <w:rPr>
          <w:rFonts w:cs="Arial"/>
        </w:rPr>
        <w:t>בפרמטרים</w:t>
      </w:r>
      <w:r>
        <w:rPr>
          <w:rFonts w:cs="Arial"/>
        </w:rPr>
        <w:t xml:space="preserve"> </w:t>
      </w:r>
      <w:r>
        <w:rPr>
          <w:rFonts w:cs="Arial"/>
        </w:rPr>
        <w:t>במקום</w:t>
      </w:r>
      <w:r>
        <w:rPr>
          <w:rFonts w:cs="Arial"/>
        </w:rPr>
        <w:t xml:space="preserve"> </w:t>
      </w:r>
      <w:r>
        <w:rPr>
          <w:rFonts w:cs="Arial"/>
        </w:rPr>
        <w:t>לחבר</w:t>
      </w:r>
      <w:r>
        <w:rPr>
          <w:rFonts w:cs="Arial"/>
        </w:rPr>
        <w:t xml:space="preserve"> </w:t>
      </w:r>
      <w:r>
        <w:rPr>
          <w:rFonts w:cs="Arial"/>
        </w:rPr>
        <w:t>טקסט</w:t>
      </w:r>
      <w:r>
        <w:rPr>
          <w:rFonts w:cs="Arial"/>
        </w:rPr>
        <w:t xml:space="preserve"> </w:t>
      </w:r>
      <w:r>
        <w:rPr>
          <w:rFonts w:cs="Arial"/>
        </w:rPr>
        <w:t>ישירות</w:t>
      </w:r>
      <w:r>
        <w:rPr>
          <w:rFonts w:cs="Arial"/>
        </w:rPr>
        <w:t xml:space="preserve"> </w:t>
      </w:r>
      <w:r>
        <w:rPr>
          <w:rFonts w:cs="Arial"/>
        </w:rPr>
        <w:t>לשאילתה</w:t>
      </w:r>
      <w:r>
        <w:rPr>
          <w:rFonts w:cs="Arial"/>
        </w:rPr>
        <w:t xml:space="preserve">. </w:t>
      </w:r>
      <w:r>
        <w:rPr>
          <w:rFonts w:cs="Arial"/>
        </w:rPr>
        <w:t>זה</w:t>
      </w:r>
      <w:r>
        <w:rPr>
          <w:rFonts w:cs="Arial"/>
        </w:rPr>
        <w:t xml:space="preserve"> </w:t>
      </w:r>
      <w:r>
        <w:rPr>
          <w:rFonts w:cs="Arial"/>
        </w:rPr>
        <w:t>עוזר</w:t>
      </w:r>
      <w:r>
        <w:rPr>
          <w:rFonts w:cs="Arial"/>
        </w:rPr>
        <w:t xml:space="preserve"> </w:t>
      </w:r>
      <w:r>
        <w:rPr>
          <w:rFonts w:cs="Arial"/>
        </w:rPr>
        <w:t>למנוע</w:t>
      </w:r>
      <w:r>
        <w:rPr>
          <w:rFonts w:cs="Arial"/>
        </w:rPr>
        <w:t xml:space="preserve"> </w:t>
      </w:r>
      <w:r>
        <w:rPr>
          <w:rFonts w:cs="Arial"/>
        </w:rPr>
        <w:t>הכנסת</w:t>
      </w:r>
      <w:r>
        <w:rPr>
          <w:rFonts w:cs="Arial"/>
        </w:rPr>
        <w:t xml:space="preserve"> </w:t>
      </w:r>
      <w:r>
        <w:rPr>
          <w:rFonts w:cs="Arial"/>
        </w:rPr>
        <w:t>קוד</w:t>
      </w:r>
      <w:r>
        <w:rPr>
          <w:rFonts w:cs="Arial"/>
        </w:rPr>
        <w:t xml:space="preserve"> SQL </w:t>
      </w:r>
      <w:r>
        <w:rPr>
          <w:rFonts w:cs="Arial"/>
        </w:rPr>
        <w:t>דרך</w:t>
      </w:r>
      <w:r>
        <w:rPr>
          <w:rFonts w:cs="Arial"/>
        </w:rPr>
        <w:t xml:space="preserve"> </w:t>
      </w:r>
      <w:r>
        <w:rPr>
          <w:rFonts w:cs="Arial"/>
        </w:rPr>
        <w:t>שדות</w:t>
      </w:r>
      <w:r>
        <w:rPr>
          <w:rFonts w:cs="Arial"/>
        </w:rPr>
        <w:t xml:space="preserve"> </w:t>
      </w:r>
      <w:r>
        <w:rPr>
          <w:rFonts w:cs="Arial"/>
        </w:rPr>
        <w:t>הקלט</w:t>
      </w:r>
      <w:r>
        <w:rPr>
          <w:rFonts w:cs="Arial"/>
        </w:rPr>
        <w:t>.</w:t>
      </w:r>
    </w:p>
    <w:p w14:paraId="7A7BCF00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דוגמה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לשאילתה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עם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פרמטר</w:t>
      </w:r>
    </w:p>
    <w:p w14:paraId="7AC1269C" w14:textId="77777777" w:rsidR="00691C13" w:rsidRDefault="00177418">
      <w:pPr>
        <w:shd w:val="clear" w:color="auto" w:fill="F3F4F6"/>
        <w:spacing w:before="60" w:after="160"/>
      </w:pPr>
      <w:r>
        <w:rPr>
          <w:rFonts w:ascii="Consolas" w:hAnsi="Consolas" w:cs="Consolas"/>
          <w:color w:val="2D2D2D"/>
          <w:sz w:val="17"/>
        </w:rPr>
        <w:t>command.CommandText = "SELECT * FROM Student WHERE us</w:t>
      </w:r>
      <w:r>
        <w:rPr>
          <w:rFonts w:ascii="Consolas" w:hAnsi="Consolas" w:cs="Consolas"/>
          <w:color w:val="2D2D2D"/>
          <w:sz w:val="17"/>
        </w:rPr>
        <w:t>ername=@username";</w:t>
      </w:r>
      <w:r>
        <w:rPr>
          <w:rFonts w:ascii="Consolas" w:hAnsi="Consolas" w:cs="Consolas"/>
          <w:color w:val="2D2D2D"/>
          <w:sz w:val="17"/>
        </w:rPr>
        <w:br/>
        <w:t>command.Parameters.AddWithValue("@username", username);</w:t>
      </w:r>
    </w:p>
    <w:p w14:paraId="5EF3395D" w14:textId="77777777" w:rsidR="00691C13" w:rsidRDefault="00177418">
      <w:pPr>
        <w:bidi/>
        <w:jc w:val="right"/>
      </w:pPr>
      <w:r>
        <w:rPr>
          <w:rFonts w:cs="Arial"/>
        </w:rPr>
        <w:t>בצורה</w:t>
      </w:r>
      <w:r>
        <w:rPr>
          <w:rFonts w:cs="Arial"/>
        </w:rPr>
        <w:t xml:space="preserve"> </w:t>
      </w:r>
      <w:r>
        <w:rPr>
          <w:rFonts w:cs="Arial"/>
        </w:rPr>
        <w:t>הזאת</w:t>
      </w:r>
      <w:r>
        <w:rPr>
          <w:rFonts w:cs="Arial"/>
        </w:rPr>
        <w:t xml:space="preserve"> </w:t>
      </w:r>
      <w:r>
        <w:rPr>
          <w:rFonts w:cs="Arial"/>
        </w:rPr>
        <w:t>הערך</w:t>
      </w:r>
      <w:r>
        <w:rPr>
          <w:rFonts w:cs="Arial"/>
        </w:rPr>
        <w:t xml:space="preserve"> </w:t>
      </w:r>
      <w:r>
        <w:rPr>
          <w:rFonts w:cs="Arial"/>
        </w:rPr>
        <w:t>שהמשתמש</w:t>
      </w:r>
      <w:r>
        <w:rPr>
          <w:rFonts w:cs="Arial"/>
        </w:rPr>
        <w:t xml:space="preserve"> </w:t>
      </w:r>
      <w:r>
        <w:rPr>
          <w:rFonts w:cs="Arial"/>
        </w:rPr>
        <w:t>מזין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נכנס</w:t>
      </w:r>
      <w:r>
        <w:rPr>
          <w:rFonts w:cs="Arial"/>
        </w:rPr>
        <w:t xml:space="preserve"> </w:t>
      </w:r>
      <w:r>
        <w:rPr>
          <w:rFonts w:cs="Arial"/>
        </w:rPr>
        <w:t>ישירות</w:t>
      </w:r>
      <w:r>
        <w:rPr>
          <w:rFonts w:cs="Arial"/>
        </w:rPr>
        <w:t xml:space="preserve"> </w:t>
      </w:r>
      <w:r>
        <w:rPr>
          <w:rFonts w:cs="Arial"/>
        </w:rPr>
        <w:t>לתוך</w:t>
      </w:r>
      <w:r>
        <w:rPr>
          <w:rFonts w:cs="Arial"/>
        </w:rPr>
        <w:t xml:space="preserve"> </w:t>
      </w:r>
      <w:r>
        <w:rPr>
          <w:rFonts w:cs="Arial"/>
        </w:rPr>
        <w:t>הטקסט</w:t>
      </w:r>
      <w:r>
        <w:rPr>
          <w:rFonts w:cs="Arial"/>
        </w:rPr>
        <w:t xml:space="preserve"> </w:t>
      </w:r>
      <w:r>
        <w:rPr>
          <w:rFonts w:cs="Arial"/>
        </w:rPr>
        <w:t>של</w:t>
      </w:r>
      <w:r>
        <w:rPr>
          <w:rFonts w:cs="Arial"/>
        </w:rPr>
        <w:t xml:space="preserve"> </w:t>
      </w:r>
      <w:r>
        <w:rPr>
          <w:rFonts w:cs="Arial"/>
        </w:rPr>
        <w:t>השאילתה</w:t>
      </w:r>
      <w:r>
        <w:rPr>
          <w:rFonts w:cs="Arial"/>
        </w:rPr>
        <w:t xml:space="preserve">, </w:t>
      </w:r>
      <w:r>
        <w:rPr>
          <w:rFonts w:cs="Arial"/>
        </w:rPr>
        <w:t>אלא</w:t>
      </w:r>
      <w:r>
        <w:rPr>
          <w:rFonts w:cs="Arial"/>
        </w:rPr>
        <w:t xml:space="preserve"> </w:t>
      </w:r>
      <w:r>
        <w:rPr>
          <w:rFonts w:cs="Arial"/>
        </w:rPr>
        <w:t>נשלח</w:t>
      </w:r>
      <w:r>
        <w:rPr>
          <w:rFonts w:cs="Arial"/>
        </w:rPr>
        <w:t xml:space="preserve"> </w:t>
      </w:r>
      <w:r>
        <w:rPr>
          <w:rFonts w:cs="Arial"/>
        </w:rPr>
        <w:t>כפרמטר</w:t>
      </w:r>
      <w:r>
        <w:rPr>
          <w:rFonts w:cs="Arial"/>
        </w:rPr>
        <w:t>.</w:t>
      </w:r>
    </w:p>
    <w:p w14:paraId="33EC8704" w14:textId="77777777" w:rsidR="00691C13" w:rsidRDefault="00177418">
      <w:r>
        <w:br w:type="page"/>
      </w:r>
    </w:p>
    <w:p w14:paraId="14048351" w14:textId="77777777" w:rsidR="00691C13" w:rsidRDefault="00177418">
      <w:pPr>
        <w:pStyle w:val="Heading1"/>
        <w:pBdr>
          <w:bottom w:val="single" w:sz="4" w:space="3" w:color="AAB4C0"/>
        </w:pBdr>
        <w:bidi/>
        <w:spacing w:before="240" w:after="120"/>
        <w:jc w:val="right"/>
      </w:pPr>
      <w:bookmarkStart w:id="12" w:name="_Toc229929283"/>
      <w:r>
        <w:rPr>
          <w:rFonts w:ascii="Arial" w:hAnsi="Arial" w:cs="Arial"/>
          <w:color w:val="1E4064"/>
          <w:sz w:val="30"/>
        </w:rPr>
        <w:lastRenderedPageBreak/>
        <w:t>פרק</w:t>
      </w:r>
      <w:r>
        <w:rPr>
          <w:rFonts w:ascii="Arial" w:hAnsi="Arial" w:cs="Arial"/>
          <w:color w:val="1E4064"/>
          <w:sz w:val="30"/>
        </w:rPr>
        <w:t xml:space="preserve"> 6: </w:t>
      </w:r>
      <w:r>
        <w:rPr>
          <w:rFonts w:ascii="Arial" w:hAnsi="Arial" w:cs="Arial"/>
          <w:color w:val="1E4064"/>
          <w:sz w:val="30"/>
        </w:rPr>
        <w:t>מדריך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למשתמש</w:t>
      </w:r>
      <w:bookmarkEnd w:id="12"/>
    </w:p>
    <w:p w14:paraId="0C2E6C42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תלמיד</w:t>
      </w:r>
    </w:p>
    <w:p w14:paraId="6BFBCB6F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נכנס</w:t>
      </w:r>
      <w:r>
        <w:rPr>
          <w:rFonts w:cs="Arial"/>
        </w:rPr>
        <w:t xml:space="preserve"> </w:t>
      </w:r>
      <w:r>
        <w:rPr>
          <w:rFonts w:cs="Arial"/>
        </w:rPr>
        <w:t>למערכת</w:t>
      </w:r>
      <w:r>
        <w:rPr>
          <w:rFonts w:cs="Arial"/>
        </w:rPr>
        <w:t xml:space="preserve"> </w:t>
      </w:r>
      <w:r>
        <w:rPr>
          <w:rFonts w:cs="Arial"/>
        </w:rPr>
        <w:t>עם</w:t>
      </w:r>
      <w:r>
        <w:rPr>
          <w:rFonts w:cs="Arial"/>
        </w:rPr>
        <w:t xml:space="preserve"> </w:t>
      </w:r>
      <w:r>
        <w:rPr>
          <w:rFonts w:cs="Arial"/>
        </w:rPr>
        <w:t>שם</w:t>
      </w:r>
      <w:r>
        <w:rPr>
          <w:rFonts w:cs="Arial"/>
        </w:rPr>
        <w:t xml:space="preserve"> </w:t>
      </w:r>
      <w:r>
        <w:rPr>
          <w:rFonts w:cs="Arial"/>
        </w:rPr>
        <w:t>משתמש</w:t>
      </w:r>
      <w:r>
        <w:rPr>
          <w:rFonts w:cs="Arial"/>
        </w:rPr>
        <w:t xml:space="preserve"> </w:t>
      </w:r>
      <w:r>
        <w:rPr>
          <w:rFonts w:cs="Arial"/>
        </w:rPr>
        <w:t>וסיסמה</w:t>
      </w:r>
      <w:r>
        <w:rPr>
          <w:rFonts w:cs="Arial"/>
        </w:rPr>
        <w:t>.</w:t>
      </w:r>
    </w:p>
    <w:p w14:paraId="35B848A7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רואה</w:t>
      </w:r>
      <w:r>
        <w:rPr>
          <w:rFonts w:cs="Arial"/>
        </w:rPr>
        <w:t xml:space="preserve"> </w:t>
      </w:r>
      <w:r>
        <w:rPr>
          <w:rFonts w:cs="Arial"/>
        </w:rPr>
        <w:t>שיעורים</w:t>
      </w:r>
      <w:r>
        <w:rPr>
          <w:rFonts w:cs="Arial"/>
        </w:rPr>
        <w:t xml:space="preserve"> </w:t>
      </w:r>
      <w:r>
        <w:rPr>
          <w:rFonts w:cs="Arial"/>
        </w:rPr>
        <w:t>שנקבעו</w:t>
      </w:r>
      <w:r>
        <w:rPr>
          <w:rFonts w:cs="Arial"/>
        </w:rPr>
        <w:t xml:space="preserve"> </w:t>
      </w:r>
      <w:r>
        <w:rPr>
          <w:rFonts w:cs="Arial"/>
        </w:rPr>
        <w:t>לו</w:t>
      </w:r>
      <w:r>
        <w:rPr>
          <w:rFonts w:cs="Arial"/>
        </w:rPr>
        <w:t>.</w:t>
      </w:r>
    </w:p>
    <w:p w14:paraId="79C7F4B9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יכול</w:t>
      </w:r>
      <w:r>
        <w:rPr>
          <w:rFonts w:cs="Arial"/>
        </w:rPr>
        <w:t xml:space="preserve"> </w:t>
      </w:r>
      <w:r>
        <w:rPr>
          <w:rFonts w:cs="Arial"/>
        </w:rPr>
        <w:t>לק</w:t>
      </w:r>
      <w:r>
        <w:rPr>
          <w:rFonts w:cs="Arial"/>
        </w:rPr>
        <w:t>בוע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 </w:t>
      </w:r>
      <w:r>
        <w:rPr>
          <w:rFonts w:cs="Arial"/>
        </w:rPr>
        <w:t>חדש</w:t>
      </w:r>
      <w:r>
        <w:rPr>
          <w:rFonts w:cs="Arial"/>
        </w:rPr>
        <w:t xml:space="preserve"> </w:t>
      </w:r>
      <w:r>
        <w:rPr>
          <w:rFonts w:cs="Arial"/>
        </w:rPr>
        <w:t>אם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שעה</w:t>
      </w:r>
      <w:r>
        <w:rPr>
          <w:rFonts w:cs="Arial"/>
        </w:rPr>
        <w:t xml:space="preserve"> </w:t>
      </w:r>
      <w:r>
        <w:rPr>
          <w:rFonts w:cs="Arial"/>
        </w:rPr>
        <w:t>פנויה</w:t>
      </w:r>
      <w:r>
        <w:rPr>
          <w:rFonts w:cs="Arial"/>
        </w:rPr>
        <w:t>.</w:t>
      </w:r>
    </w:p>
    <w:p w14:paraId="0704570B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יכול</w:t>
      </w:r>
      <w:r>
        <w:rPr>
          <w:rFonts w:cs="Arial"/>
        </w:rPr>
        <w:t xml:space="preserve"> </w:t>
      </w:r>
      <w:r>
        <w:rPr>
          <w:rFonts w:cs="Arial"/>
        </w:rPr>
        <w:t>לשלם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שיעורים</w:t>
      </w:r>
      <w:r>
        <w:rPr>
          <w:rFonts w:cs="Arial"/>
        </w:rPr>
        <w:t xml:space="preserve"> </w:t>
      </w:r>
      <w:r>
        <w:rPr>
          <w:rFonts w:cs="Arial"/>
        </w:rPr>
        <w:t>ולראות</w:t>
      </w:r>
      <w:r>
        <w:rPr>
          <w:rFonts w:cs="Arial"/>
        </w:rPr>
        <w:t xml:space="preserve"> </w:t>
      </w:r>
      <w:r>
        <w:rPr>
          <w:rFonts w:cs="Arial"/>
        </w:rPr>
        <w:t>היסטוריה</w:t>
      </w:r>
      <w:r>
        <w:rPr>
          <w:rFonts w:cs="Arial"/>
        </w:rPr>
        <w:t>.</w:t>
      </w:r>
    </w:p>
    <w:p w14:paraId="4C8C01F5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מקבל</w:t>
      </w:r>
      <w:r>
        <w:rPr>
          <w:rFonts w:cs="Arial"/>
        </w:rPr>
        <w:t xml:space="preserve"> </w:t>
      </w:r>
      <w:r>
        <w:rPr>
          <w:rFonts w:cs="Arial"/>
        </w:rPr>
        <w:t>התראות</w:t>
      </w:r>
      <w:r>
        <w:rPr>
          <w:rFonts w:cs="Arial"/>
        </w:rPr>
        <w:t xml:space="preserve"> </w:t>
      </w:r>
      <w:r>
        <w:rPr>
          <w:rFonts w:cs="Arial"/>
        </w:rPr>
        <w:t>מהמורה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מהמערכת</w:t>
      </w:r>
      <w:r>
        <w:rPr>
          <w:rFonts w:cs="Arial"/>
        </w:rPr>
        <w:t>.</w:t>
      </w:r>
    </w:p>
    <w:p w14:paraId="3234005A" w14:textId="77777777" w:rsidR="00691C13" w:rsidRDefault="00177418">
      <w:pPr>
        <w:bidi/>
        <w:jc w:val="right"/>
      </w:pPr>
      <w:r>
        <w:rPr>
          <w:rFonts w:cs="Arial"/>
        </w:rPr>
        <w:t>לדוגמה</w:t>
      </w:r>
      <w:r>
        <w:rPr>
          <w:rFonts w:cs="Arial"/>
        </w:rPr>
        <w:t xml:space="preserve">, </w:t>
      </w:r>
      <w:r>
        <w:rPr>
          <w:rFonts w:cs="Arial"/>
        </w:rPr>
        <w:t>תלמיד</w:t>
      </w:r>
      <w:r>
        <w:rPr>
          <w:rFonts w:cs="Arial"/>
        </w:rPr>
        <w:t xml:space="preserve"> </w:t>
      </w:r>
      <w:r>
        <w:rPr>
          <w:rFonts w:cs="Arial"/>
        </w:rPr>
        <w:t>שנכנס</w:t>
      </w:r>
      <w:r>
        <w:rPr>
          <w:rFonts w:cs="Arial"/>
        </w:rPr>
        <w:t xml:space="preserve"> </w:t>
      </w:r>
      <w:r>
        <w:rPr>
          <w:rFonts w:cs="Arial"/>
        </w:rPr>
        <w:t>למערכת</w:t>
      </w:r>
      <w:r>
        <w:rPr>
          <w:rFonts w:cs="Arial"/>
        </w:rPr>
        <w:t xml:space="preserve"> </w:t>
      </w:r>
      <w:r>
        <w:rPr>
          <w:rFonts w:cs="Arial"/>
        </w:rPr>
        <w:t>יכול</w:t>
      </w:r>
      <w:r>
        <w:rPr>
          <w:rFonts w:cs="Arial"/>
        </w:rPr>
        <w:t xml:space="preserve"> </w:t>
      </w:r>
      <w:r>
        <w:rPr>
          <w:rFonts w:cs="Arial"/>
        </w:rPr>
        <w:t>לבדוק</w:t>
      </w:r>
      <w:r>
        <w:rPr>
          <w:rFonts w:cs="Arial"/>
        </w:rPr>
        <w:t xml:space="preserve"> </w:t>
      </w:r>
      <w:r>
        <w:rPr>
          <w:rFonts w:cs="Arial"/>
        </w:rPr>
        <w:t>מתי</w:t>
      </w:r>
      <w:r>
        <w:rPr>
          <w:rFonts w:cs="Arial"/>
        </w:rPr>
        <w:t xml:space="preserve"> </w:t>
      </w:r>
      <w:r>
        <w:rPr>
          <w:rFonts w:cs="Arial"/>
        </w:rPr>
        <w:t>השיעור</w:t>
      </w:r>
      <w:r>
        <w:rPr>
          <w:rFonts w:cs="Arial"/>
        </w:rPr>
        <w:t xml:space="preserve"> </w:t>
      </w:r>
      <w:r>
        <w:rPr>
          <w:rFonts w:cs="Arial"/>
        </w:rPr>
        <w:t>הבא</w:t>
      </w:r>
      <w:r>
        <w:rPr>
          <w:rFonts w:cs="Arial"/>
        </w:rPr>
        <w:t xml:space="preserve"> </w:t>
      </w:r>
      <w:r>
        <w:rPr>
          <w:rFonts w:cs="Arial"/>
        </w:rPr>
        <w:t>שלו</w:t>
      </w:r>
      <w:r>
        <w:rPr>
          <w:rFonts w:cs="Arial"/>
        </w:rPr>
        <w:t xml:space="preserve">, </w:t>
      </w:r>
      <w:r>
        <w:rPr>
          <w:rFonts w:cs="Arial"/>
        </w:rPr>
        <w:t>אם</w:t>
      </w:r>
      <w:r>
        <w:rPr>
          <w:rFonts w:cs="Arial"/>
        </w:rPr>
        <w:t xml:space="preserve">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כבר</w:t>
      </w:r>
      <w:r>
        <w:rPr>
          <w:rFonts w:cs="Arial"/>
        </w:rPr>
        <w:t xml:space="preserve"> </w:t>
      </w:r>
      <w:r>
        <w:rPr>
          <w:rFonts w:cs="Arial"/>
        </w:rPr>
        <w:t>שילם</w:t>
      </w:r>
      <w:r>
        <w:rPr>
          <w:rFonts w:cs="Arial"/>
        </w:rPr>
        <w:t xml:space="preserve"> </w:t>
      </w:r>
      <w:r>
        <w:rPr>
          <w:rFonts w:cs="Arial"/>
        </w:rPr>
        <w:t>עליו</w:t>
      </w:r>
      <w:r>
        <w:rPr>
          <w:rFonts w:cs="Arial"/>
        </w:rPr>
        <w:t xml:space="preserve">, </w:t>
      </w:r>
      <w:r>
        <w:rPr>
          <w:rFonts w:cs="Arial"/>
        </w:rPr>
        <w:t>ואם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הודעה</w:t>
      </w:r>
      <w:r>
        <w:rPr>
          <w:rFonts w:cs="Arial"/>
        </w:rPr>
        <w:t xml:space="preserve"> </w:t>
      </w:r>
      <w:r>
        <w:rPr>
          <w:rFonts w:cs="Arial"/>
        </w:rPr>
        <w:t>חדשה</w:t>
      </w:r>
      <w:r>
        <w:rPr>
          <w:rFonts w:cs="Arial"/>
        </w:rPr>
        <w:t xml:space="preserve"> </w:t>
      </w:r>
      <w:r>
        <w:rPr>
          <w:rFonts w:cs="Arial"/>
        </w:rPr>
        <w:t>מהמורה</w:t>
      </w:r>
      <w:r>
        <w:rPr>
          <w:rFonts w:cs="Arial"/>
        </w:rPr>
        <w:t xml:space="preserve">. </w:t>
      </w:r>
      <w:r>
        <w:rPr>
          <w:rFonts w:cs="Arial"/>
        </w:rPr>
        <w:t>זה</w:t>
      </w:r>
      <w:r>
        <w:rPr>
          <w:rFonts w:cs="Arial"/>
        </w:rPr>
        <w:t xml:space="preserve"> </w:t>
      </w:r>
      <w:r>
        <w:rPr>
          <w:rFonts w:cs="Arial"/>
        </w:rPr>
        <w:t>חוסך</w:t>
      </w:r>
      <w:r>
        <w:rPr>
          <w:rFonts w:cs="Arial"/>
        </w:rPr>
        <w:t xml:space="preserve"> </w:t>
      </w:r>
      <w:r>
        <w:rPr>
          <w:rFonts w:cs="Arial"/>
        </w:rPr>
        <w:t>חיפוש</w:t>
      </w:r>
      <w:r>
        <w:rPr>
          <w:rFonts w:cs="Arial"/>
        </w:rPr>
        <w:t xml:space="preserve"> </w:t>
      </w:r>
      <w:r>
        <w:rPr>
          <w:rFonts w:cs="Arial"/>
        </w:rPr>
        <w:t>בהודעות</w:t>
      </w:r>
      <w:r>
        <w:rPr>
          <w:rFonts w:cs="Arial"/>
        </w:rPr>
        <w:t xml:space="preserve"> </w:t>
      </w:r>
      <w:r>
        <w:rPr>
          <w:rFonts w:cs="Arial"/>
        </w:rPr>
        <w:t>ומרכז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המידע</w:t>
      </w:r>
      <w:r>
        <w:rPr>
          <w:rFonts w:cs="Arial"/>
        </w:rPr>
        <w:t xml:space="preserve"> </w:t>
      </w:r>
      <w:r>
        <w:rPr>
          <w:rFonts w:cs="Arial"/>
        </w:rPr>
        <w:t>במסך</w:t>
      </w:r>
      <w:r>
        <w:rPr>
          <w:rFonts w:cs="Arial"/>
        </w:rPr>
        <w:t xml:space="preserve"> </w:t>
      </w:r>
      <w:r>
        <w:rPr>
          <w:rFonts w:cs="Arial"/>
        </w:rPr>
        <w:t>אחד</w:t>
      </w:r>
      <w:r>
        <w:rPr>
          <w:rFonts w:cs="Arial"/>
        </w:rPr>
        <w:t>.</w:t>
      </w:r>
    </w:p>
    <w:p w14:paraId="0FFE4933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מורה</w:t>
      </w:r>
    </w:p>
    <w:p w14:paraId="294AEE77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רואה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התלמידים</w:t>
      </w:r>
      <w:r>
        <w:rPr>
          <w:rFonts w:cs="Arial"/>
        </w:rPr>
        <w:t xml:space="preserve"> </w:t>
      </w:r>
      <w:r>
        <w:rPr>
          <w:rFonts w:cs="Arial"/>
        </w:rPr>
        <w:t>שלו</w:t>
      </w:r>
      <w:r>
        <w:rPr>
          <w:rFonts w:cs="Arial"/>
        </w:rPr>
        <w:t>.</w:t>
      </w:r>
    </w:p>
    <w:p w14:paraId="3AAB02E7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מנהל</w:t>
      </w:r>
      <w:r>
        <w:rPr>
          <w:rFonts w:cs="Arial"/>
        </w:rPr>
        <w:t xml:space="preserve"> </w:t>
      </w:r>
      <w:r>
        <w:rPr>
          <w:rFonts w:cs="Arial"/>
        </w:rPr>
        <w:t>שיעורים</w:t>
      </w:r>
      <w:r>
        <w:rPr>
          <w:rFonts w:cs="Arial"/>
        </w:rPr>
        <w:t xml:space="preserve"> </w:t>
      </w:r>
      <w:r>
        <w:rPr>
          <w:rFonts w:cs="Arial"/>
        </w:rPr>
        <w:t>ותשלומים</w:t>
      </w:r>
      <w:r>
        <w:rPr>
          <w:rFonts w:cs="Arial"/>
        </w:rPr>
        <w:t>.</w:t>
      </w:r>
    </w:p>
    <w:p w14:paraId="4D9B302F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שולח</w:t>
      </w:r>
      <w:r>
        <w:rPr>
          <w:rFonts w:cs="Arial"/>
        </w:rPr>
        <w:t xml:space="preserve"> </w:t>
      </w:r>
      <w:r>
        <w:rPr>
          <w:rFonts w:cs="Arial"/>
        </w:rPr>
        <w:t>הודעות</w:t>
      </w:r>
      <w:r>
        <w:rPr>
          <w:rFonts w:cs="Arial"/>
        </w:rPr>
        <w:t xml:space="preserve"> </w:t>
      </w:r>
      <w:r>
        <w:rPr>
          <w:rFonts w:cs="Arial"/>
        </w:rPr>
        <w:t>והתראות</w:t>
      </w:r>
      <w:r>
        <w:rPr>
          <w:rFonts w:cs="Arial"/>
        </w:rPr>
        <w:t xml:space="preserve"> </w:t>
      </w:r>
      <w:r>
        <w:rPr>
          <w:rFonts w:cs="Arial"/>
        </w:rPr>
        <w:t>לתלמידים</w:t>
      </w:r>
      <w:r>
        <w:rPr>
          <w:rFonts w:cs="Arial"/>
        </w:rPr>
        <w:t>.</w:t>
      </w:r>
    </w:p>
    <w:p w14:paraId="559453DD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יכול</w:t>
      </w:r>
      <w:r>
        <w:rPr>
          <w:rFonts w:cs="Arial"/>
        </w:rPr>
        <w:t xml:space="preserve"> </w:t>
      </w:r>
      <w:r>
        <w:rPr>
          <w:rFonts w:cs="Arial"/>
        </w:rPr>
        <w:t>לנהל</w:t>
      </w:r>
      <w:r>
        <w:rPr>
          <w:rFonts w:cs="Arial"/>
        </w:rPr>
        <w:t xml:space="preserve"> </w:t>
      </w:r>
      <w:r>
        <w:rPr>
          <w:rFonts w:cs="Arial"/>
        </w:rPr>
        <w:t>קורסים</w:t>
      </w:r>
      <w:r>
        <w:rPr>
          <w:rFonts w:cs="Arial"/>
        </w:rPr>
        <w:t xml:space="preserve"> </w:t>
      </w:r>
      <w:r>
        <w:rPr>
          <w:rFonts w:cs="Arial"/>
        </w:rPr>
        <w:t>ומודולים</w:t>
      </w:r>
      <w:r>
        <w:rPr>
          <w:rFonts w:cs="Arial"/>
        </w:rPr>
        <w:t>.</w:t>
      </w:r>
    </w:p>
    <w:p w14:paraId="3662287E" w14:textId="77777777" w:rsidR="00691C13" w:rsidRDefault="00177418">
      <w:pPr>
        <w:bidi/>
        <w:jc w:val="right"/>
      </w:pPr>
      <w:r>
        <w:rPr>
          <w:rFonts w:cs="Arial"/>
        </w:rPr>
        <w:t>המורה</w:t>
      </w:r>
      <w:r>
        <w:rPr>
          <w:rFonts w:cs="Arial"/>
        </w:rPr>
        <w:t xml:space="preserve"> </w:t>
      </w:r>
      <w:r>
        <w:rPr>
          <w:rFonts w:cs="Arial"/>
        </w:rPr>
        <w:t>משתמש</w:t>
      </w:r>
      <w:r>
        <w:rPr>
          <w:rFonts w:cs="Arial"/>
        </w:rPr>
        <w:t xml:space="preserve"> </w:t>
      </w:r>
      <w:r>
        <w:rPr>
          <w:rFonts w:cs="Arial"/>
        </w:rPr>
        <w:t>במערכת</w:t>
      </w:r>
      <w:r>
        <w:rPr>
          <w:rFonts w:cs="Arial"/>
        </w:rPr>
        <w:t xml:space="preserve">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לעקוב</w:t>
      </w:r>
      <w:r>
        <w:rPr>
          <w:rFonts w:cs="Arial"/>
        </w:rPr>
        <w:t xml:space="preserve"> </w:t>
      </w:r>
      <w:r>
        <w:rPr>
          <w:rFonts w:cs="Arial"/>
        </w:rPr>
        <w:t>אחרי</w:t>
      </w:r>
      <w:r>
        <w:rPr>
          <w:rFonts w:cs="Arial"/>
        </w:rPr>
        <w:t xml:space="preserve"> </w:t>
      </w:r>
      <w:r>
        <w:rPr>
          <w:rFonts w:cs="Arial"/>
        </w:rPr>
        <w:t>תלמידים</w:t>
      </w:r>
      <w:r>
        <w:rPr>
          <w:rFonts w:cs="Arial"/>
        </w:rPr>
        <w:t xml:space="preserve"> </w:t>
      </w:r>
      <w:r>
        <w:rPr>
          <w:rFonts w:cs="Arial"/>
        </w:rPr>
        <w:t>ושיעורים</w:t>
      </w:r>
      <w:r>
        <w:rPr>
          <w:rFonts w:cs="Arial"/>
        </w:rPr>
        <w:t xml:space="preserve">. </w:t>
      </w:r>
      <w:r>
        <w:rPr>
          <w:rFonts w:cs="Arial"/>
        </w:rPr>
        <w:t>במקום</w:t>
      </w:r>
      <w:r>
        <w:rPr>
          <w:rFonts w:cs="Arial"/>
        </w:rPr>
        <w:t xml:space="preserve"> </w:t>
      </w:r>
      <w:r>
        <w:rPr>
          <w:rFonts w:cs="Arial"/>
        </w:rPr>
        <w:t>לזכור</w:t>
      </w:r>
      <w:r>
        <w:rPr>
          <w:rFonts w:cs="Arial"/>
        </w:rPr>
        <w:t xml:space="preserve"> </w:t>
      </w:r>
      <w:r>
        <w:rPr>
          <w:rFonts w:cs="Arial"/>
        </w:rPr>
        <w:t>ידנית</w:t>
      </w:r>
      <w:r>
        <w:rPr>
          <w:rFonts w:cs="Arial"/>
        </w:rPr>
        <w:t xml:space="preserve"> </w:t>
      </w:r>
      <w:r>
        <w:rPr>
          <w:rFonts w:cs="Arial"/>
        </w:rPr>
        <w:t>מי</w:t>
      </w:r>
      <w:r>
        <w:rPr>
          <w:rFonts w:cs="Arial"/>
        </w:rPr>
        <w:t xml:space="preserve"> </w:t>
      </w:r>
      <w:r>
        <w:rPr>
          <w:rFonts w:cs="Arial"/>
        </w:rPr>
        <w:t>שילם</w:t>
      </w:r>
      <w:r>
        <w:rPr>
          <w:rFonts w:cs="Arial"/>
        </w:rPr>
        <w:t xml:space="preserve"> </w:t>
      </w:r>
      <w:r>
        <w:rPr>
          <w:rFonts w:cs="Arial"/>
        </w:rPr>
        <w:t>ומי</w:t>
      </w:r>
      <w:r>
        <w:rPr>
          <w:rFonts w:cs="Arial"/>
        </w:rPr>
        <w:t xml:space="preserve"> </w:t>
      </w:r>
      <w:r>
        <w:rPr>
          <w:rFonts w:cs="Arial"/>
        </w:rPr>
        <w:t>צריך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 </w:t>
      </w:r>
      <w:r>
        <w:rPr>
          <w:rFonts w:cs="Arial"/>
        </w:rPr>
        <w:t>נוסף</w:t>
      </w:r>
      <w:r>
        <w:rPr>
          <w:rFonts w:cs="Arial"/>
        </w:rPr>
        <w:t xml:space="preserve">, </w:t>
      </w:r>
      <w:r>
        <w:rPr>
          <w:rFonts w:cs="Arial"/>
        </w:rPr>
        <w:t>הנתונים</w:t>
      </w:r>
      <w:r>
        <w:rPr>
          <w:rFonts w:cs="Arial"/>
        </w:rPr>
        <w:t xml:space="preserve"> </w:t>
      </w:r>
      <w:r>
        <w:rPr>
          <w:rFonts w:cs="Arial"/>
        </w:rPr>
        <w:t>נשמרים</w:t>
      </w:r>
      <w:r>
        <w:rPr>
          <w:rFonts w:cs="Arial"/>
        </w:rPr>
        <w:t xml:space="preserve"> </w:t>
      </w:r>
      <w:r>
        <w:rPr>
          <w:rFonts w:cs="Arial"/>
        </w:rPr>
        <w:t>במערכת</w:t>
      </w:r>
      <w:r>
        <w:rPr>
          <w:rFonts w:cs="Arial"/>
        </w:rPr>
        <w:t xml:space="preserve"> </w:t>
      </w:r>
      <w:r>
        <w:rPr>
          <w:rFonts w:cs="Arial"/>
        </w:rPr>
        <w:t>ואפשר</w:t>
      </w:r>
      <w:r>
        <w:rPr>
          <w:rFonts w:cs="Arial"/>
        </w:rPr>
        <w:t xml:space="preserve"> </w:t>
      </w:r>
      <w:r>
        <w:rPr>
          <w:rFonts w:cs="Arial"/>
        </w:rPr>
        <w:t>לשלוף</w:t>
      </w:r>
      <w:r>
        <w:rPr>
          <w:rFonts w:cs="Arial"/>
        </w:rPr>
        <w:t xml:space="preserve"> </w:t>
      </w:r>
      <w:r>
        <w:rPr>
          <w:rFonts w:cs="Arial"/>
        </w:rPr>
        <w:t>אות</w:t>
      </w:r>
      <w:r>
        <w:rPr>
          <w:rFonts w:cs="Arial"/>
        </w:rPr>
        <w:t>ם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הצורך</w:t>
      </w:r>
      <w:r>
        <w:rPr>
          <w:rFonts w:cs="Arial"/>
        </w:rPr>
        <w:t>.</w:t>
      </w:r>
    </w:p>
    <w:p w14:paraId="6EB83021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מנהל</w:t>
      </w:r>
    </w:p>
    <w:p w14:paraId="2B1B5155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רואה</w:t>
      </w:r>
      <w:r>
        <w:rPr>
          <w:rFonts w:cs="Arial"/>
        </w:rPr>
        <w:t xml:space="preserve"> </w:t>
      </w:r>
      <w:r>
        <w:rPr>
          <w:rFonts w:cs="Arial"/>
        </w:rPr>
        <w:t>נתונים</w:t>
      </w:r>
      <w:r>
        <w:rPr>
          <w:rFonts w:cs="Arial"/>
        </w:rPr>
        <w:t xml:space="preserve"> </w:t>
      </w:r>
      <w:r>
        <w:rPr>
          <w:rFonts w:cs="Arial"/>
        </w:rPr>
        <w:t>כלליים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המערכת</w:t>
      </w:r>
      <w:r>
        <w:rPr>
          <w:rFonts w:cs="Arial"/>
        </w:rPr>
        <w:t>.</w:t>
      </w:r>
    </w:p>
    <w:p w14:paraId="520C00B8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מטפל</w:t>
      </w:r>
      <w:r>
        <w:rPr>
          <w:rFonts w:cs="Arial"/>
        </w:rPr>
        <w:t xml:space="preserve"> </w:t>
      </w:r>
      <w:r>
        <w:rPr>
          <w:rFonts w:cs="Arial"/>
        </w:rPr>
        <w:t>בפניות</w:t>
      </w:r>
      <w:r>
        <w:rPr>
          <w:rFonts w:cs="Arial"/>
        </w:rPr>
        <w:t xml:space="preserve"> </w:t>
      </w:r>
      <w:r>
        <w:rPr>
          <w:rFonts w:cs="Arial"/>
        </w:rPr>
        <w:t>תמיכה</w:t>
      </w:r>
      <w:r>
        <w:rPr>
          <w:rFonts w:cs="Arial"/>
        </w:rPr>
        <w:t>.</w:t>
      </w:r>
    </w:p>
    <w:p w14:paraId="318480B1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בודק</w:t>
      </w:r>
      <w:r>
        <w:rPr>
          <w:rFonts w:cs="Arial"/>
        </w:rPr>
        <w:t xml:space="preserve"> </w:t>
      </w:r>
      <w:r>
        <w:rPr>
          <w:rFonts w:cs="Arial"/>
        </w:rPr>
        <w:t>פעילות</w:t>
      </w:r>
      <w:r>
        <w:rPr>
          <w:rFonts w:cs="Arial"/>
        </w:rPr>
        <w:t xml:space="preserve"> </w:t>
      </w:r>
      <w:r>
        <w:rPr>
          <w:rFonts w:cs="Arial"/>
        </w:rPr>
        <w:t>משתמשים</w:t>
      </w:r>
      <w:r>
        <w:rPr>
          <w:rFonts w:cs="Arial"/>
        </w:rPr>
        <w:t xml:space="preserve"> </w:t>
      </w:r>
      <w:r>
        <w:rPr>
          <w:rFonts w:cs="Arial"/>
        </w:rPr>
        <w:t>ועוזר</w:t>
      </w:r>
      <w:r>
        <w:rPr>
          <w:rFonts w:cs="Arial"/>
        </w:rPr>
        <w:t xml:space="preserve"> </w:t>
      </w:r>
      <w:r>
        <w:rPr>
          <w:rFonts w:cs="Arial"/>
        </w:rPr>
        <w:t>בבעיות</w:t>
      </w:r>
      <w:r>
        <w:rPr>
          <w:rFonts w:cs="Arial"/>
        </w:rPr>
        <w:t>.</w:t>
      </w:r>
    </w:p>
    <w:p w14:paraId="4349C4B7" w14:textId="77777777" w:rsidR="00691C13" w:rsidRDefault="00177418">
      <w:pPr>
        <w:bidi/>
        <w:jc w:val="right"/>
      </w:pPr>
      <w:r>
        <w:rPr>
          <w:rFonts w:cs="Arial"/>
        </w:rPr>
        <w:t>המנהל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עובד</w:t>
      </w:r>
      <w:r>
        <w:rPr>
          <w:rFonts w:cs="Arial"/>
        </w:rPr>
        <w:t xml:space="preserve"> </w:t>
      </w:r>
      <w:r>
        <w:rPr>
          <w:rFonts w:cs="Arial"/>
        </w:rPr>
        <w:t>כמו</w:t>
      </w:r>
      <w:r>
        <w:rPr>
          <w:rFonts w:cs="Arial"/>
        </w:rPr>
        <w:t xml:space="preserve"> </w:t>
      </w:r>
      <w:r>
        <w:rPr>
          <w:rFonts w:cs="Arial"/>
        </w:rPr>
        <w:t>תלמיד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מורה</w:t>
      </w:r>
      <w:r>
        <w:rPr>
          <w:rFonts w:cs="Arial"/>
        </w:rPr>
        <w:t xml:space="preserve">.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צריך</w:t>
      </w:r>
      <w:r>
        <w:rPr>
          <w:rFonts w:cs="Arial"/>
        </w:rPr>
        <w:t xml:space="preserve"> </w:t>
      </w:r>
      <w:r>
        <w:rPr>
          <w:rFonts w:cs="Arial"/>
        </w:rPr>
        <w:t>תמונה</w:t>
      </w:r>
      <w:r>
        <w:rPr>
          <w:rFonts w:cs="Arial"/>
        </w:rPr>
        <w:t xml:space="preserve"> </w:t>
      </w:r>
      <w:r>
        <w:rPr>
          <w:rFonts w:cs="Arial"/>
        </w:rPr>
        <w:t>רחבה</w:t>
      </w:r>
      <w:r>
        <w:rPr>
          <w:rFonts w:cs="Arial"/>
        </w:rPr>
        <w:t xml:space="preserve"> </w:t>
      </w:r>
      <w:r>
        <w:rPr>
          <w:rFonts w:cs="Arial"/>
        </w:rPr>
        <w:t>יותר</w:t>
      </w:r>
      <w:r>
        <w:rPr>
          <w:rFonts w:cs="Arial"/>
        </w:rPr>
        <w:t xml:space="preserve"> </w:t>
      </w:r>
      <w:r>
        <w:rPr>
          <w:rFonts w:cs="Arial"/>
        </w:rPr>
        <w:t>של</w:t>
      </w:r>
      <w:r>
        <w:rPr>
          <w:rFonts w:cs="Arial"/>
        </w:rPr>
        <w:t xml:space="preserve"> </w:t>
      </w:r>
      <w:r>
        <w:rPr>
          <w:rFonts w:cs="Arial"/>
        </w:rPr>
        <w:t>המערכת</w:t>
      </w:r>
      <w:r>
        <w:rPr>
          <w:rFonts w:cs="Arial"/>
        </w:rPr>
        <w:t xml:space="preserve">, </w:t>
      </w:r>
      <w:r>
        <w:rPr>
          <w:rFonts w:cs="Arial"/>
        </w:rPr>
        <w:t>בעיקר</w:t>
      </w:r>
      <w:r>
        <w:rPr>
          <w:rFonts w:cs="Arial"/>
        </w:rPr>
        <w:t xml:space="preserve"> </w:t>
      </w:r>
      <w:r>
        <w:rPr>
          <w:rFonts w:cs="Arial"/>
        </w:rPr>
        <w:t>בשביל</w:t>
      </w:r>
      <w:r>
        <w:rPr>
          <w:rFonts w:cs="Arial"/>
        </w:rPr>
        <w:t xml:space="preserve"> </w:t>
      </w:r>
      <w:r>
        <w:rPr>
          <w:rFonts w:cs="Arial"/>
        </w:rPr>
        <w:t>טיפול</w:t>
      </w:r>
      <w:r>
        <w:rPr>
          <w:rFonts w:cs="Arial"/>
        </w:rPr>
        <w:t xml:space="preserve"> </w:t>
      </w:r>
      <w:r>
        <w:rPr>
          <w:rFonts w:cs="Arial"/>
        </w:rPr>
        <w:t>בבעיות</w:t>
      </w:r>
      <w:r>
        <w:rPr>
          <w:rFonts w:cs="Arial"/>
        </w:rPr>
        <w:t xml:space="preserve"> </w:t>
      </w:r>
      <w:r>
        <w:rPr>
          <w:rFonts w:cs="Arial"/>
        </w:rPr>
        <w:t>ובקרה</w:t>
      </w:r>
      <w:r>
        <w:rPr>
          <w:rFonts w:cs="Arial"/>
        </w:rPr>
        <w:t xml:space="preserve"> </w:t>
      </w:r>
      <w:r>
        <w:rPr>
          <w:rFonts w:cs="Arial"/>
        </w:rPr>
        <w:t>כללית</w:t>
      </w:r>
      <w:r>
        <w:rPr>
          <w:rFonts w:cs="Arial"/>
        </w:rPr>
        <w:t>.</w:t>
      </w:r>
    </w:p>
    <w:p w14:paraId="000C8616" w14:textId="77777777" w:rsidR="00691C13" w:rsidRDefault="00177418">
      <w:pPr>
        <w:bidi/>
        <w:spacing w:before="160" w:after="100"/>
        <w:jc w:val="right"/>
      </w:pPr>
      <w:r>
        <w:rPr>
          <w:rFonts w:cs="Arial"/>
          <w:b/>
          <w:color w:val="2D2D2D"/>
          <w:sz w:val="24"/>
        </w:rPr>
        <w:t>פירוט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קצר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של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מסכים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במערכת</w:t>
      </w:r>
    </w:p>
    <w:p w14:paraId="7B80B927" w14:textId="77777777" w:rsidR="00691C13" w:rsidRDefault="00177418">
      <w:pPr>
        <w:bidi/>
        <w:jc w:val="right"/>
      </w:pPr>
      <w:r>
        <w:rPr>
          <w:rFonts w:cs="Arial"/>
        </w:rPr>
        <w:t>מסך</w:t>
      </w:r>
      <w:r>
        <w:rPr>
          <w:rFonts w:cs="Arial"/>
        </w:rPr>
        <w:t xml:space="preserve"> </w:t>
      </w:r>
      <w:r>
        <w:rPr>
          <w:rFonts w:cs="Arial"/>
        </w:rPr>
        <w:t>התחברות</w:t>
      </w:r>
      <w:r>
        <w:rPr>
          <w:rFonts w:cs="Arial"/>
        </w:rPr>
        <w:t xml:space="preserve">: </w:t>
      </w:r>
      <w:r>
        <w:rPr>
          <w:rFonts w:cs="Arial"/>
        </w:rPr>
        <w:t>מאפ</w:t>
      </w:r>
      <w:r>
        <w:rPr>
          <w:rFonts w:cs="Arial"/>
        </w:rPr>
        <w:t>שר</w:t>
      </w:r>
      <w:r>
        <w:rPr>
          <w:rFonts w:cs="Arial"/>
        </w:rPr>
        <w:t xml:space="preserve"> </w:t>
      </w:r>
      <w:r>
        <w:rPr>
          <w:rFonts w:cs="Arial"/>
        </w:rPr>
        <w:t>למשתמש</w:t>
      </w:r>
      <w:r>
        <w:rPr>
          <w:rFonts w:cs="Arial"/>
        </w:rPr>
        <w:t xml:space="preserve"> </w:t>
      </w:r>
      <w:r>
        <w:rPr>
          <w:rFonts w:cs="Arial"/>
        </w:rPr>
        <w:t>להכניס</w:t>
      </w:r>
      <w:r>
        <w:rPr>
          <w:rFonts w:cs="Arial"/>
        </w:rPr>
        <w:t xml:space="preserve"> </w:t>
      </w:r>
      <w:r>
        <w:rPr>
          <w:rFonts w:cs="Arial"/>
        </w:rPr>
        <w:t>שם</w:t>
      </w:r>
      <w:r>
        <w:rPr>
          <w:rFonts w:cs="Arial"/>
        </w:rPr>
        <w:t xml:space="preserve"> </w:t>
      </w:r>
      <w:r>
        <w:rPr>
          <w:rFonts w:cs="Arial"/>
        </w:rPr>
        <w:t>משתמש</w:t>
      </w:r>
      <w:r>
        <w:rPr>
          <w:rFonts w:cs="Arial"/>
        </w:rPr>
        <w:t xml:space="preserve"> </w:t>
      </w:r>
      <w:r>
        <w:rPr>
          <w:rFonts w:cs="Arial"/>
        </w:rPr>
        <w:t>וסיסמה</w:t>
      </w:r>
      <w:r>
        <w:rPr>
          <w:rFonts w:cs="Arial"/>
        </w:rPr>
        <w:t xml:space="preserve">. </w:t>
      </w:r>
      <w:r>
        <w:rPr>
          <w:rFonts w:cs="Arial"/>
        </w:rPr>
        <w:t>לאחר</w:t>
      </w:r>
      <w:r>
        <w:rPr>
          <w:rFonts w:cs="Arial"/>
        </w:rPr>
        <w:t xml:space="preserve"> </w:t>
      </w:r>
      <w:r>
        <w:rPr>
          <w:rFonts w:cs="Arial"/>
        </w:rPr>
        <w:t>בדיקה</w:t>
      </w:r>
      <w:r>
        <w:rPr>
          <w:rFonts w:cs="Arial"/>
        </w:rPr>
        <w:t xml:space="preserve">, </w:t>
      </w:r>
      <w:r>
        <w:rPr>
          <w:rFonts w:cs="Arial"/>
        </w:rPr>
        <w:t>המערכת</w:t>
      </w:r>
      <w:r>
        <w:rPr>
          <w:rFonts w:cs="Arial"/>
        </w:rPr>
        <w:t xml:space="preserve"> </w:t>
      </w:r>
      <w:r>
        <w:rPr>
          <w:rFonts w:cs="Arial"/>
        </w:rPr>
        <w:t>מעבירה</w:t>
      </w:r>
      <w:r>
        <w:rPr>
          <w:rFonts w:cs="Arial"/>
        </w:rPr>
        <w:t xml:space="preserve"> </w:t>
      </w:r>
      <w:r>
        <w:rPr>
          <w:rFonts w:cs="Arial"/>
        </w:rPr>
        <w:t>אותו</w:t>
      </w:r>
      <w:r>
        <w:rPr>
          <w:rFonts w:cs="Arial"/>
        </w:rPr>
        <w:t xml:space="preserve"> </w:t>
      </w:r>
      <w:r>
        <w:rPr>
          <w:rFonts w:cs="Arial"/>
        </w:rPr>
        <w:t>למסך</w:t>
      </w:r>
      <w:r>
        <w:rPr>
          <w:rFonts w:cs="Arial"/>
        </w:rPr>
        <w:t xml:space="preserve"> </w:t>
      </w:r>
      <w:r>
        <w:rPr>
          <w:rFonts w:cs="Arial"/>
        </w:rPr>
        <w:t>המתאים</w:t>
      </w:r>
      <w:r>
        <w:rPr>
          <w:rFonts w:cs="Arial"/>
        </w:rPr>
        <w:t xml:space="preserve"> </w:t>
      </w:r>
      <w:r>
        <w:rPr>
          <w:rFonts w:cs="Arial"/>
        </w:rPr>
        <w:t>לתפקיד</w:t>
      </w:r>
      <w:r>
        <w:rPr>
          <w:rFonts w:cs="Arial"/>
        </w:rPr>
        <w:t xml:space="preserve"> </w:t>
      </w:r>
      <w:r>
        <w:rPr>
          <w:rFonts w:cs="Arial"/>
        </w:rPr>
        <w:t>שלו</w:t>
      </w:r>
      <w:r>
        <w:rPr>
          <w:rFonts w:cs="Arial"/>
        </w:rPr>
        <w:t>.</w:t>
      </w:r>
    </w:p>
    <w:p w14:paraId="144C1218" w14:textId="77777777" w:rsidR="00691C13" w:rsidRDefault="00177418">
      <w:pPr>
        <w:bidi/>
        <w:jc w:val="right"/>
      </w:pPr>
      <w:r>
        <w:rPr>
          <w:rFonts w:cs="Arial"/>
        </w:rPr>
        <w:t>מסך</w:t>
      </w:r>
      <w:r>
        <w:rPr>
          <w:rFonts w:cs="Arial"/>
        </w:rPr>
        <w:t xml:space="preserve"> </w:t>
      </w:r>
      <w:r>
        <w:rPr>
          <w:rFonts w:cs="Arial"/>
        </w:rPr>
        <w:t>שיעורים</w:t>
      </w:r>
      <w:r>
        <w:rPr>
          <w:rFonts w:cs="Arial"/>
        </w:rPr>
        <w:t xml:space="preserve">: </w:t>
      </w:r>
      <w:r>
        <w:rPr>
          <w:rFonts w:cs="Arial"/>
        </w:rPr>
        <w:t>מציג</w:t>
      </w:r>
      <w:r>
        <w:rPr>
          <w:rFonts w:cs="Arial"/>
        </w:rPr>
        <w:t xml:space="preserve"> </w:t>
      </w:r>
      <w:r>
        <w:rPr>
          <w:rFonts w:cs="Arial"/>
        </w:rPr>
        <w:t>שיעורים</w:t>
      </w:r>
      <w:r>
        <w:rPr>
          <w:rFonts w:cs="Arial"/>
        </w:rPr>
        <w:t xml:space="preserve"> </w:t>
      </w:r>
      <w:r>
        <w:rPr>
          <w:rFonts w:cs="Arial"/>
        </w:rPr>
        <w:t>קיימים</w:t>
      </w:r>
      <w:r>
        <w:rPr>
          <w:rFonts w:cs="Arial"/>
        </w:rPr>
        <w:t xml:space="preserve"> </w:t>
      </w:r>
      <w:r>
        <w:rPr>
          <w:rFonts w:cs="Arial"/>
        </w:rPr>
        <w:t>ומאפשר</w:t>
      </w:r>
      <w:r>
        <w:rPr>
          <w:rFonts w:cs="Arial"/>
        </w:rPr>
        <w:t xml:space="preserve"> </w:t>
      </w:r>
      <w:r>
        <w:rPr>
          <w:rFonts w:cs="Arial"/>
        </w:rPr>
        <w:t>קביעת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 </w:t>
      </w:r>
      <w:r>
        <w:rPr>
          <w:rFonts w:cs="Arial"/>
        </w:rPr>
        <w:t>חדש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ביטול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ההרשאות</w:t>
      </w:r>
      <w:r>
        <w:rPr>
          <w:rFonts w:cs="Arial"/>
        </w:rPr>
        <w:t>.</w:t>
      </w:r>
    </w:p>
    <w:p w14:paraId="455EECD3" w14:textId="77777777" w:rsidR="00691C13" w:rsidRDefault="00177418">
      <w:pPr>
        <w:bidi/>
        <w:jc w:val="right"/>
      </w:pPr>
      <w:r>
        <w:rPr>
          <w:rFonts w:cs="Arial"/>
        </w:rPr>
        <w:t>מסך</w:t>
      </w:r>
      <w:r>
        <w:rPr>
          <w:rFonts w:cs="Arial"/>
        </w:rPr>
        <w:t xml:space="preserve"> </w:t>
      </w:r>
      <w:r>
        <w:rPr>
          <w:rFonts w:cs="Arial"/>
        </w:rPr>
        <w:t>תשלומים</w:t>
      </w:r>
      <w:r>
        <w:rPr>
          <w:rFonts w:cs="Arial"/>
        </w:rPr>
        <w:t xml:space="preserve">: </w:t>
      </w:r>
      <w:r>
        <w:rPr>
          <w:rFonts w:cs="Arial"/>
        </w:rPr>
        <w:t>מציג</w:t>
      </w:r>
      <w:r>
        <w:rPr>
          <w:rFonts w:cs="Arial"/>
        </w:rPr>
        <w:t xml:space="preserve"> </w:t>
      </w:r>
      <w:r>
        <w:rPr>
          <w:rFonts w:cs="Arial"/>
        </w:rPr>
        <w:t>שיעורים</w:t>
      </w:r>
      <w:r>
        <w:rPr>
          <w:rFonts w:cs="Arial"/>
        </w:rPr>
        <w:t xml:space="preserve"> </w:t>
      </w:r>
      <w:r>
        <w:rPr>
          <w:rFonts w:cs="Arial"/>
        </w:rPr>
        <w:t>שצריך</w:t>
      </w:r>
      <w:r>
        <w:rPr>
          <w:rFonts w:cs="Arial"/>
        </w:rPr>
        <w:t xml:space="preserve"> </w:t>
      </w:r>
      <w:r>
        <w:rPr>
          <w:rFonts w:cs="Arial"/>
        </w:rPr>
        <w:t>לשלם</w:t>
      </w:r>
      <w:r>
        <w:rPr>
          <w:rFonts w:cs="Arial"/>
        </w:rPr>
        <w:t xml:space="preserve"> </w:t>
      </w:r>
      <w:r>
        <w:rPr>
          <w:rFonts w:cs="Arial"/>
        </w:rPr>
        <w:t>עליהם</w:t>
      </w:r>
      <w:r>
        <w:rPr>
          <w:rFonts w:cs="Arial"/>
        </w:rPr>
        <w:t xml:space="preserve"> </w:t>
      </w:r>
      <w:r>
        <w:rPr>
          <w:rFonts w:cs="Arial"/>
        </w:rPr>
        <w:t>ושומר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פעולת</w:t>
      </w:r>
      <w:r>
        <w:rPr>
          <w:rFonts w:cs="Arial"/>
        </w:rPr>
        <w:t xml:space="preserve"> </w:t>
      </w:r>
      <w:r>
        <w:rPr>
          <w:rFonts w:cs="Arial"/>
        </w:rPr>
        <w:t>התשלום</w:t>
      </w:r>
      <w:r>
        <w:rPr>
          <w:rFonts w:cs="Arial"/>
        </w:rPr>
        <w:t xml:space="preserve"> </w:t>
      </w:r>
      <w:r>
        <w:rPr>
          <w:rFonts w:cs="Arial"/>
        </w:rPr>
        <w:t>בבסיס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>.</w:t>
      </w:r>
    </w:p>
    <w:p w14:paraId="65B026C7" w14:textId="77777777" w:rsidR="00691C13" w:rsidRDefault="00177418">
      <w:pPr>
        <w:bidi/>
        <w:jc w:val="right"/>
      </w:pPr>
      <w:r>
        <w:rPr>
          <w:rFonts w:cs="Arial"/>
        </w:rPr>
        <w:t>מסך</w:t>
      </w:r>
      <w:r>
        <w:rPr>
          <w:rFonts w:cs="Arial"/>
        </w:rPr>
        <w:t xml:space="preserve"> </w:t>
      </w:r>
      <w:r>
        <w:rPr>
          <w:rFonts w:cs="Arial"/>
        </w:rPr>
        <w:t>התראות</w:t>
      </w:r>
      <w:r>
        <w:rPr>
          <w:rFonts w:cs="Arial"/>
        </w:rPr>
        <w:t xml:space="preserve">: </w:t>
      </w:r>
      <w:r>
        <w:rPr>
          <w:rFonts w:cs="Arial"/>
        </w:rPr>
        <w:t>מציג</w:t>
      </w:r>
      <w:r>
        <w:rPr>
          <w:rFonts w:cs="Arial"/>
        </w:rPr>
        <w:t xml:space="preserve"> </w:t>
      </w:r>
      <w:r>
        <w:rPr>
          <w:rFonts w:cs="Arial"/>
        </w:rPr>
        <w:t>הודעות</w:t>
      </w:r>
      <w:r>
        <w:rPr>
          <w:rFonts w:cs="Arial"/>
        </w:rPr>
        <w:t xml:space="preserve"> </w:t>
      </w:r>
      <w:r>
        <w:rPr>
          <w:rFonts w:cs="Arial"/>
        </w:rPr>
        <w:t>שנשלחו</w:t>
      </w:r>
      <w:r>
        <w:rPr>
          <w:rFonts w:cs="Arial"/>
        </w:rPr>
        <w:t xml:space="preserve"> </w:t>
      </w:r>
      <w:r>
        <w:rPr>
          <w:rFonts w:cs="Arial"/>
        </w:rPr>
        <w:t>למשתמש</w:t>
      </w:r>
      <w:r>
        <w:rPr>
          <w:rFonts w:cs="Arial"/>
        </w:rPr>
        <w:t xml:space="preserve">, </w:t>
      </w:r>
      <w:r>
        <w:rPr>
          <w:rFonts w:cs="Arial"/>
        </w:rPr>
        <w:t>למשל</w:t>
      </w:r>
      <w:r>
        <w:rPr>
          <w:rFonts w:cs="Arial"/>
        </w:rPr>
        <w:t xml:space="preserve"> </w:t>
      </w:r>
      <w:r>
        <w:rPr>
          <w:rFonts w:cs="Arial"/>
        </w:rPr>
        <w:t>הודעה</w:t>
      </w:r>
      <w:r>
        <w:rPr>
          <w:rFonts w:cs="Arial"/>
        </w:rPr>
        <w:t xml:space="preserve"> </w:t>
      </w:r>
      <w:r>
        <w:rPr>
          <w:rFonts w:cs="Arial"/>
        </w:rPr>
        <w:t>מהמורה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עדכון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שינוי</w:t>
      </w:r>
      <w:r>
        <w:rPr>
          <w:rFonts w:cs="Arial"/>
        </w:rPr>
        <w:t xml:space="preserve"> </w:t>
      </w:r>
      <w:r>
        <w:rPr>
          <w:rFonts w:cs="Arial"/>
        </w:rPr>
        <w:t>בשיעור</w:t>
      </w:r>
      <w:r>
        <w:rPr>
          <w:rFonts w:cs="Arial"/>
        </w:rPr>
        <w:t>.</w:t>
      </w:r>
    </w:p>
    <w:p w14:paraId="31CC8F1D" w14:textId="77777777" w:rsidR="00691C13" w:rsidRDefault="00177418">
      <w:pPr>
        <w:bidi/>
        <w:jc w:val="right"/>
      </w:pPr>
      <w:r>
        <w:rPr>
          <w:rFonts w:cs="Arial"/>
        </w:rPr>
        <w:t>מסך</w:t>
      </w:r>
      <w:r>
        <w:rPr>
          <w:rFonts w:cs="Arial"/>
        </w:rPr>
        <w:t xml:space="preserve"> </w:t>
      </w:r>
      <w:r>
        <w:rPr>
          <w:rFonts w:cs="Arial"/>
        </w:rPr>
        <w:t>תמיכה</w:t>
      </w:r>
      <w:r>
        <w:rPr>
          <w:rFonts w:cs="Arial"/>
        </w:rPr>
        <w:t xml:space="preserve">: </w:t>
      </w:r>
      <w:r>
        <w:rPr>
          <w:rFonts w:cs="Arial"/>
        </w:rPr>
        <w:t>מאפשר</w:t>
      </w:r>
      <w:r>
        <w:rPr>
          <w:rFonts w:cs="Arial"/>
        </w:rPr>
        <w:t xml:space="preserve"> </w:t>
      </w:r>
      <w:r>
        <w:rPr>
          <w:rFonts w:cs="Arial"/>
        </w:rPr>
        <w:t>לפתוח</w:t>
      </w:r>
      <w:r>
        <w:rPr>
          <w:rFonts w:cs="Arial"/>
        </w:rPr>
        <w:t xml:space="preserve"> </w:t>
      </w:r>
      <w:r>
        <w:rPr>
          <w:rFonts w:cs="Arial"/>
        </w:rPr>
        <w:t>פנייה</w:t>
      </w:r>
      <w:r>
        <w:rPr>
          <w:rFonts w:cs="Arial"/>
        </w:rPr>
        <w:t xml:space="preserve"> </w:t>
      </w:r>
      <w:r>
        <w:rPr>
          <w:rFonts w:cs="Arial"/>
        </w:rPr>
        <w:t>ולנהל</w:t>
      </w:r>
      <w:r>
        <w:rPr>
          <w:rFonts w:cs="Arial"/>
        </w:rPr>
        <w:t xml:space="preserve"> </w:t>
      </w:r>
      <w:r>
        <w:rPr>
          <w:rFonts w:cs="Arial"/>
        </w:rPr>
        <w:t>שיחה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בעיה</w:t>
      </w:r>
      <w:r>
        <w:rPr>
          <w:rFonts w:cs="Arial"/>
        </w:rPr>
        <w:t xml:space="preserve"> </w:t>
      </w:r>
      <w:r>
        <w:rPr>
          <w:rFonts w:cs="Arial"/>
        </w:rPr>
        <w:t>עד</w:t>
      </w:r>
      <w:r>
        <w:rPr>
          <w:rFonts w:cs="Arial"/>
        </w:rPr>
        <w:t xml:space="preserve"> </w:t>
      </w:r>
      <w:r>
        <w:rPr>
          <w:rFonts w:cs="Arial"/>
        </w:rPr>
        <w:t>שהיא</w:t>
      </w:r>
      <w:r>
        <w:rPr>
          <w:rFonts w:cs="Arial"/>
        </w:rPr>
        <w:t xml:space="preserve"> </w:t>
      </w:r>
      <w:r>
        <w:rPr>
          <w:rFonts w:cs="Arial"/>
        </w:rPr>
        <w:t>נסגרת</w:t>
      </w:r>
      <w:r>
        <w:rPr>
          <w:rFonts w:cs="Arial"/>
        </w:rPr>
        <w:t>.</w:t>
      </w:r>
    </w:p>
    <w:p w14:paraId="0F9B17D1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הודעות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שגיאה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ומשוב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למשתמש</w:t>
      </w:r>
    </w:p>
    <w:p w14:paraId="4BED5CF4" w14:textId="77777777" w:rsidR="00691C13" w:rsidRDefault="00177418">
      <w:pPr>
        <w:bidi/>
        <w:jc w:val="right"/>
      </w:pPr>
      <w:r>
        <w:rPr>
          <w:rFonts w:cs="Arial"/>
        </w:rPr>
        <w:t>כאשר</w:t>
      </w:r>
      <w:r>
        <w:rPr>
          <w:rFonts w:cs="Arial"/>
        </w:rPr>
        <w:t xml:space="preserve"> </w:t>
      </w:r>
      <w:r>
        <w:rPr>
          <w:rFonts w:cs="Arial"/>
        </w:rPr>
        <w:t>המשתמש</w:t>
      </w:r>
      <w:r>
        <w:rPr>
          <w:rFonts w:cs="Arial"/>
        </w:rPr>
        <w:t xml:space="preserve"> </w:t>
      </w:r>
      <w:r>
        <w:rPr>
          <w:rFonts w:cs="Arial"/>
        </w:rPr>
        <w:t>מזין</w:t>
      </w:r>
      <w:r>
        <w:rPr>
          <w:rFonts w:cs="Arial"/>
        </w:rPr>
        <w:t xml:space="preserve"> </w:t>
      </w:r>
      <w:r>
        <w:rPr>
          <w:rFonts w:cs="Arial"/>
        </w:rPr>
        <w:t>פרטים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נכונים</w:t>
      </w:r>
      <w:r>
        <w:rPr>
          <w:rFonts w:cs="Arial"/>
        </w:rPr>
        <w:t xml:space="preserve">, </w:t>
      </w:r>
      <w:r>
        <w:rPr>
          <w:rFonts w:cs="Arial"/>
        </w:rPr>
        <w:t>המערכת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אמורה</w:t>
      </w:r>
      <w:r>
        <w:rPr>
          <w:rFonts w:cs="Arial"/>
        </w:rPr>
        <w:t xml:space="preserve"> </w:t>
      </w:r>
      <w:r>
        <w:rPr>
          <w:rFonts w:cs="Arial"/>
        </w:rPr>
        <w:t>לקרוס</w:t>
      </w:r>
      <w:r>
        <w:rPr>
          <w:rFonts w:cs="Arial"/>
        </w:rPr>
        <w:t xml:space="preserve">. </w:t>
      </w:r>
      <w:r>
        <w:rPr>
          <w:rFonts w:cs="Arial"/>
        </w:rPr>
        <w:t>היא</w:t>
      </w:r>
      <w:r>
        <w:rPr>
          <w:rFonts w:cs="Arial"/>
        </w:rPr>
        <w:t xml:space="preserve"> </w:t>
      </w:r>
      <w:r>
        <w:rPr>
          <w:rFonts w:cs="Arial"/>
        </w:rPr>
        <w:t>צריכה</w:t>
      </w:r>
      <w:r>
        <w:rPr>
          <w:rFonts w:cs="Arial"/>
        </w:rPr>
        <w:t xml:space="preserve"> </w:t>
      </w:r>
      <w:r>
        <w:rPr>
          <w:rFonts w:cs="Arial"/>
        </w:rPr>
        <w:t>להציג</w:t>
      </w:r>
      <w:r>
        <w:rPr>
          <w:rFonts w:cs="Arial"/>
        </w:rPr>
        <w:t xml:space="preserve"> </w:t>
      </w:r>
      <w:r>
        <w:rPr>
          <w:rFonts w:cs="Arial"/>
        </w:rPr>
        <w:t>הודעה</w:t>
      </w:r>
      <w:r>
        <w:rPr>
          <w:rFonts w:cs="Arial"/>
        </w:rPr>
        <w:t xml:space="preserve"> </w:t>
      </w:r>
      <w:r>
        <w:rPr>
          <w:rFonts w:cs="Arial"/>
        </w:rPr>
        <w:t>פשוטה</w:t>
      </w:r>
      <w:r>
        <w:rPr>
          <w:rFonts w:cs="Arial"/>
        </w:rPr>
        <w:t xml:space="preserve"> </w:t>
      </w:r>
      <w:r>
        <w:rPr>
          <w:rFonts w:cs="Arial"/>
        </w:rPr>
        <w:t>וב</w:t>
      </w:r>
      <w:r>
        <w:rPr>
          <w:rFonts w:cs="Arial"/>
        </w:rPr>
        <w:t>רורה</w:t>
      </w:r>
      <w:r>
        <w:rPr>
          <w:rFonts w:cs="Arial"/>
        </w:rPr>
        <w:t xml:space="preserve">. </w:t>
      </w:r>
      <w:r>
        <w:rPr>
          <w:rFonts w:cs="Arial"/>
        </w:rPr>
        <w:t>לדוגמה</w:t>
      </w:r>
      <w:r>
        <w:rPr>
          <w:rFonts w:cs="Arial"/>
        </w:rPr>
        <w:t xml:space="preserve">: </w:t>
      </w:r>
      <w:r>
        <w:rPr>
          <w:rFonts w:cs="Arial"/>
        </w:rPr>
        <w:t>אם</w:t>
      </w:r>
      <w:r>
        <w:rPr>
          <w:rFonts w:cs="Arial"/>
        </w:rPr>
        <w:t xml:space="preserve"> </w:t>
      </w:r>
      <w:r>
        <w:rPr>
          <w:rFonts w:cs="Arial"/>
        </w:rPr>
        <w:t>הסיסמה</w:t>
      </w:r>
      <w:r>
        <w:rPr>
          <w:rFonts w:cs="Arial"/>
        </w:rPr>
        <w:t xml:space="preserve"> </w:t>
      </w:r>
      <w:r>
        <w:rPr>
          <w:rFonts w:cs="Arial"/>
        </w:rPr>
        <w:t>קצרה</w:t>
      </w:r>
      <w:r>
        <w:rPr>
          <w:rFonts w:cs="Arial"/>
        </w:rPr>
        <w:t xml:space="preserve"> </w:t>
      </w:r>
      <w:r>
        <w:rPr>
          <w:rFonts w:cs="Arial"/>
        </w:rPr>
        <w:t>מדי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אם</w:t>
      </w:r>
      <w:r>
        <w:rPr>
          <w:rFonts w:cs="Arial"/>
        </w:rPr>
        <w:t xml:space="preserve"> </w:t>
      </w:r>
      <w:r>
        <w:rPr>
          <w:rFonts w:cs="Arial"/>
        </w:rPr>
        <w:t>שדה</w:t>
      </w:r>
      <w:r>
        <w:rPr>
          <w:rFonts w:cs="Arial"/>
        </w:rPr>
        <w:t xml:space="preserve"> </w:t>
      </w:r>
      <w:r>
        <w:rPr>
          <w:rFonts w:cs="Arial"/>
        </w:rPr>
        <w:t>חובה</w:t>
      </w:r>
      <w:r>
        <w:rPr>
          <w:rFonts w:cs="Arial"/>
        </w:rPr>
        <w:t xml:space="preserve"> </w:t>
      </w:r>
      <w:r>
        <w:rPr>
          <w:rFonts w:cs="Arial"/>
        </w:rPr>
        <w:t>ריק</w:t>
      </w:r>
      <w:r>
        <w:rPr>
          <w:rFonts w:cs="Arial"/>
        </w:rPr>
        <w:t xml:space="preserve">, </w:t>
      </w:r>
      <w:r>
        <w:rPr>
          <w:rFonts w:cs="Arial"/>
        </w:rPr>
        <w:t>המשתמש</w:t>
      </w:r>
      <w:r>
        <w:rPr>
          <w:rFonts w:cs="Arial"/>
        </w:rPr>
        <w:t xml:space="preserve"> </w:t>
      </w:r>
      <w:r>
        <w:rPr>
          <w:rFonts w:cs="Arial"/>
        </w:rPr>
        <w:t>מקבל</w:t>
      </w:r>
      <w:r>
        <w:rPr>
          <w:rFonts w:cs="Arial"/>
        </w:rPr>
        <w:t xml:space="preserve"> </w:t>
      </w:r>
      <w:r>
        <w:rPr>
          <w:rFonts w:cs="Arial"/>
        </w:rPr>
        <w:t>הודעה</w:t>
      </w:r>
      <w:r>
        <w:rPr>
          <w:rFonts w:cs="Arial"/>
        </w:rPr>
        <w:t xml:space="preserve"> </w:t>
      </w:r>
      <w:r>
        <w:rPr>
          <w:rFonts w:cs="Arial"/>
        </w:rPr>
        <w:t>ויכול</w:t>
      </w:r>
      <w:r>
        <w:rPr>
          <w:rFonts w:cs="Arial"/>
        </w:rPr>
        <w:t xml:space="preserve"> </w:t>
      </w:r>
      <w:r>
        <w:rPr>
          <w:rFonts w:cs="Arial"/>
        </w:rPr>
        <w:t>לתקן</w:t>
      </w:r>
      <w:r>
        <w:rPr>
          <w:rFonts w:cs="Arial"/>
        </w:rPr>
        <w:t>.</w:t>
      </w:r>
    </w:p>
    <w:p w14:paraId="6C13E709" w14:textId="77777777" w:rsidR="00691C13" w:rsidRDefault="00177418">
      <w:r>
        <w:lastRenderedPageBreak/>
        <w:br w:type="page"/>
      </w:r>
    </w:p>
    <w:p w14:paraId="529341C6" w14:textId="77777777" w:rsidR="00691C13" w:rsidRDefault="00177418">
      <w:pPr>
        <w:pStyle w:val="Heading1"/>
        <w:pBdr>
          <w:bottom w:val="single" w:sz="4" w:space="3" w:color="AAB4C0"/>
        </w:pBdr>
        <w:bidi/>
        <w:spacing w:before="240" w:after="120"/>
        <w:jc w:val="right"/>
      </w:pPr>
      <w:bookmarkStart w:id="13" w:name="_Toc229929284"/>
      <w:r>
        <w:rPr>
          <w:rFonts w:ascii="Arial" w:hAnsi="Arial" w:cs="Arial"/>
          <w:color w:val="1E4064"/>
          <w:sz w:val="30"/>
        </w:rPr>
        <w:lastRenderedPageBreak/>
        <w:t>פרק</w:t>
      </w:r>
      <w:r>
        <w:rPr>
          <w:rFonts w:ascii="Arial" w:hAnsi="Arial" w:cs="Arial"/>
          <w:color w:val="1E4064"/>
          <w:sz w:val="30"/>
        </w:rPr>
        <w:t xml:space="preserve"> 7: </w:t>
      </w:r>
      <w:r>
        <w:rPr>
          <w:rFonts w:ascii="Arial" w:hAnsi="Arial" w:cs="Arial"/>
          <w:color w:val="1E4064"/>
          <w:sz w:val="30"/>
        </w:rPr>
        <w:t>בדיקות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ותיקונים</w:t>
      </w:r>
      <w:bookmarkEnd w:id="13"/>
    </w:p>
    <w:p w14:paraId="764F2C5B" w14:textId="77777777" w:rsidR="00691C13" w:rsidRDefault="00177418">
      <w:pPr>
        <w:bidi/>
        <w:jc w:val="right"/>
      </w:pPr>
      <w:r>
        <w:rPr>
          <w:rFonts w:cs="Arial"/>
        </w:rPr>
        <w:t>בדקתי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המערכת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פעולות</w:t>
      </w:r>
      <w:r>
        <w:rPr>
          <w:rFonts w:cs="Arial"/>
        </w:rPr>
        <w:t xml:space="preserve"> </w:t>
      </w:r>
      <w:r>
        <w:rPr>
          <w:rFonts w:cs="Arial"/>
        </w:rPr>
        <w:t>שהמשתמשים</w:t>
      </w:r>
      <w:r>
        <w:rPr>
          <w:rFonts w:cs="Arial"/>
        </w:rPr>
        <w:t xml:space="preserve"> </w:t>
      </w:r>
      <w:r>
        <w:rPr>
          <w:rFonts w:cs="Arial"/>
        </w:rPr>
        <w:t>אמורים</w:t>
      </w:r>
      <w:r>
        <w:rPr>
          <w:rFonts w:cs="Arial"/>
        </w:rPr>
        <w:t xml:space="preserve"> </w:t>
      </w:r>
      <w:r>
        <w:rPr>
          <w:rFonts w:cs="Arial"/>
        </w:rPr>
        <w:t>לבצע</w:t>
      </w:r>
      <w:r>
        <w:rPr>
          <w:rFonts w:cs="Arial"/>
        </w:rPr>
        <w:t xml:space="preserve"> </w:t>
      </w:r>
      <w:r>
        <w:rPr>
          <w:rFonts w:cs="Arial"/>
        </w:rPr>
        <w:t>באמת</w:t>
      </w:r>
      <w:r>
        <w:rPr>
          <w:rFonts w:cs="Arial"/>
        </w:rPr>
        <w:t xml:space="preserve">. </w:t>
      </w:r>
      <w:r>
        <w:rPr>
          <w:rFonts w:cs="Arial"/>
        </w:rPr>
        <w:t>המטרה</w:t>
      </w:r>
      <w:r>
        <w:rPr>
          <w:rFonts w:cs="Arial"/>
        </w:rPr>
        <w:t xml:space="preserve"> </w:t>
      </w:r>
      <w:r>
        <w:rPr>
          <w:rFonts w:cs="Arial"/>
        </w:rPr>
        <w:t>הייתה</w:t>
      </w:r>
      <w:r>
        <w:rPr>
          <w:rFonts w:cs="Arial"/>
        </w:rPr>
        <w:t xml:space="preserve"> </w:t>
      </w:r>
      <w:r>
        <w:rPr>
          <w:rFonts w:cs="Arial"/>
        </w:rPr>
        <w:t>לראות</w:t>
      </w:r>
      <w:r>
        <w:rPr>
          <w:rFonts w:cs="Arial"/>
        </w:rPr>
        <w:t xml:space="preserve"> </w:t>
      </w:r>
      <w:r>
        <w:rPr>
          <w:rFonts w:cs="Arial"/>
        </w:rPr>
        <w:t>שהזרימה</w:t>
      </w:r>
      <w:r>
        <w:rPr>
          <w:rFonts w:cs="Arial"/>
        </w:rPr>
        <w:t xml:space="preserve"> </w:t>
      </w:r>
      <w:r>
        <w:rPr>
          <w:rFonts w:cs="Arial"/>
        </w:rPr>
        <w:t>עובדת</w:t>
      </w:r>
      <w:r>
        <w:rPr>
          <w:rFonts w:cs="Arial"/>
        </w:rPr>
        <w:t xml:space="preserve"> </w:t>
      </w:r>
      <w:r>
        <w:rPr>
          <w:rFonts w:cs="Arial"/>
        </w:rPr>
        <w:t>ולא</w:t>
      </w:r>
      <w:r>
        <w:rPr>
          <w:rFonts w:cs="Arial"/>
        </w:rPr>
        <w:t xml:space="preserve"> </w:t>
      </w:r>
      <w:r>
        <w:rPr>
          <w:rFonts w:cs="Arial"/>
        </w:rPr>
        <w:t>רק</w:t>
      </w:r>
      <w:r>
        <w:rPr>
          <w:rFonts w:cs="Arial"/>
        </w:rPr>
        <w:t xml:space="preserve"> </w:t>
      </w:r>
      <w:r>
        <w:rPr>
          <w:rFonts w:cs="Arial"/>
        </w:rPr>
        <w:t>שהקוד</w:t>
      </w:r>
      <w:r>
        <w:rPr>
          <w:rFonts w:cs="Arial"/>
        </w:rPr>
        <w:t xml:space="preserve"> </w:t>
      </w:r>
      <w:r>
        <w:rPr>
          <w:rFonts w:cs="Arial"/>
        </w:rPr>
        <w:t>מתקמפל</w:t>
      </w:r>
      <w:r>
        <w:rPr>
          <w:rFonts w:cs="Arial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691C13" w14:paraId="6E05778A" w14:textId="77777777">
        <w:trPr>
          <w:jc w:val="center"/>
        </w:trPr>
        <w:tc>
          <w:tcPr>
            <w:tcW w:w="34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5A0AF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בדיקה</w:t>
            </w:r>
          </w:p>
        </w:tc>
        <w:tc>
          <w:tcPr>
            <w:tcW w:w="34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23CB5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מה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נבדק</w:t>
            </w:r>
          </w:p>
        </w:tc>
        <w:tc>
          <w:tcPr>
            <w:tcW w:w="3400" w:type="dxa"/>
            <w:shd w:val="clear" w:color="auto" w:fill="E9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FAB26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תוצאה</w:t>
            </w:r>
          </w:p>
        </w:tc>
      </w:tr>
      <w:tr w:rsidR="00691C13" w14:paraId="313F40C0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7E5D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התחברות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83FFE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משתמש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וסיסמה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נכונים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ושגויים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BCE8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המערכת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מכניסה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משתמש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נכון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וחוסמת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פרטים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שגויים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0CE81883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3DD9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קביעת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7F006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בחירת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תאריך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שעה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ומורה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FE2AE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השיעור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נשמר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ומופיע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ברשימה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2D1C504A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11143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ביטול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00F9B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סימון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כמבוטל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3861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השיעור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מתעדכן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ונשלחת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התראה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04FC5293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0ED3E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תשלום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A2C8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תשלום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על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פתוח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A278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סטטוס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התשלום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מתעדכן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53FFDB38" w14:textId="77777777">
        <w:trPr>
          <w:jc w:val="center"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878B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פניית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תמיכה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CD25C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פתיחת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פנייה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ותגובה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EFC4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הפנייה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נשמרת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ומוצגת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למנהל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1989E77C" w14:textId="77777777" w:rsidR="00691C13" w:rsidRDefault="00691C13"/>
    <w:p w14:paraId="5A82485A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תיקונים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שבוצעו</w:t>
      </w:r>
    </w:p>
    <w:p w14:paraId="531E8966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שיפרתי</w:t>
      </w:r>
      <w:r>
        <w:rPr>
          <w:rFonts w:cs="Arial"/>
        </w:rPr>
        <w:t xml:space="preserve"> </w:t>
      </w:r>
      <w:r>
        <w:rPr>
          <w:rFonts w:cs="Arial"/>
        </w:rPr>
        <w:t>ניווט</w:t>
      </w:r>
      <w:r>
        <w:rPr>
          <w:rFonts w:cs="Arial"/>
        </w:rPr>
        <w:t xml:space="preserve"> </w:t>
      </w:r>
      <w:r>
        <w:rPr>
          <w:rFonts w:cs="Arial"/>
        </w:rPr>
        <w:t>בין</w:t>
      </w:r>
      <w:r>
        <w:rPr>
          <w:rFonts w:cs="Arial"/>
        </w:rPr>
        <w:t xml:space="preserve"> </w:t>
      </w:r>
      <w:r>
        <w:rPr>
          <w:rFonts w:cs="Arial"/>
        </w:rPr>
        <w:t>מסכים</w:t>
      </w:r>
      <w:r>
        <w:rPr>
          <w:rFonts w:cs="Arial"/>
        </w:rPr>
        <w:t xml:space="preserve">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שמשתמש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יגיע</w:t>
      </w:r>
      <w:r>
        <w:rPr>
          <w:rFonts w:cs="Arial"/>
        </w:rPr>
        <w:t xml:space="preserve"> </w:t>
      </w:r>
      <w:r>
        <w:rPr>
          <w:rFonts w:cs="Arial"/>
        </w:rPr>
        <w:t>למסך</w:t>
      </w:r>
      <w:r>
        <w:rPr>
          <w:rFonts w:cs="Arial"/>
        </w:rPr>
        <w:t xml:space="preserve"> </w:t>
      </w:r>
      <w:r>
        <w:rPr>
          <w:rFonts w:cs="Arial"/>
        </w:rPr>
        <w:t>שלא</w:t>
      </w:r>
      <w:r>
        <w:rPr>
          <w:rFonts w:cs="Arial"/>
        </w:rPr>
        <w:t xml:space="preserve"> </w:t>
      </w:r>
      <w:r>
        <w:rPr>
          <w:rFonts w:cs="Arial"/>
        </w:rPr>
        <w:t>מתאים</w:t>
      </w:r>
      <w:r>
        <w:rPr>
          <w:rFonts w:cs="Arial"/>
        </w:rPr>
        <w:t xml:space="preserve"> </w:t>
      </w:r>
      <w:r>
        <w:rPr>
          <w:rFonts w:cs="Arial"/>
        </w:rPr>
        <w:t>לתפקיד</w:t>
      </w:r>
      <w:r>
        <w:rPr>
          <w:rFonts w:cs="Arial"/>
        </w:rPr>
        <w:t xml:space="preserve"> </w:t>
      </w:r>
      <w:r>
        <w:rPr>
          <w:rFonts w:cs="Arial"/>
        </w:rPr>
        <w:t>שלו</w:t>
      </w:r>
      <w:r>
        <w:rPr>
          <w:rFonts w:cs="Arial"/>
        </w:rPr>
        <w:t>.</w:t>
      </w:r>
    </w:p>
    <w:p w14:paraId="5589ECB0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סידרתי</w:t>
      </w:r>
      <w:r>
        <w:rPr>
          <w:rFonts w:cs="Arial"/>
        </w:rPr>
        <w:t xml:space="preserve"> </w:t>
      </w:r>
      <w:r>
        <w:rPr>
          <w:rFonts w:cs="Arial"/>
        </w:rPr>
        <w:t>תצוגות</w:t>
      </w:r>
      <w:r>
        <w:rPr>
          <w:rFonts w:cs="Arial"/>
        </w:rPr>
        <w:t xml:space="preserve"> </w:t>
      </w:r>
      <w:r>
        <w:rPr>
          <w:rFonts w:cs="Arial"/>
        </w:rPr>
        <w:t>שהיו</w:t>
      </w:r>
      <w:r>
        <w:rPr>
          <w:rFonts w:cs="Arial"/>
        </w:rPr>
        <w:t xml:space="preserve"> </w:t>
      </w:r>
      <w:r>
        <w:rPr>
          <w:rFonts w:cs="Arial"/>
        </w:rPr>
        <w:t>נראות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טוב</w:t>
      </w:r>
      <w:r>
        <w:rPr>
          <w:rFonts w:cs="Arial"/>
        </w:rPr>
        <w:t xml:space="preserve"> </w:t>
      </w:r>
      <w:r>
        <w:rPr>
          <w:rFonts w:cs="Arial"/>
        </w:rPr>
        <w:t>בגדלים</w:t>
      </w:r>
      <w:r>
        <w:rPr>
          <w:rFonts w:cs="Arial"/>
        </w:rPr>
        <w:t xml:space="preserve"> </w:t>
      </w:r>
      <w:r>
        <w:rPr>
          <w:rFonts w:cs="Arial"/>
        </w:rPr>
        <w:t>שונים</w:t>
      </w:r>
      <w:r>
        <w:rPr>
          <w:rFonts w:cs="Arial"/>
        </w:rPr>
        <w:t xml:space="preserve"> </w:t>
      </w:r>
      <w:r>
        <w:rPr>
          <w:rFonts w:cs="Arial"/>
        </w:rPr>
        <w:t>של</w:t>
      </w:r>
      <w:r>
        <w:rPr>
          <w:rFonts w:cs="Arial"/>
        </w:rPr>
        <w:t xml:space="preserve"> </w:t>
      </w:r>
      <w:r>
        <w:rPr>
          <w:rFonts w:cs="Arial"/>
        </w:rPr>
        <w:t>חלון</w:t>
      </w:r>
      <w:r>
        <w:rPr>
          <w:rFonts w:cs="Arial"/>
        </w:rPr>
        <w:t>.</w:t>
      </w:r>
    </w:p>
    <w:p w14:paraId="274A0597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הוספתי</w:t>
      </w:r>
      <w:r>
        <w:rPr>
          <w:rFonts w:cs="Arial"/>
        </w:rPr>
        <w:t xml:space="preserve"> </w:t>
      </w:r>
      <w:r>
        <w:rPr>
          <w:rFonts w:cs="Arial"/>
        </w:rPr>
        <w:t>בדיקות</w:t>
      </w:r>
      <w:r>
        <w:rPr>
          <w:rFonts w:cs="Arial"/>
        </w:rPr>
        <w:t xml:space="preserve"> </w:t>
      </w:r>
      <w:r>
        <w:rPr>
          <w:rFonts w:cs="Arial"/>
        </w:rPr>
        <w:t>קלט</w:t>
      </w:r>
      <w:r>
        <w:rPr>
          <w:rFonts w:cs="Arial"/>
        </w:rPr>
        <w:t xml:space="preserve">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להפחית</w:t>
      </w:r>
      <w:r>
        <w:rPr>
          <w:rFonts w:cs="Arial"/>
        </w:rPr>
        <w:t xml:space="preserve"> </w:t>
      </w:r>
      <w:r>
        <w:rPr>
          <w:rFonts w:cs="Arial"/>
        </w:rPr>
        <w:t>שגיאות</w:t>
      </w:r>
      <w:r>
        <w:rPr>
          <w:rFonts w:cs="Arial"/>
        </w:rPr>
        <w:t xml:space="preserve"> </w:t>
      </w:r>
      <w:r>
        <w:rPr>
          <w:rFonts w:cs="Arial"/>
        </w:rPr>
        <w:t>בזמן</w:t>
      </w:r>
      <w:r>
        <w:rPr>
          <w:rFonts w:cs="Arial"/>
        </w:rPr>
        <w:t xml:space="preserve"> </w:t>
      </w:r>
      <w:r>
        <w:rPr>
          <w:rFonts w:cs="Arial"/>
        </w:rPr>
        <w:t>שימוש</w:t>
      </w:r>
      <w:r>
        <w:rPr>
          <w:rFonts w:cs="Arial"/>
        </w:rPr>
        <w:t>.</w:t>
      </w:r>
    </w:p>
    <w:p w14:paraId="5DC529AD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בדקתי</w:t>
      </w:r>
      <w:r>
        <w:rPr>
          <w:rFonts w:cs="Arial"/>
        </w:rPr>
        <w:t xml:space="preserve"> </w:t>
      </w:r>
      <w:r>
        <w:rPr>
          <w:rFonts w:cs="Arial"/>
        </w:rPr>
        <w:t>שהודעות</w:t>
      </w:r>
      <w:r>
        <w:rPr>
          <w:rFonts w:cs="Arial"/>
        </w:rPr>
        <w:t xml:space="preserve"> </w:t>
      </w:r>
      <w:r>
        <w:rPr>
          <w:rFonts w:cs="Arial"/>
        </w:rPr>
        <w:t>והתראות</w:t>
      </w:r>
      <w:r>
        <w:rPr>
          <w:rFonts w:cs="Arial"/>
        </w:rPr>
        <w:t xml:space="preserve"> </w:t>
      </w:r>
      <w:r>
        <w:rPr>
          <w:rFonts w:cs="Arial"/>
        </w:rPr>
        <w:t>נשמרות</w:t>
      </w:r>
      <w:r>
        <w:rPr>
          <w:rFonts w:cs="Arial"/>
        </w:rPr>
        <w:t xml:space="preserve"> </w:t>
      </w:r>
      <w:r>
        <w:rPr>
          <w:rFonts w:cs="Arial"/>
        </w:rPr>
        <w:t>בבסיס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 </w:t>
      </w:r>
      <w:r>
        <w:rPr>
          <w:rFonts w:cs="Arial"/>
        </w:rPr>
        <w:t>ונשלפות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המשתמש</w:t>
      </w:r>
      <w:r>
        <w:rPr>
          <w:rFonts w:cs="Arial"/>
        </w:rPr>
        <w:t xml:space="preserve"> </w:t>
      </w:r>
      <w:r>
        <w:rPr>
          <w:rFonts w:cs="Arial"/>
        </w:rPr>
        <w:t>הנכון</w:t>
      </w:r>
      <w:r>
        <w:rPr>
          <w:rFonts w:cs="Arial"/>
        </w:rPr>
        <w:t>.</w:t>
      </w:r>
    </w:p>
    <w:p w14:paraId="6FDCB80C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בדיקות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קצה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שעשיתי</w:t>
      </w:r>
    </w:p>
    <w:p w14:paraId="018D9B46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ניסיון</w:t>
      </w:r>
      <w:r>
        <w:rPr>
          <w:rFonts w:cs="Arial"/>
        </w:rPr>
        <w:t xml:space="preserve"> </w:t>
      </w:r>
      <w:r>
        <w:rPr>
          <w:rFonts w:cs="Arial"/>
        </w:rPr>
        <w:t>התחברות</w:t>
      </w:r>
      <w:r>
        <w:rPr>
          <w:rFonts w:cs="Arial"/>
        </w:rPr>
        <w:t xml:space="preserve"> </w:t>
      </w:r>
      <w:r>
        <w:rPr>
          <w:rFonts w:cs="Arial"/>
        </w:rPr>
        <w:t>עם</w:t>
      </w:r>
      <w:r>
        <w:rPr>
          <w:rFonts w:cs="Arial"/>
        </w:rPr>
        <w:t xml:space="preserve"> </w:t>
      </w:r>
      <w:r>
        <w:rPr>
          <w:rFonts w:cs="Arial"/>
        </w:rPr>
        <w:t>סיסמה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נכונה</w:t>
      </w:r>
      <w:r>
        <w:rPr>
          <w:rFonts w:cs="Arial"/>
        </w:rPr>
        <w:t>.</w:t>
      </w:r>
    </w:p>
    <w:p w14:paraId="308A8A19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ניסיון</w:t>
      </w:r>
      <w:r>
        <w:rPr>
          <w:rFonts w:cs="Arial"/>
        </w:rPr>
        <w:t xml:space="preserve"> </w:t>
      </w:r>
      <w:r>
        <w:rPr>
          <w:rFonts w:cs="Arial"/>
        </w:rPr>
        <w:t>לשמור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 </w:t>
      </w:r>
      <w:r>
        <w:rPr>
          <w:rFonts w:cs="Arial"/>
        </w:rPr>
        <w:t>בלי</w:t>
      </w:r>
      <w:r>
        <w:rPr>
          <w:rFonts w:cs="Arial"/>
        </w:rPr>
        <w:t xml:space="preserve"> </w:t>
      </w:r>
      <w:r>
        <w:rPr>
          <w:rFonts w:cs="Arial"/>
        </w:rPr>
        <w:t>לבחור</w:t>
      </w:r>
      <w:r>
        <w:rPr>
          <w:rFonts w:cs="Arial"/>
        </w:rPr>
        <w:t xml:space="preserve"> </w:t>
      </w:r>
      <w:r>
        <w:rPr>
          <w:rFonts w:cs="Arial"/>
        </w:rPr>
        <w:t>תאריך</w:t>
      </w:r>
      <w:r>
        <w:rPr>
          <w:rFonts w:cs="Arial"/>
        </w:rPr>
        <w:t>.</w:t>
      </w:r>
    </w:p>
    <w:p w14:paraId="4DE0A75E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ניסיון</w:t>
      </w:r>
      <w:r>
        <w:rPr>
          <w:rFonts w:cs="Arial"/>
        </w:rPr>
        <w:t xml:space="preserve"> </w:t>
      </w:r>
      <w:r>
        <w:rPr>
          <w:rFonts w:cs="Arial"/>
        </w:rPr>
        <w:t>לשלם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 </w:t>
      </w:r>
      <w:r>
        <w:rPr>
          <w:rFonts w:cs="Arial"/>
        </w:rPr>
        <w:t>שכבר</w:t>
      </w:r>
      <w:r>
        <w:rPr>
          <w:rFonts w:cs="Arial"/>
        </w:rPr>
        <w:t xml:space="preserve"> </w:t>
      </w:r>
      <w:r>
        <w:rPr>
          <w:rFonts w:cs="Arial"/>
        </w:rPr>
        <w:t>סומן</w:t>
      </w:r>
      <w:r>
        <w:rPr>
          <w:rFonts w:cs="Arial"/>
        </w:rPr>
        <w:t xml:space="preserve"> </w:t>
      </w:r>
      <w:r>
        <w:rPr>
          <w:rFonts w:cs="Arial"/>
        </w:rPr>
        <w:t>כשולם</w:t>
      </w:r>
      <w:r>
        <w:rPr>
          <w:rFonts w:cs="Arial"/>
        </w:rPr>
        <w:t>.</w:t>
      </w:r>
    </w:p>
    <w:p w14:paraId="3E818EAA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כניסה</w:t>
      </w:r>
      <w:r>
        <w:rPr>
          <w:rFonts w:cs="Arial"/>
        </w:rPr>
        <w:t xml:space="preserve"> </w:t>
      </w:r>
      <w:r>
        <w:rPr>
          <w:rFonts w:cs="Arial"/>
        </w:rPr>
        <w:t>למסך</w:t>
      </w:r>
      <w:r>
        <w:rPr>
          <w:rFonts w:cs="Arial"/>
        </w:rPr>
        <w:t xml:space="preserve"> </w:t>
      </w:r>
      <w:r>
        <w:rPr>
          <w:rFonts w:cs="Arial"/>
        </w:rPr>
        <w:t>שלא</w:t>
      </w:r>
      <w:r>
        <w:rPr>
          <w:rFonts w:cs="Arial"/>
        </w:rPr>
        <w:t xml:space="preserve"> </w:t>
      </w:r>
      <w:r>
        <w:rPr>
          <w:rFonts w:cs="Arial"/>
        </w:rPr>
        <w:t>מתאים</w:t>
      </w:r>
      <w:r>
        <w:rPr>
          <w:rFonts w:cs="Arial"/>
        </w:rPr>
        <w:t xml:space="preserve"> </w:t>
      </w:r>
      <w:r>
        <w:rPr>
          <w:rFonts w:cs="Arial"/>
        </w:rPr>
        <w:t>לתפקיד</w:t>
      </w:r>
      <w:r>
        <w:rPr>
          <w:rFonts w:cs="Arial"/>
        </w:rPr>
        <w:t xml:space="preserve"> </w:t>
      </w:r>
      <w:r>
        <w:rPr>
          <w:rFonts w:cs="Arial"/>
        </w:rPr>
        <w:t>המשתמש</w:t>
      </w:r>
      <w:r>
        <w:rPr>
          <w:rFonts w:cs="Arial"/>
        </w:rPr>
        <w:t>.</w:t>
      </w:r>
    </w:p>
    <w:p w14:paraId="0B4AD2E6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שליחת</w:t>
      </w:r>
      <w:r>
        <w:rPr>
          <w:rFonts w:cs="Arial"/>
        </w:rPr>
        <w:t xml:space="preserve"> </w:t>
      </w:r>
      <w:r>
        <w:rPr>
          <w:rFonts w:cs="Arial"/>
        </w:rPr>
        <w:t>פנייה</w:t>
      </w:r>
      <w:r>
        <w:rPr>
          <w:rFonts w:cs="Arial"/>
        </w:rPr>
        <w:t xml:space="preserve"> </w:t>
      </w:r>
      <w:r>
        <w:rPr>
          <w:rFonts w:cs="Arial"/>
        </w:rPr>
        <w:t>ריק</w:t>
      </w:r>
      <w:r>
        <w:rPr>
          <w:rFonts w:cs="Arial"/>
        </w:rPr>
        <w:t>ה</w:t>
      </w:r>
      <w:r>
        <w:rPr>
          <w:rFonts w:cs="Arial"/>
        </w:rPr>
        <w:t xml:space="preserve"> </w:t>
      </w:r>
      <w:r>
        <w:rPr>
          <w:rFonts w:cs="Arial"/>
        </w:rPr>
        <w:t>לתמיכה</w:t>
      </w:r>
      <w:r>
        <w:rPr>
          <w:rFonts w:cs="Arial"/>
        </w:rPr>
        <w:t>.</w:t>
      </w:r>
    </w:p>
    <w:p w14:paraId="50896B70" w14:textId="77777777" w:rsidR="00691C13" w:rsidRDefault="00177418">
      <w:pPr>
        <w:bidi/>
        <w:jc w:val="right"/>
      </w:pPr>
      <w:r>
        <w:rPr>
          <w:rFonts w:cs="Arial"/>
        </w:rPr>
        <w:t>הבדיקות</w:t>
      </w:r>
      <w:r>
        <w:rPr>
          <w:rFonts w:cs="Arial"/>
        </w:rPr>
        <w:t xml:space="preserve"> </w:t>
      </w:r>
      <w:r>
        <w:rPr>
          <w:rFonts w:cs="Arial"/>
        </w:rPr>
        <w:t>האלה</w:t>
      </w:r>
      <w:r>
        <w:rPr>
          <w:rFonts w:cs="Arial"/>
        </w:rPr>
        <w:t xml:space="preserve"> </w:t>
      </w:r>
      <w:r>
        <w:rPr>
          <w:rFonts w:cs="Arial"/>
        </w:rPr>
        <w:t>חשובות</w:t>
      </w:r>
      <w:r>
        <w:rPr>
          <w:rFonts w:cs="Arial"/>
        </w:rPr>
        <w:t xml:space="preserve"> </w:t>
      </w:r>
      <w:r>
        <w:rPr>
          <w:rFonts w:cs="Arial"/>
        </w:rPr>
        <w:t>כי</w:t>
      </w:r>
      <w:r>
        <w:rPr>
          <w:rFonts w:cs="Arial"/>
        </w:rPr>
        <w:t xml:space="preserve"> </w:t>
      </w:r>
      <w:r>
        <w:rPr>
          <w:rFonts w:cs="Arial"/>
        </w:rPr>
        <w:t>הן</w:t>
      </w:r>
      <w:r>
        <w:rPr>
          <w:rFonts w:cs="Arial"/>
        </w:rPr>
        <w:t xml:space="preserve"> </w:t>
      </w:r>
      <w:r>
        <w:rPr>
          <w:rFonts w:cs="Arial"/>
        </w:rPr>
        <w:t>בודקות</w:t>
      </w:r>
      <w:r>
        <w:rPr>
          <w:rFonts w:cs="Arial"/>
        </w:rPr>
        <w:t xml:space="preserve"> </w:t>
      </w:r>
      <w:r>
        <w:rPr>
          <w:rFonts w:cs="Arial"/>
        </w:rPr>
        <w:t>שימוש</w:t>
      </w:r>
      <w:r>
        <w:rPr>
          <w:rFonts w:cs="Arial"/>
        </w:rPr>
        <w:t xml:space="preserve"> </w:t>
      </w:r>
      <w:r>
        <w:rPr>
          <w:rFonts w:cs="Arial"/>
        </w:rPr>
        <w:t>אמיתי</w:t>
      </w:r>
      <w:r>
        <w:rPr>
          <w:rFonts w:cs="Arial"/>
        </w:rPr>
        <w:t xml:space="preserve"> </w:t>
      </w:r>
      <w:r>
        <w:rPr>
          <w:rFonts w:cs="Arial"/>
        </w:rPr>
        <w:t>ולא</w:t>
      </w:r>
      <w:r>
        <w:rPr>
          <w:rFonts w:cs="Arial"/>
        </w:rPr>
        <w:t xml:space="preserve"> </w:t>
      </w:r>
      <w:r>
        <w:rPr>
          <w:rFonts w:cs="Arial"/>
        </w:rPr>
        <w:t>רק</w:t>
      </w:r>
      <w:r>
        <w:rPr>
          <w:rFonts w:cs="Arial"/>
        </w:rPr>
        <w:t xml:space="preserve"> </w:t>
      </w:r>
      <w:r>
        <w:rPr>
          <w:rFonts w:cs="Arial"/>
        </w:rPr>
        <w:t>מצב</w:t>
      </w:r>
      <w:r>
        <w:rPr>
          <w:rFonts w:cs="Arial"/>
        </w:rPr>
        <w:t xml:space="preserve"> </w:t>
      </w:r>
      <w:r>
        <w:rPr>
          <w:rFonts w:cs="Arial"/>
        </w:rPr>
        <w:t>שבו</w:t>
      </w:r>
      <w:r>
        <w:rPr>
          <w:rFonts w:cs="Arial"/>
        </w:rPr>
        <w:t xml:space="preserve"> </w:t>
      </w:r>
      <w:r>
        <w:rPr>
          <w:rFonts w:cs="Arial"/>
        </w:rPr>
        <w:t>המשתמש</w:t>
      </w:r>
      <w:r>
        <w:rPr>
          <w:rFonts w:cs="Arial"/>
        </w:rPr>
        <w:t xml:space="preserve"> </w:t>
      </w:r>
      <w:r>
        <w:rPr>
          <w:rFonts w:cs="Arial"/>
        </w:rPr>
        <w:t>עושה</w:t>
      </w:r>
      <w:r>
        <w:rPr>
          <w:rFonts w:cs="Arial"/>
        </w:rPr>
        <w:t xml:space="preserve"> </w:t>
      </w:r>
      <w:r>
        <w:rPr>
          <w:rFonts w:cs="Arial"/>
        </w:rPr>
        <w:t>הכול</w:t>
      </w:r>
      <w:r>
        <w:rPr>
          <w:rFonts w:cs="Arial"/>
        </w:rPr>
        <w:t xml:space="preserve"> </w:t>
      </w:r>
      <w:r>
        <w:rPr>
          <w:rFonts w:cs="Arial"/>
        </w:rPr>
        <w:t>נכון</w:t>
      </w:r>
      <w:r>
        <w:rPr>
          <w:rFonts w:cs="Arial"/>
        </w:rPr>
        <w:t>.</w:t>
      </w:r>
    </w:p>
    <w:p w14:paraId="42EB9622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מה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עדיין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אפשר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לשפר</w:t>
      </w:r>
    </w:p>
    <w:p w14:paraId="62EB6626" w14:textId="77777777" w:rsidR="00691C13" w:rsidRDefault="00177418">
      <w:pPr>
        <w:bidi/>
        <w:jc w:val="right"/>
      </w:pP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דברים</w:t>
      </w:r>
      <w:r>
        <w:rPr>
          <w:rFonts w:cs="Arial"/>
        </w:rPr>
        <w:t xml:space="preserve"> </w:t>
      </w:r>
      <w:r>
        <w:rPr>
          <w:rFonts w:cs="Arial"/>
        </w:rPr>
        <w:t>שהייתי</w:t>
      </w:r>
      <w:r>
        <w:rPr>
          <w:rFonts w:cs="Arial"/>
        </w:rPr>
        <w:t xml:space="preserve"> </w:t>
      </w:r>
      <w:r>
        <w:rPr>
          <w:rFonts w:cs="Arial"/>
        </w:rPr>
        <w:t>משפר</w:t>
      </w:r>
      <w:r>
        <w:rPr>
          <w:rFonts w:cs="Arial"/>
        </w:rPr>
        <w:t xml:space="preserve"> </w:t>
      </w:r>
      <w:r>
        <w:rPr>
          <w:rFonts w:cs="Arial"/>
        </w:rPr>
        <w:t>אם</w:t>
      </w:r>
      <w:r>
        <w:rPr>
          <w:rFonts w:cs="Arial"/>
        </w:rPr>
        <w:t xml:space="preserve"> </w:t>
      </w:r>
      <w:r>
        <w:rPr>
          <w:rFonts w:cs="Arial"/>
        </w:rPr>
        <w:t>היה</w:t>
      </w:r>
      <w:r>
        <w:rPr>
          <w:rFonts w:cs="Arial"/>
        </w:rPr>
        <w:t xml:space="preserve"> </w:t>
      </w:r>
      <w:r>
        <w:rPr>
          <w:rFonts w:cs="Arial"/>
        </w:rPr>
        <w:t>יותר</w:t>
      </w:r>
      <w:r>
        <w:rPr>
          <w:rFonts w:cs="Arial"/>
        </w:rPr>
        <w:t xml:space="preserve"> </w:t>
      </w:r>
      <w:r>
        <w:rPr>
          <w:rFonts w:cs="Arial"/>
        </w:rPr>
        <w:t>זמן</w:t>
      </w:r>
      <w:r>
        <w:rPr>
          <w:rFonts w:cs="Arial"/>
        </w:rPr>
        <w:t xml:space="preserve">: </w:t>
      </w:r>
      <w:r>
        <w:rPr>
          <w:rFonts w:cs="Arial"/>
        </w:rPr>
        <w:t>עיצוב</w:t>
      </w:r>
      <w:r>
        <w:rPr>
          <w:rFonts w:cs="Arial"/>
        </w:rPr>
        <w:t xml:space="preserve"> </w:t>
      </w:r>
      <w:r>
        <w:rPr>
          <w:rFonts w:cs="Arial"/>
        </w:rPr>
        <w:t>מסכים</w:t>
      </w:r>
      <w:r>
        <w:rPr>
          <w:rFonts w:cs="Arial"/>
        </w:rPr>
        <w:t xml:space="preserve"> </w:t>
      </w:r>
      <w:r>
        <w:rPr>
          <w:rFonts w:cs="Arial"/>
        </w:rPr>
        <w:t>אחיד</w:t>
      </w:r>
      <w:r>
        <w:rPr>
          <w:rFonts w:cs="Arial"/>
        </w:rPr>
        <w:t xml:space="preserve"> </w:t>
      </w:r>
      <w:r>
        <w:rPr>
          <w:rFonts w:cs="Arial"/>
        </w:rPr>
        <w:t>יותר</w:t>
      </w:r>
      <w:r>
        <w:rPr>
          <w:rFonts w:cs="Arial"/>
        </w:rPr>
        <w:t xml:space="preserve"> </w:t>
      </w:r>
      <w:r>
        <w:rPr>
          <w:rFonts w:cs="Arial"/>
        </w:rPr>
        <w:t>בכל</w:t>
      </w:r>
      <w:r>
        <w:rPr>
          <w:rFonts w:cs="Arial"/>
        </w:rPr>
        <w:t xml:space="preserve"> </w:t>
      </w:r>
      <w:r>
        <w:rPr>
          <w:rFonts w:cs="Arial"/>
        </w:rPr>
        <w:t>הלקוחות</w:t>
      </w:r>
      <w:r>
        <w:rPr>
          <w:rFonts w:cs="Arial"/>
        </w:rPr>
        <w:t xml:space="preserve">, </w:t>
      </w:r>
      <w:r>
        <w:rPr>
          <w:rFonts w:cs="Arial"/>
        </w:rPr>
        <w:t>יותר</w:t>
      </w:r>
      <w:r>
        <w:rPr>
          <w:rFonts w:cs="Arial"/>
        </w:rPr>
        <w:t xml:space="preserve"> </w:t>
      </w:r>
      <w:r>
        <w:rPr>
          <w:rFonts w:cs="Arial"/>
        </w:rPr>
        <w:t>דוחות</w:t>
      </w:r>
      <w:r>
        <w:rPr>
          <w:rFonts w:cs="Arial"/>
        </w:rPr>
        <w:t xml:space="preserve"> </w:t>
      </w:r>
      <w:r>
        <w:rPr>
          <w:rFonts w:cs="Arial"/>
        </w:rPr>
        <w:t>למנהל</w:t>
      </w:r>
      <w:r>
        <w:rPr>
          <w:rFonts w:cs="Arial"/>
        </w:rPr>
        <w:t xml:space="preserve">, </w:t>
      </w:r>
      <w:r>
        <w:rPr>
          <w:rFonts w:cs="Arial"/>
        </w:rPr>
        <w:t>וחיבור</w:t>
      </w:r>
      <w:r>
        <w:rPr>
          <w:rFonts w:cs="Arial"/>
        </w:rPr>
        <w:t xml:space="preserve"> </w:t>
      </w:r>
      <w:r>
        <w:rPr>
          <w:rFonts w:cs="Arial"/>
        </w:rPr>
        <w:t>ליומן</w:t>
      </w:r>
      <w:r>
        <w:rPr>
          <w:rFonts w:cs="Arial"/>
        </w:rPr>
        <w:t xml:space="preserve"> </w:t>
      </w:r>
      <w:r>
        <w:rPr>
          <w:rFonts w:cs="Arial"/>
        </w:rPr>
        <w:t>חיצוני</w:t>
      </w:r>
      <w:r>
        <w:rPr>
          <w:rFonts w:cs="Arial"/>
        </w:rPr>
        <w:t xml:space="preserve">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שהתלמיד</w:t>
      </w:r>
      <w:r>
        <w:rPr>
          <w:rFonts w:cs="Arial"/>
        </w:rPr>
        <w:t xml:space="preserve"> </w:t>
      </w:r>
      <w:r>
        <w:rPr>
          <w:rFonts w:cs="Arial"/>
        </w:rPr>
        <w:t>יוכל</w:t>
      </w:r>
      <w:r>
        <w:rPr>
          <w:rFonts w:cs="Arial"/>
        </w:rPr>
        <w:t xml:space="preserve"> </w:t>
      </w:r>
      <w:r>
        <w:rPr>
          <w:rFonts w:cs="Arial"/>
        </w:rPr>
        <w:t>לקבל</w:t>
      </w:r>
      <w:r>
        <w:rPr>
          <w:rFonts w:cs="Arial"/>
        </w:rPr>
        <w:t xml:space="preserve"> </w:t>
      </w:r>
      <w:r>
        <w:rPr>
          <w:rFonts w:cs="Arial"/>
        </w:rPr>
        <w:t>תזכורת</w:t>
      </w:r>
      <w:r>
        <w:rPr>
          <w:rFonts w:cs="Arial"/>
        </w:rPr>
        <w:t xml:space="preserve"> </w:t>
      </w:r>
      <w:r>
        <w:rPr>
          <w:rFonts w:cs="Arial"/>
        </w:rPr>
        <w:t>גם</w:t>
      </w:r>
      <w:r>
        <w:rPr>
          <w:rFonts w:cs="Arial"/>
        </w:rPr>
        <w:t xml:space="preserve"> </w:t>
      </w:r>
      <w:r>
        <w:rPr>
          <w:rFonts w:cs="Arial"/>
        </w:rPr>
        <w:t>מ</w:t>
      </w:r>
      <w:r>
        <w:rPr>
          <w:rFonts w:cs="Arial"/>
        </w:rPr>
        <w:t>חוץ</w:t>
      </w:r>
      <w:r>
        <w:rPr>
          <w:rFonts w:cs="Arial"/>
        </w:rPr>
        <w:t xml:space="preserve"> </w:t>
      </w:r>
      <w:r>
        <w:rPr>
          <w:rFonts w:cs="Arial"/>
        </w:rPr>
        <w:t>למערכת</w:t>
      </w:r>
      <w:r>
        <w:rPr>
          <w:rFonts w:cs="Arial"/>
        </w:rPr>
        <w:t>.</w:t>
      </w:r>
    </w:p>
    <w:p w14:paraId="7BBAAACD" w14:textId="77777777" w:rsidR="00691C13" w:rsidRDefault="00177418">
      <w:r>
        <w:br w:type="page"/>
      </w:r>
    </w:p>
    <w:p w14:paraId="433762FF" w14:textId="77777777" w:rsidR="00691C13" w:rsidRDefault="00177418">
      <w:pPr>
        <w:bidi/>
        <w:jc w:val="right"/>
      </w:pPr>
      <w:r>
        <w:rPr>
          <w:rFonts w:cs="Arial"/>
        </w:rPr>
        <w:lastRenderedPageBreak/>
        <w:t>בחרתי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להכניס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הקוד</w:t>
      </w:r>
      <w:r>
        <w:rPr>
          <w:rFonts w:cs="Arial"/>
        </w:rPr>
        <w:t xml:space="preserve"> </w:t>
      </w:r>
      <w:r>
        <w:rPr>
          <w:rFonts w:cs="Arial"/>
        </w:rPr>
        <w:t>לתוך</w:t>
      </w:r>
      <w:r>
        <w:rPr>
          <w:rFonts w:cs="Arial"/>
        </w:rPr>
        <w:t xml:space="preserve"> </w:t>
      </w:r>
      <w:r>
        <w:rPr>
          <w:rFonts w:cs="Arial"/>
        </w:rPr>
        <w:t>הספר</w:t>
      </w:r>
      <w:r>
        <w:rPr>
          <w:rFonts w:cs="Arial"/>
        </w:rPr>
        <w:t xml:space="preserve">, </w:t>
      </w:r>
      <w:r>
        <w:rPr>
          <w:rFonts w:cs="Arial"/>
        </w:rPr>
        <w:t>כי</w:t>
      </w:r>
      <w:r>
        <w:rPr>
          <w:rFonts w:cs="Arial"/>
        </w:rPr>
        <w:t xml:space="preserve"> </w:t>
      </w:r>
      <w:r>
        <w:rPr>
          <w:rFonts w:cs="Arial"/>
        </w:rPr>
        <w:t>זה</w:t>
      </w:r>
      <w:r>
        <w:rPr>
          <w:rFonts w:cs="Arial"/>
        </w:rPr>
        <w:t xml:space="preserve"> </w:t>
      </w:r>
      <w:r>
        <w:rPr>
          <w:rFonts w:cs="Arial"/>
        </w:rPr>
        <w:t>היה</w:t>
      </w:r>
      <w:r>
        <w:rPr>
          <w:rFonts w:cs="Arial"/>
        </w:rPr>
        <w:t xml:space="preserve"> </w:t>
      </w:r>
      <w:r>
        <w:rPr>
          <w:rFonts w:cs="Arial"/>
        </w:rPr>
        <w:t>הופך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המסמך</w:t>
      </w:r>
      <w:r>
        <w:rPr>
          <w:rFonts w:cs="Arial"/>
        </w:rPr>
        <w:t xml:space="preserve"> </w:t>
      </w:r>
      <w:r>
        <w:rPr>
          <w:rFonts w:cs="Arial"/>
        </w:rPr>
        <w:t>לפחות</w:t>
      </w:r>
      <w:r>
        <w:rPr>
          <w:rFonts w:cs="Arial"/>
        </w:rPr>
        <w:t xml:space="preserve"> </w:t>
      </w:r>
      <w:r>
        <w:rPr>
          <w:rFonts w:cs="Arial"/>
        </w:rPr>
        <w:t>קריא</w:t>
      </w:r>
      <w:r>
        <w:rPr>
          <w:rFonts w:cs="Arial"/>
        </w:rPr>
        <w:t xml:space="preserve">. </w:t>
      </w:r>
      <w:r>
        <w:rPr>
          <w:rFonts w:cs="Arial"/>
        </w:rPr>
        <w:t>במקום</w:t>
      </w:r>
      <w:r>
        <w:rPr>
          <w:rFonts w:cs="Arial"/>
        </w:rPr>
        <w:t xml:space="preserve"> </w:t>
      </w:r>
      <w:r>
        <w:rPr>
          <w:rFonts w:cs="Arial"/>
        </w:rPr>
        <w:t>זה</w:t>
      </w:r>
      <w:r>
        <w:rPr>
          <w:rFonts w:cs="Arial"/>
        </w:rPr>
        <w:t xml:space="preserve"> </w:t>
      </w:r>
      <w:r>
        <w:rPr>
          <w:rFonts w:cs="Arial"/>
        </w:rPr>
        <w:t>הכנסתי</w:t>
      </w:r>
      <w:r>
        <w:rPr>
          <w:rFonts w:cs="Arial"/>
        </w:rPr>
        <w:t xml:space="preserve"> </w:t>
      </w:r>
      <w:r>
        <w:rPr>
          <w:rFonts w:cs="Arial"/>
        </w:rPr>
        <w:t>הסברים</w:t>
      </w:r>
      <w:r>
        <w:rPr>
          <w:rFonts w:cs="Arial"/>
        </w:rPr>
        <w:t xml:space="preserve">, </w:t>
      </w:r>
      <w:r>
        <w:rPr>
          <w:rFonts w:cs="Arial"/>
        </w:rPr>
        <w:t>טבלאות</w:t>
      </w:r>
      <w:r>
        <w:rPr>
          <w:rFonts w:cs="Arial"/>
        </w:rPr>
        <w:t xml:space="preserve">, </w:t>
      </w:r>
      <w:r>
        <w:rPr>
          <w:rFonts w:cs="Arial"/>
        </w:rPr>
        <w:t>קטעים</w:t>
      </w:r>
      <w:r>
        <w:rPr>
          <w:rFonts w:cs="Arial"/>
        </w:rPr>
        <w:t xml:space="preserve"> </w:t>
      </w:r>
      <w:r>
        <w:rPr>
          <w:rFonts w:cs="Arial"/>
        </w:rPr>
        <w:t>קצרים</w:t>
      </w:r>
      <w:r>
        <w:rPr>
          <w:rFonts w:cs="Arial"/>
        </w:rPr>
        <w:t xml:space="preserve"> </w:t>
      </w:r>
      <w:r>
        <w:rPr>
          <w:rFonts w:cs="Arial"/>
        </w:rPr>
        <w:t>והפניות</w:t>
      </w:r>
      <w:r>
        <w:rPr>
          <w:rFonts w:cs="Arial"/>
        </w:rPr>
        <w:t xml:space="preserve"> </w:t>
      </w:r>
      <w:r>
        <w:rPr>
          <w:rFonts w:cs="Arial"/>
        </w:rPr>
        <w:t>לקבצים</w:t>
      </w:r>
      <w:r>
        <w:rPr>
          <w:rFonts w:cs="Arial"/>
        </w:rPr>
        <w:t xml:space="preserve"> </w:t>
      </w:r>
      <w:r>
        <w:rPr>
          <w:rFonts w:cs="Arial"/>
        </w:rPr>
        <w:t>המרכזיים</w:t>
      </w:r>
      <w:r>
        <w:rPr>
          <w:rFonts w:cs="Arial"/>
        </w:rPr>
        <w:t>.</w:t>
      </w:r>
    </w:p>
    <w:p w14:paraId="3EDDB976" w14:textId="77777777" w:rsidR="00691C13" w:rsidRDefault="00177418">
      <w:pPr>
        <w:bidi/>
        <w:jc w:val="right"/>
      </w:pPr>
      <w:r>
        <w:rPr>
          <w:rFonts w:cs="Arial"/>
        </w:rPr>
        <w:t>בחרתי</w:t>
      </w:r>
      <w:r>
        <w:rPr>
          <w:rFonts w:cs="Arial"/>
        </w:rPr>
        <w:t xml:space="preserve"> </w:t>
      </w:r>
      <w:r>
        <w:rPr>
          <w:rFonts w:cs="Arial"/>
        </w:rPr>
        <w:t>להשאיר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הלקוחות</w:t>
      </w:r>
      <w:r>
        <w:rPr>
          <w:rFonts w:cs="Arial"/>
        </w:rPr>
        <w:t xml:space="preserve"> </w:t>
      </w:r>
      <w:r>
        <w:rPr>
          <w:rFonts w:cs="Arial"/>
        </w:rPr>
        <w:t>מול</w:t>
      </w:r>
      <w:r>
        <w:rPr>
          <w:rFonts w:cs="Arial"/>
        </w:rPr>
        <w:t xml:space="preserve"> </w:t>
      </w:r>
      <w:r>
        <w:rPr>
          <w:rFonts w:cs="Arial"/>
        </w:rPr>
        <w:t>אותו</w:t>
      </w:r>
      <w:r>
        <w:rPr>
          <w:rFonts w:cs="Arial"/>
        </w:rPr>
        <w:t xml:space="preserve"> </w:t>
      </w:r>
      <w:r>
        <w:rPr>
          <w:rFonts w:cs="Arial"/>
        </w:rPr>
        <w:t>שירות</w:t>
      </w:r>
      <w:r>
        <w:rPr>
          <w:rFonts w:cs="Arial"/>
        </w:rPr>
        <w:t xml:space="preserve"> WCF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שלא</w:t>
      </w:r>
      <w:r>
        <w:rPr>
          <w:rFonts w:cs="Arial"/>
        </w:rPr>
        <w:t xml:space="preserve"> </w:t>
      </w:r>
      <w:r>
        <w:rPr>
          <w:rFonts w:cs="Arial"/>
        </w:rPr>
        <w:t>יהיו</w:t>
      </w:r>
      <w:r>
        <w:rPr>
          <w:rFonts w:cs="Arial"/>
        </w:rPr>
        <w:t xml:space="preserve"> </w:t>
      </w:r>
      <w:r>
        <w:rPr>
          <w:rFonts w:cs="Arial"/>
        </w:rPr>
        <w:t>כמה</w:t>
      </w:r>
      <w:r>
        <w:rPr>
          <w:rFonts w:cs="Arial"/>
        </w:rPr>
        <w:t xml:space="preserve"> </w:t>
      </w:r>
      <w:r>
        <w:rPr>
          <w:rFonts w:cs="Arial"/>
        </w:rPr>
        <w:t>מקורות</w:t>
      </w:r>
      <w:r>
        <w:rPr>
          <w:rFonts w:cs="Arial"/>
        </w:rPr>
        <w:t xml:space="preserve"> </w:t>
      </w:r>
      <w:r>
        <w:rPr>
          <w:rFonts w:cs="Arial"/>
        </w:rPr>
        <w:t>מידע</w:t>
      </w:r>
      <w:r>
        <w:rPr>
          <w:rFonts w:cs="Arial"/>
        </w:rPr>
        <w:t xml:space="preserve"> </w:t>
      </w:r>
      <w:r>
        <w:rPr>
          <w:rFonts w:cs="Arial"/>
        </w:rPr>
        <w:t>שונים</w:t>
      </w:r>
      <w:r>
        <w:rPr>
          <w:rFonts w:cs="Arial"/>
        </w:rPr>
        <w:t xml:space="preserve">. </w:t>
      </w:r>
      <w:r>
        <w:rPr>
          <w:rFonts w:cs="Arial"/>
        </w:rPr>
        <w:t>בנוסף</w:t>
      </w:r>
      <w:r>
        <w:rPr>
          <w:rFonts w:cs="Arial"/>
        </w:rPr>
        <w:t xml:space="preserve">, </w:t>
      </w:r>
      <w:r>
        <w:rPr>
          <w:rFonts w:cs="Arial"/>
        </w:rPr>
        <w:t>העדפתי</w:t>
      </w:r>
      <w:r>
        <w:rPr>
          <w:rFonts w:cs="Arial"/>
        </w:rPr>
        <w:t xml:space="preserve"> </w:t>
      </w:r>
      <w:r>
        <w:rPr>
          <w:rFonts w:cs="Arial"/>
        </w:rPr>
        <w:t>לשמור</w:t>
      </w:r>
      <w:r>
        <w:rPr>
          <w:rFonts w:cs="Arial"/>
        </w:rPr>
        <w:t xml:space="preserve"> </w:t>
      </w:r>
      <w:r>
        <w:rPr>
          <w:rFonts w:cs="Arial"/>
        </w:rPr>
        <w:t>פעולות</w:t>
      </w:r>
      <w:r>
        <w:rPr>
          <w:rFonts w:cs="Arial"/>
        </w:rPr>
        <w:t xml:space="preserve"> </w:t>
      </w:r>
      <w:r>
        <w:rPr>
          <w:rFonts w:cs="Arial"/>
        </w:rPr>
        <w:t>כמו</w:t>
      </w:r>
      <w:r>
        <w:rPr>
          <w:rFonts w:cs="Arial"/>
        </w:rPr>
        <w:t xml:space="preserve"> </w:t>
      </w:r>
      <w:r>
        <w:rPr>
          <w:rFonts w:cs="Arial"/>
        </w:rPr>
        <w:t>ביטול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 </w:t>
      </w:r>
      <w:r>
        <w:rPr>
          <w:rFonts w:cs="Arial"/>
        </w:rPr>
        <w:t>ותשלום</w:t>
      </w:r>
      <w:r>
        <w:rPr>
          <w:rFonts w:cs="Arial"/>
        </w:rPr>
        <w:t xml:space="preserve"> </w:t>
      </w:r>
      <w:r>
        <w:rPr>
          <w:rFonts w:cs="Arial"/>
        </w:rPr>
        <w:t>בבסיס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,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שאפשר</w:t>
      </w:r>
      <w:r>
        <w:rPr>
          <w:rFonts w:cs="Arial"/>
        </w:rPr>
        <w:t xml:space="preserve"> </w:t>
      </w:r>
      <w:r>
        <w:rPr>
          <w:rFonts w:cs="Arial"/>
        </w:rPr>
        <w:t>יהיה</w:t>
      </w:r>
      <w:r>
        <w:rPr>
          <w:rFonts w:cs="Arial"/>
        </w:rPr>
        <w:t xml:space="preserve"> </w:t>
      </w:r>
      <w:r>
        <w:rPr>
          <w:rFonts w:cs="Arial"/>
        </w:rPr>
        <w:t>לבדוק</w:t>
      </w:r>
      <w:r>
        <w:rPr>
          <w:rFonts w:cs="Arial"/>
        </w:rPr>
        <w:t xml:space="preserve"> </w:t>
      </w:r>
      <w:r>
        <w:rPr>
          <w:rFonts w:cs="Arial"/>
        </w:rPr>
        <w:t>אותן</w:t>
      </w:r>
      <w:r>
        <w:rPr>
          <w:rFonts w:cs="Arial"/>
        </w:rPr>
        <w:t xml:space="preserve"> </w:t>
      </w:r>
      <w:r>
        <w:rPr>
          <w:rFonts w:cs="Arial"/>
        </w:rPr>
        <w:t>גם</w:t>
      </w:r>
      <w:r>
        <w:rPr>
          <w:rFonts w:cs="Arial"/>
        </w:rPr>
        <w:t xml:space="preserve"> </w:t>
      </w:r>
      <w:r>
        <w:rPr>
          <w:rFonts w:cs="Arial"/>
        </w:rPr>
        <w:t>אחרי</w:t>
      </w:r>
      <w:r>
        <w:rPr>
          <w:rFonts w:cs="Arial"/>
        </w:rPr>
        <w:t xml:space="preserve"> </w:t>
      </w:r>
      <w:r>
        <w:rPr>
          <w:rFonts w:cs="Arial"/>
        </w:rPr>
        <w:t>שהמסך</w:t>
      </w:r>
      <w:r>
        <w:rPr>
          <w:rFonts w:cs="Arial"/>
        </w:rPr>
        <w:t xml:space="preserve"> </w:t>
      </w:r>
      <w:r>
        <w:rPr>
          <w:rFonts w:cs="Arial"/>
        </w:rPr>
        <w:t>נסגר</w:t>
      </w:r>
      <w:r>
        <w:rPr>
          <w:rFonts w:cs="Arial"/>
        </w:rPr>
        <w:t>.</w:t>
      </w:r>
    </w:p>
    <w:p w14:paraId="5B20C220" w14:textId="77777777" w:rsidR="00691C13" w:rsidRDefault="00177418">
      <w:pPr>
        <w:bidi/>
        <w:spacing w:before="180" w:after="100"/>
        <w:jc w:val="right"/>
      </w:pPr>
      <w:r>
        <w:rPr>
          <w:rFonts w:cs="Arial"/>
          <w:b/>
          <w:color w:val="2D2D2D"/>
          <w:sz w:val="24"/>
        </w:rPr>
        <w:t>החלטות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שעשיתי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במהלך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העבודה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1C13" w14:paraId="4CCBD419" w14:textId="77777777">
        <w:tc>
          <w:tcPr>
            <w:tcW w:w="4320" w:type="dxa"/>
          </w:tcPr>
          <w:p w14:paraId="12C432CC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קובץ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או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תיקייה</w:t>
            </w:r>
          </w:p>
        </w:tc>
        <w:tc>
          <w:tcPr>
            <w:tcW w:w="4320" w:type="dxa"/>
          </w:tcPr>
          <w:p w14:paraId="0BDD888A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תפקיד</w:t>
            </w:r>
          </w:p>
        </w:tc>
      </w:tr>
      <w:tr w:rsidR="00691C13" w14:paraId="54F9E809" w14:textId="77777777">
        <w:tc>
          <w:tcPr>
            <w:tcW w:w="4320" w:type="dxa"/>
          </w:tcPr>
          <w:p w14:paraId="4294A53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IService1.cs</w:t>
            </w:r>
          </w:p>
        </w:tc>
        <w:tc>
          <w:tcPr>
            <w:tcW w:w="4320" w:type="dxa"/>
          </w:tcPr>
          <w:p w14:paraId="5B93ED0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מגדיר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הפעולות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שהלקוחות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יכולים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לקרוא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להן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1CED8E1B" w14:textId="77777777">
        <w:tc>
          <w:tcPr>
            <w:tcW w:w="4320" w:type="dxa"/>
          </w:tcPr>
          <w:p w14:paraId="124772B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Service1.cs</w:t>
            </w:r>
          </w:p>
        </w:tc>
        <w:tc>
          <w:tcPr>
            <w:tcW w:w="4320" w:type="dxa"/>
          </w:tcPr>
          <w:p w14:paraId="5A08C15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מממש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הפעולות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השרת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643C3867" w14:textId="77777777">
        <w:tc>
          <w:tcPr>
            <w:tcW w:w="4320" w:type="dxa"/>
          </w:tcPr>
          <w:p w14:paraId="60716C6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ViewDB</w:t>
            </w:r>
          </w:p>
        </w:tc>
        <w:tc>
          <w:tcPr>
            <w:tcW w:w="4320" w:type="dxa"/>
          </w:tcPr>
          <w:p w14:paraId="7A59DB3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כולל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מחלקות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שעובדות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מול</w:t>
            </w:r>
            <w:r>
              <w:rPr>
                <w:rFonts w:cs="Arial"/>
                <w:sz w:val="20"/>
              </w:rPr>
              <w:t xml:space="preserve"> Access.</w:t>
            </w:r>
          </w:p>
        </w:tc>
      </w:tr>
      <w:tr w:rsidR="00691C13" w14:paraId="21831B9C" w14:textId="77777777">
        <w:tc>
          <w:tcPr>
            <w:tcW w:w="4320" w:type="dxa"/>
          </w:tcPr>
          <w:p w14:paraId="754CBCD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Model</w:t>
            </w:r>
          </w:p>
        </w:tc>
        <w:tc>
          <w:tcPr>
            <w:tcW w:w="4320" w:type="dxa"/>
          </w:tcPr>
          <w:p w14:paraId="1BF5030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כולל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מחלקות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נתונים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כמו</w:t>
            </w:r>
            <w:r>
              <w:rPr>
                <w:rFonts w:cs="Arial"/>
                <w:sz w:val="20"/>
              </w:rPr>
              <w:t xml:space="preserve"> Student, Teacher, Lesson </w:t>
            </w:r>
            <w:r>
              <w:rPr>
                <w:rFonts w:cs="Arial"/>
                <w:sz w:val="20"/>
              </w:rPr>
              <w:t>ו</w:t>
            </w:r>
            <w:r>
              <w:rPr>
                <w:rFonts w:cs="Arial"/>
                <w:sz w:val="20"/>
              </w:rPr>
              <w:t>-Payment.</w:t>
            </w:r>
          </w:p>
        </w:tc>
      </w:tr>
      <w:tr w:rsidR="00691C13" w14:paraId="322E8515" w14:textId="77777777">
        <w:tc>
          <w:tcPr>
            <w:tcW w:w="4320" w:type="dxa"/>
          </w:tcPr>
          <w:p w14:paraId="3DC6FC4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driver-client</w:t>
            </w:r>
          </w:p>
        </w:tc>
        <w:tc>
          <w:tcPr>
            <w:tcW w:w="4320" w:type="dxa"/>
          </w:tcPr>
          <w:p w14:paraId="15C7EF2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לקוח</w:t>
            </w:r>
            <w:r>
              <w:rPr>
                <w:rFonts w:cs="Arial"/>
                <w:sz w:val="20"/>
              </w:rPr>
              <w:t xml:space="preserve"> WPF </w:t>
            </w:r>
            <w:r>
              <w:rPr>
                <w:rFonts w:cs="Arial"/>
                <w:sz w:val="20"/>
              </w:rPr>
              <w:t>למחשב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64F1B4D7" w14:textId="77777777">
        <w:tc>
          <w:tcPr>
            <w:tcW w:w="4320" w:type="dxa"/>
          </w:tcPr>
          <w:p w14:paraId="3DB44F4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Driver/Pages</w:t>
            </w:r>
          </w:p>
        </w:tc>
        <w:tc>
          <w:tcPr>
            <w:tcW w:w="4320" w:type="dxa"/>
          </w:tcPr>
          <w:p w14:paraId="4951DF56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דפי</w:t>
            </w:r>
            <w:r>
              <w:rPr>
                <w:rFonts w:cs="Arial"/>
                <w:sz w:val="20"/>
              </w:rPr>
              <w:t xml:space="preserve"> Web </w:t>
            </w:r>
            <w:r>
              <w:rPr>
                <w:rFonts w:cs="Arial"/>
                <w:sz w:val="20"/>
              </w:rPr>
              <w:t>ב</w:t>
            </w:r>
            <w:r>
              <w:rPr>
                <w:rFonts w:cs="Arial"/>
                <w:sz w:val="20"/>
              </w:rPr>
              <w:t>-Razor Pages.</w:t>
            </w:r>
          </w:p>
        </w:tc>
      </w:tr>
      <w:tr w:rsidR="00691C13" w14:paraId="0B8E6599" w14:textId="77777777">
        <w:tc>
          <w:tcPr>
            <w:tcW w:w="4320" w:type="dxa"/>
          </w:tcPr>
          <w:p w14:paraId="27B38AB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driver-maui</w:t>
            </w:r>
          </w:p>
        </w:tc>
        <w:tc>
          <w:tcPr>
            <w:tcW w:w="4320" w:type="dxa"/>
          </w:tcPr>
          <w:p w14:paraId="2DDCD2C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לקוח</w:t>
            </w:r>
            <w:r>
              <w:rPr>
                <w:rFonts w:cs="Arial"/>
                <w:sz w:val="20"/>
              </w:rPr>
              <w:t xml:space="preserve"> MAUI </w:t>
            </w:r>
            <w:r>
              <w:rPr>
                <w:rFonts w:cs="Arial"/>
                <w:sz w:val="20"/>
              </w:rPr>
              <w:t>למובייל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5C404320" w14:textId="77777777">
        <w:tc>
          <w:tcPr>
            <w:tcW w:w="4320" w:type="dxa"/>
          </w:tcPr>
          <w:p w14:paraId="70DC617E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nav-map</w:t>
            </w:r>
          </w:p>
        </w:tc>
        <w:tc>
          <w:tcPr>
            <w:tcW w:w="4320" w:type="dxa"/>
          </w:tcPr>
          <w:p w14:paraId="5195007B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מפות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ניווט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ותרשימים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המסכים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285C17AA" w14:textId="77777777" w:rsidR="00691C13" w:rsidRDefault="00177418">
      <w:pPr>
        <w:pStyle w:val="Heading2"/>
        <w:bidi/>
        <w:spacing w:before="180" w:after="100"/>
        <w:jc w:val="right"/>
      </w:pPr>
      <w:bookmarkStart w:id="14" w:name="_Toc229929285"/>
      <w:r>
        <w:rPr>
          <w:rFonts w:ascii="Arial" w:hAnsi="Arial" w:cs="Arial"/>
          <w:color w:val="2D2D2D"/>
          <w:sz w:val="24"/>
        </w:rPr>
        <w:t>קבצים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מרכזיים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בפרויקט</w:t>
      </w:r>
      <w:bookmarkEnd w:id="14"/>
    </w:p>
    <w:p w14:paraId="7004A3F4" w14:textId="77777777" w:rsidR="00691C13" w:rsidRDefault="00177418">
      <w:pPr>
        <w:bidi/>
        <w:jc w:val="right"/>
      </w:pPr>
      <w:r>
        <w:rPr>
          <w:rFonts w:cs="Arial"/>
        </w:rPr>
        <w:t>בדקתי</w:t>
      </w:r>
      <w:r>
        <w:rPr>
          <w:rFonts w:cs="Arial"/>
        </w:rPr>
        <w:t xml:space="preserve"> </w:t>
      </w:r>
      <w:r>
        <w:rPr>
          <w:rFonts w:cs="Arial"/>
        </w:rPr>
        <w:t>שהמערכת</w:t>
      </w:r>
      <w:r>
        <w:rPr>
          <w:rFonts w:cs="Arial"/>
        </w:rPr>
        <w:t xml:space="preserve"> </w:t>
      </w:r>
      <w:r>
        <w:rPr>
          <w:rFonts w:cs="Arial"/>
        </w:rPr>
        <w:t>שומרת</w:t>
      </w:r>
      <w:r>
        <w:rPr>
          <w:rFonts w:cs="Arial"/>
        </w:rPr>
        <w:t xml:space="preserve"> </w:t>
      </w:r>
      <w:r>
        <w:rPr>
          <w:rFonts w:cs="Arial"/>
        </w:rPr>
        <w:t>התראה</w:t>
      </w:r>
      <w:r>
        <w:rPr>
          <w:rFonts w:cs="Arial"/>
        </w:rPr>
        <w:t xml:space="preserve"> </w:t>
      </w:r>
      <w:r>
        <w:rPr>
          <w:rFonts w:cs="Arial"/>
        </w:rPr>
        <w:t>למשתמש</w:t>
      </w:r>
      <w:r>
        <w:rPr>
          <w:rFonts w:cs="Arial"/>
        </w:rPr>
        <w:t xml:space="preserve"> </w:t>
      </w:r>
      <w:r>
        <w:rPr>
          <w:rFonts w:cs="Arial"/>
        </w:rPr>
        <w:t>הנכון</w:t>
      </w:r>
      <w:r>
        <w:rPr>
          <w:rFonts w:cs="Arial"/>
        </w:rPr>
        <w:t xml:space="preserve">, </w:t>
      </w:r>
      <w:r>
        <w:rPr>
          <w:rFonts w:cs="Arial"/>
        </w:rPr>
        <w:t>ושמשתמש</w:t>
      </w:r>
      <w:r>
        <w:rPr>
          <w:rFonts w:cs="Arial"/>
        </w:rPr>
        <w:t xml:space="preserve"> </w:t>
      </w:r>
      <w:r>
        <w:rPr>
          <w:rFonts w:cs="Arial"/>
        </w:rPr>
        <w:t>רואה</w:t>
      </w:r>
      <w:r>
        <w:rPr>
          <w:rFonts w:cs="Arial"/>
        </w:rPr>
        <w:t xml:space="preserve"> </w:t>
      </w:r>
      <w:r>
        <w:rPr>
          <w:rFonts w:cs="Arial"/>
        </w:rPr>
        <w:t>רק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ההתראות</w:t>
      </w:r>
      <w:r>
        <w:rPr>
          <w:rFonts w:cs="Arial"/>
        </w:rPr>
        <w:t xml:space="preserve"> </w:t>
      </w:r>
      <w:r>
        <w:rPr>
          <w:rFonts w:cs="Arial"/>
        </w:rPr>
        <w:t>שלו</w:t>
      </w:r>
      <w:r>
        <w:rPr>
          <w:rFonts w:cs="Arial"/>
        </w:rPr>
        <w:t xml:space="preserve">. </w:t>
      </w:r>
      <w:r>
        <w:rPr>
          <w:rFonts w:cs="Arial"/>
        </w:rPr>
        <w:t>בנוסף</w:t>
      </w:r>
      <w:r>
        <w:rPr>
          <w:rFonts w:cs="Arial"/>
        </w:rPr>
        <w:t xml:space="preserve"> </w:t>
      </w:r>
      <w:r>
        <w:rPr>
          <w:rFonts w:cs="Arial"/>
        </w:rPr>
        <w:t>בדקתי</w:t>
      </w:r>
      <w:r>
        <w:rPr>
          <w:rFonts w:cs="Arial"/>
        </w:rPr>
        <w:t xml:space="preserve"> </w:t>
      </w:r>
      <w:r>
        <w:rPr>
          <w:rFonts w:cs="Arial"/>
        </w:rPr>
        <w:t>פתיחת</w:t>
      </w:r>
      <w:r>
        <w:rPr>
          <w:rFonts w:cs="Arial"/>
        </w:rPr>
        <w:t xml:space="preserve"> </w:t>
      </w:r>
      <w:r>
        <w:rPr>
          <w:rFonts w:cs="Arial"/>
        </w:rPr>
        <w:t>פנייה</w:t>
      </w:r>
      <w:r>
        <w:rPr>
          <w:rFonts w:cs="Arial"/>
        </w:rPr>
        <w:t xml:space="preserve"> </w:t>
      </w:r>
      <w:r>
        <w:rPr>
          <w:rFonts w:cs="Arial"/>
        </w:rPr>
        <w:t>לתמיכה</w:t>
      </w:r>
      <w:r>
        <w:rPr>
          <w:rFonts w:cs="Arial"/>
        </w:rPr>
        <w:t xml:space="preserve">, </w:t>
      </w:r>
      <w:r>
        <w:rPr>
          <w:rFonts w:cs="Arial"/>
        </w:rPr>
        <w:t>תגובה</w:t>
      </w:r>
      <w:r>
        <w:rPr>
          <w:rFonts w:cs="Arial"/>
        </w:rPr>
        <w:t xml:space="preserve"> </w:t>
      </w:r>
      <w:r>
        <w:rPr>
          <w:rFonts w:cs="Arial"/>
        </w:rPr>
        <w:t>של</w:t>
      </w:r>
      <w:r>
        <w:rPr>
          <w:rFonts w:cs="Arial"/>
        </w:rPr>
        <w:t xml:space="preserve"> </w:t>
      </w:r>
      <w:r>
        <w:rPr>
          <w:rFonts w:cs="Arial"/>
        </w:rPr>
        <w:t>מנהל</w:t>
      </w:r>
      <w:r>
        <w:rPr>
          <w:rFonts w:cs="Arial"/>
        </w:rPr>
        <w:t xml:space="preserve"> </w:t>
      </w:r>
      <w:r>
        <w:rPr>
          <w:rFonts w:cs="Arial"/>
        </w:rPr>
        <w:t>וסגירת</w:t>
      </w:r>
      <w:r>
        <w:rPr>
          <w:rFonts w:cs="Arial"/>
        </w:rPr>
        <w:t xml:space="preserve"> </w:t>
      </w:r>
      <w:r>
        <w:rPr>
          <w:rFonts w:cs="Arial"/>
        </w:rPr>
        <w:t>פנייה</w:t>
      </w:r>
      <w:r>
        <w:rPr>
          <w:rFonts w:cs="Arial"/>
        </w:rPr>
        <w:t>.</w:t>
      </w:r>
    </w:p>
    <w:p w14:paraId="7D12C79D" w14:textId="77777777" w:rsidR="00691C13" w:rsidRDefault="00177418">
      <w:pPr>
        <w:bidi/>
        <w:spacing w:before="180" w:after="100"/>
        <w:jc w:val="right"/>
      </w:pPr>
      <w:r>
        <w:rPr>
          <w:rFonts w:cs="Arial"/>
          <w:b/>
          <w:color w:val="2D2D2D"/>
          <w:sz w:val="24"/>
        </w:rPr>
        <w:t>בדיקות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התראות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ותמיכה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1C13" w14:paraId="4C7541FA" w14:textId="77777777">
        <w:tc>
          <w:tcPr>
            <w:tcW w:w="2880" w:type="dxa"/>
          </w:tcPr>
          <w:p w14:paraId="5480DB87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בדיקה</w:t>
            </w:r>
          </w:p>
        </w:tc>
        <w:tc>
          <w:tcPr>
            <w:tcW w:w="2880" w:type="dxa"/>
          </w:tcPr>
          <w:p w14:paraId="6E72AFDE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מה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נבדק</w:t>
            </w:r>
          </w:p>
        </w:tc>
        <w:tc>
          <w:tcPr>
            <w:tcW w:w="2880" w:type="dxa"/>
          </w:tcPr>
          <w:p w14:paraId="40D1D215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למה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זה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חשוב</w:t>
            </w:r>
          </w:p>
        </w:tc>
      </w:tr>
      <w:tr w:rsidR="00691C13" w14:paraId="50D070C4" w14:textId="77777777">
        <w:tc>
          <w:tcPr>
            <w:tcW w:w="2880" w:type="dxa"/>
          </w:tcPr>
          <w:p w14:paraId="4970DF33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קביעת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</w:p>
        </w:tc>
        <w:tc>
          <w:tcPr>
            <w:tcW w:w="2880" w:type="dxa"/>
          </w:tcPr>
          <w:p w14:paraId="0A2F770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חדש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בטבלת</w:t>
            </w:r>
            <w:r>
              <w:rPr>
                <w:rFonts w:cs="Arial"/>
                <w:sz w:val="20"/>
              </w:rPr>
              <w:t xml:space="preserve"> Lessons.</w:t>
            </w:r>
          </w:p>
        </w:tc>
        <w:tc>
          <w:tcPr>
            <w:tcW w:w="2880" w:type="dxa"/>
          </w:tcPr>
          <w:p w14:paraId="59F616A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כדי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לוודא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שהשיעור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לא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נשאר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רק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במסך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0839751D" w14:textId="77777777">
        <w:tc>
          <w:tcPr>
            <w:tcW w:w="2880" w:type="dxa"/>
          </w:tcPr>
          <w:p w14:paraId="6782F67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ביטול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</w:p>
        </w:tc>
        <w:tc>
          <w:tcPr>
            <w:tcW w:w="2880" w:type="dxa"/>
          </w:tcPr>
          <w:p w14:paraId="2635A58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סימון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כמבוטל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2880" w:type="dxa"/>
          </w:tcPr>
          <w:p w14:paraId="731BAFF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כדי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לשמור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היסטוריה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ולא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למחוק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מידע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חשוב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0559E9C0" w14:textId="77777777">
        <w:tc>
          <w:tcPr>
            <w:tcW w:w="2880" w:type="dxa"/>
          </w:tcPr>
          <w:p w14:paraId="1F4E94CE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תשלום</w:t>
            </w:r>
          </w:p>
        </w:tc>
        <w:tc>
          <w:tcPr>
            <w:tcW w:w="2880" w:type="dxa"/>
          </w:tcPr>
          <w:p w14:paraId="24AF705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תשלום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ועדכון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2880" w:type="dxa"/>
          </w:tcPr>
          <w:p w14:paraId="79747FDB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כדי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לדעת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אילו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שולמו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23C3EBA8" w14:textId="77777777">
        <w:tc>
          <w:tcPr>
            <w:tcW w:w="2880" w:type="dxa"/>
          </w:tcPr>
          <w:p w14:paraId="6569218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דוח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תשלומים</w:t>
            </w:r>
          </w:p>
        </w:tc>
        <w:tc>
          <w:tcPr>
            <w:tcW w:w="2880" w:type="dxa"/>
          </w:tcPr>
          <w:p w14:paraId="0D37E30E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שליפת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נתונים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מטבלאות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תשלומים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ושיעורים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2880" w:type="dxa"/>
          </w:tcPr>
          <w:p w14:paraId="340E4D9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כדי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לבדוק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שהחישובים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מסתמכים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על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נתונים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אמיתיים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2E345649" w14:textId="77777777" w:rsidR="00691C13" w:rsidRDefault="00177418">
      <w:pPr>
        <w:pStyle w:val="Heading2"/>
        <w:bidi/>
        <w:spacing w:before="180" w:after="100"/>
        <w:jc w:val="right"/>
      </w:pPr>
      <w:bookmarkStart w:id="15" w:name="_Toc229929286"/>
      <w:r>
        <w:rPr>
          <w:rFonts w:ascii="Arial" w:hAnsi="Arial" w:cs="Arial"/>
          <w:color w:val="2D2D2D"/>
          <w:sz w:val="24"/>
        </w:rPr>
        <w:t>בדיקות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שיעורים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ותשלומים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1C13" w14:paraId="1EC93602" w14:textId="77777777">
        <w:tc>
          <w:tcPr>
            <w:tcW w:w="2880" w:type="dxa"/>
          </w:tcPr>
          <w:p w14:paraId="28DF0896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בדיקה</w:t>
            </w:r>
          </w:p>
        </w:tc>
        <w:tc>
          <w:tcPr>
            <w:tcW w:w="2880" w:type="dxa"/>
          </w:tcPr>
          <w:p w14:paraId="0F5922B6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מה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ניסיתי</w:t>
            </w:r>
          </w:p>
        </w:tc>
        <w:tc>
          <w:tcPr>
            <w:tcW w:w="2880" w:type="dxa"/>
          </w:tcPr>
          <w:p w14:paraId="699546C7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תוצאה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צפויה</w:t>
            </w:r>
          </w:p>
        </w:tc>
      </w:tr>
      <w:tr w:rsidR="00691C13" w14:paraId="52FF47B9" w14:textId="77777777">
        <w:tc>
          <w:tcPr>
            <w:tcW w:w="2880" w:type="dxa"/>
          </w:tcPr>
          <w:p w14:paraId="2829ABE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משתמש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תקין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וסיסמה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תקינה</w:t>
            </w:r>
          </w:p>
        </w:tc>
        <w:tc>
          <w:tcPr>
            <w:tcW w:w="2880" w:type="dxa"/>
          </w:tcPr>
          <w:p w14:paraId="61B50AE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כניסה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תלמיד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או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מורה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2880" w:type="dxa"/>
          </w:tcPr>
          <w:p w14:paraId="796FD9B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המשתמש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נכנס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למסך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המתאים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16AD20CE" w14:textId="77777777">
        <w:tc>
          <w:tcPr>
            <w:tcW w:w="2880" w:type="dxa"/>
          </w:tcPr>
          <w:p w14:paraId="266F57C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סיסמה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לא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נכונה</w:t>
            </w:r>
          </w:p>
        </w:tc>
        <w:tc>
          <w:tcPr>
            <w:tcW w:w="2880" w:type="dxa"/>
          </w:tcPr>
          <w:p w14:paraId="18864EE6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הכנסת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סיסמה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שגויה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2880" w:type="dxa"/>
          </w:tcPr>
          <w:p w14:paraId="738D817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המערכת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לא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מכניסה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המשתמש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ומציגה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שגיאה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2FF3DAED" w14:textId="77777777">
        <w:tc>
          <w:tcPr>
            <w:tcW w:w="2880" w:type="dxa"/>
          </w:tcPr>
          <w:p w14:paraId="0AD03F8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שדות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ריקים</w:t>
            </w:r>
          </w:p>
        </w:tc>
        <w:tc>
          <w:tcPr>
            <w:tcW w:w="2880" w:type="dxa"/>
          </w:tcPr>
          <w:p w14:paraId="7220E1F8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ניסיון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כניסה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בלי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למלא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פרטים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2880" w:type="dxa"/>
          </w:tcPr>
          <w:p w14:paraId="7289EA7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המערכת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מבקשת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להשלים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פרטים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392282E6" w14:textId="77777777" w:rsidR="00691C13" w:rsidRDefault="00177418">
      <w:pPr>
        <w:pStyle w:val="Heading2"/>
        <w:bidi/>
        <w:spacing w:before="180" w:after="100"/>
        <w:jc w:val="right"/>
      </w:pPr>
      <w:bookmarkStart w:id="16" w:name="_Toc229929287"/>
      <w:r>
        <w:rPr>
          <w:rFonts w:ascii="Arial" w:hAnsi="Arial" w:cs="Arial"/>
          <w:color w:val="2D2D2D"/>
          <w:sz w:val="24"/>
        </w:rPr>
        <w:lastRenderedPageBreak/>
        <w:t>בדיקות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התחברות</w:t>
      </w:r>
      <w:bookmarkEnd w:id="16"/>
    </w:p>
    <w:p w14:paraId="7C04925C" w14:textId="77777777" w:rsidR="00691C13" w:rsidRDefault="00177418">
      <w:pPr>
        <w:bidi/>
        <w:jc w:val="right"/>
      </w:pPr>
      <w:r>
        <w:rPr>
          <w:rFonts w:cs="Arial"/>
        </w:rPr>
        <w:t>בחלק</w:t>
      </w:r>
      <w:r>
        <w:rPr>
          <w:rFonts w:cs="Arial"/>
        </w:rPr>
        <w:t xml:space="preserve"> </w:t>
      </w:r>
      <w:r>
        <w:rPr>
          <w:rFonts w:cs="Arial"/>
        </w:rPr>
        <w:t>הזה</w:t>
      </w:r>
      <w:r>
        <w:rPr>
          <w:rFonts w:cs="Arial"/>
        </w:rPr>
        <w:t xml:space="preserve"> </w:t>
      </w:r>
      <w:r>
        <w:rPr>
          <w:rFonts w:cs="Arial"/>
        </w:rPr>
        <w:t>אני</w:t>
      </w:r>
      <w:r>
        <w:rPr>
          <w:rFonts w:cs="Arial"/>
        </w:rPr>
        <w:t xml:space="preserve"> </w:t>
      </w:r>
      <w:r>
        <w:rPr>
          <w:rFonts w:cs="Arial"/>
        </w:rPr>
        <w:t>מפרט</w:t>
      </w:r>
      <w:r>
        <w:rPr>
          <w:rFonts w:cs="Arial"/>
        </w:rPr>
        <w:t xml:space="preserve"> </w:t>
      </w:r>
      <w:r>
        <w:rPr>
          <w:rFonts w:cs="Arial"/>
        </w:rPr>
        <w:t>עוד</w:t>
      </w:r>
      <w:r>
        <w:rPr>
          <w:rFonts w:cs="Arial"/>
        </w:rPr>
        <w:t xml:space="preserve"> </w:t>
      </w:r>
      <w:r>
        <w:rPr>
          <w:rFonts w:cs="Arial"/>
        </w:rPr>
        <w:t>בדיקות</w:t>
      </w:r>
      <w:r>
        <w:rPr>
          <w:rFonts w:cs="Arial"/>
        </w:rPr>
        <w:t xml:space="preserve"> </w:t>
      </w:r>
      <w:r>
        <w:rPr>
          <w:rFonts w:cs="Arial"/>
        </w:rPr>
        <w:t>וקבצים</w:t>
      </w:r>
      <w:r>
        <w:rPr>
          <w:rFonts w:cs="Arial"/>
        </w:rPr>
        <w:t xml:space="preserve"> </w:t>
      </w:r>
      <w:r>
        <w:rPr>
          <w:rFonts w:cs="Arial"/>
        </w:rPr>
        <w:t>מרכזיים</w:t>
      </w:r>
      <w:r>
        <w:rPr>
          <w:rFonts w:cs="Arial"/>
        </w:rPr>
        <w:t xml:space="preserve"> </w:t>
      </w:r>
      <w:r>
        <w:rPr>
          <w:rFonts w:cs="Arial"/>
        </w:rPr>
        <w:t>בפרויקט</w:t>
      </w:r>
      <w:r>
        <w:rPr>
          <w:rFonts w:cs="Arial"/>
        </w:rPr>
        <w:t xml:space="preserve">. </w:t>
      </w:r>
      <w:r>
        <w:rPr>
          <w:rFonts w:cs="Arial"/>
        </w:rPr>
        <w:t>זה</w:t>
      </w:r>
      <w:r>
        <w:rPr>
          <w:rFonts w:cs="Arial"/>
        </w:rPr>
        <w:t xml:space="preserve"> </w:t>
      </w:r>
      <w:r>
        <w:rPr>
          <w:rFonts w:cs="Arial"/>
        </w:rPr>
        <w:t>עוזר</w:t>
      </w:r>
      <w:r>
        <w:rPr>
          <w:rFonts w:cs="Arial"/>
        </w:rPr>
        <w:t xml:space="preserve"> </w:t>
      </w:r>
      <w:r>
        <w:rPr>
          <w:rFonts w:cs="Arial"/>
        </w:rPr>
        <w:t>להראות</w:t>
      </w:r>
      <w:r>
        <w:rPr>
          <w:rFonts w:cs="Arial"/>
        </w:rPr>
        <w:t xml:space="preserve"> </w:t>
      </w:r>
      <w:r>
        <w:rPr>
          <w:rFonts w:cs="Arial"/>
        </w:rPr>
        <w:t>שהמערכת</w:t>
      </w:r>
      <w:r>
        <w:rPr>
          <w:rFonts w:cs="Arial"/>
        </w:rPr>
        <w:t xml:space="preserve"> </w:t>
      </w:r>
      <w:r>
        <w:rPr>
          <w:rFonts w:cs="Arial"/>
        </w:rPr>
        <w:t>נבדקה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פעולות</w:t>
      </w:r>
      <w:r>
        <w:rPr>
          <w:rFonts w:cs="Arial"/>
        </w:rPr>
        <w:t xml:space="preserve"> </w:t>
      </w:r>
      <w:r>
        <w:rPr>
          <w:rFonts w:cs="Arial"/>
        </w:rPr>
        <w:t>אמיתיות</w:t>
      </w:r>
      <w:r>
        <w:rPr>
          <w:rFonts w:cs="Arial"/>
        </w:rPr>
        <w:t xml:space="preserve">, </w:t>
      </w:r>
      <w:r>
        <w:rPr>
          <w:rFonts w:cs="Arial"/>
        </w:rPr>
        <w:t>ולא</w:t>
      </w:r>
      <w:r>
        <w:rPr>
          <w:rFonts w:cs="Arial"/>
        </w:rPr>
        <w:t xml:space="preserve"> </w:t>
      </w:r>
      <w:r>
        <w:rPr>
          <w:rFonts w:cs="Arial"/>
        </w:rPr>
        <w:t>רק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כתיבת</w:t>
      </w:r>
      <w:r>
        <w:rPr>
          <w:rFonts w:cs="Arial"/>
        </w:rPr>
        <w:t xml:space="preserve"> </w:t>
      </w:r>
      <w:r>
        <w:rPr>
          <w:rFonts w:cs="Arial"/>
        </w:rPr>
        <w:t>קוד</w:t>
      </w:r>
      <w:r>
        <w:rPr>
          <w:rFonts w:cs="Arial"/>
        </w:rPr>
        <w:t>.</w:t>
      </w:r>
    </w:p>
    <w:p w14:paraId="566FC756" w14:textId="77777777" w:rsidR="00691C13" w:rsidRDefault="00177418">
      <w:pPr>
        <w:pStyle w:val="Heading1"/>
        <w:bidi/>
        <w:spacing w:before="240" w:after="140"/>
        <w:jc w:val="right"/>
      </w:pPr>
      <w:bookmarkStart w:id="17" w:name="_Toc229929288"/>
      <w:r>
        <w:rPr>
          <w:rFonts w:ascii="Arial" w:hAnsi="Arial" w:cs="Arial"/>
          <w:color w:val="1E4064"/>
          <w:sz w:val="30"/>
        </w:rPr>
        <w:t>פרק</w:t>
      </w:r>
      <w:r>
        <w:rPr>
          <w:rFonts w:ascii="Arial" w:hAnsi="Arial" w:cs="Arial"/>
          <w:color w:val="1E4064"/>
          <w:sz w:val="30"/>
        </w:rPr>
        <w:t xml:space="preserve"> 10: </w:t>
      </w:r>
      <w:r>
        <w:rPr>
          <w:rFonts w:ascii="Arial" w:hAnsi="Arial" w:cs="Arial"/>
          <w:color w:val="1E4064"/>
          <w:sz w:val="30"/>
        </w:rPr>
        <w:t>בדיקות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מורחבות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וקבצים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מרכזיים</w:t>
      </w:r>
      <w:bookmarkEnd w:id="17"/>
    </w:p>
    <w:p w14:paraId="193F0815" w14:textId="77777777" w:rsidR="00691C13" w:rsidRDefault="00177418">
      <w:pPr>
        <w:bidi/>
        <w:jc w:val="right"/>
      </w:pPr>
      <w:r>
        <w:br w:type="page"/>
      </w:r>
    </w:p>
    <w:p w14:paraId="2225DF4E" w14:textId="77777777" w:rsidR="00691C13" w:rsidRDefault="00177418">
      <w:pPr>
        <w:bidi/>
        <w:jc w:val="right"/>
      </w:pPr>
      <w:r>
        <w:rPr>
          <w:rFonts w:cs="Arial"/>
        </w:rPr>
        <w:lastRenderedPageBreak/>
        <w:t>למדתי</w:t>
      </w:r>
      <w:r>
        <w:rPr>
          <w:rFonts w:cs="Arial"/>
        </w:rPr>
        <w:t xml:space="preserve"> </w:t>
      </w:r>
      <w:r>
        <w:rPr>
          <w:rFonts w:cs="Arial"/>
        </w:rPr>
        <w:t>שכאשר</w:t>
      </w:r>
      <w:r>
        <w:rPr>
          <w:rFonts w:cs="Arial"/>
        </w:rPr>
        <w:t xml:space="preserve"> </w:t>
      </w:r>
      <w:r>
        <w:rPr>
          <w:rFonts w:cs="Arial"/>
        </w:rPr>
        <w:t>מחלקים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הפרויקט</w:t>
      </w:r>
      <w:r>
        <w:rPr>
          <w:rFonts w:cs="Arial"/>
        </w:rPr>
        <w:t xml:space="preserve"> </w:t>
      </w:r>
      <w:r>
        <w:rPr>
          <w:rFonts w:cs="Arial"/>
        </w:rPr>
        <w:t>לשכבות</w:t>
      </w:r>
      <w:r>
        <w:rPr>
          <w:rFonts w:cs="Arial"/>
        </w:rPr>
        <w:t xml:space="preserve">, </w:t>
      </w:r>
      <w:r>
        <w:rPr>
          <w:rFonts w:cs="Arial"/>
        </w:rPr>
        <w:t>הרבה</w:t>
      </w:r>
      <w:r>
        <w:rPr>
          <w:rFonts w:cs="Arial"/>
        </w:rPr>
        <w:t xml:space="preserve"> </w:t>
      </w:r>
      <w:r>
        <w:rPr>
          <w:rFonts w:cs="Arial"/>
        </w:rPr>
        <w:t>יותר</w:t>
      </w:r>
      <w:r>
        <w:rPr>
          <w:rFonts w:cs="Arial"/>
        </w:rPr>
        <w:t xml:space="preserve"> </w:t>
      </w:r>
      <w:r>
        <w:rPr>
          <w:rFonts w:cs="Arial"/>
        </w:rPr>
        <w:t>קל</w:t>
      </w:r>
      <w:r>
        <w:rPr>
          <w:rFonts w:cs="Arial"/>
        </w:rPr>
        <w:t xml:space="preserve"> </w:t>
      </w:r>
      <w:r>
        <w:rPr>
          <w:rFonts w:cs="Arial"/>
        </w:rPr>
        <w:t>להבין</w:t>
      </w:r>
      <w:r>
        <w:rPr>
          <w:rFonts w:cs="Arial"/>
        </w:rPr>
        <w:t xml:space="preserve"> </w:t>
      </w:r>
      <w:r>
        <w:rPr>
          <w:rFonts w:cs="Arial"/>
        </w:rPr>
        <w:t>איפה</w:t>
      </w:r>
      <w:r>
        <w:rPr>
          <w:rFonts w:cs="Arial"/>
        </w:rPr>
        <w:t xml:space="preserve"> </w:t>
      </w:r>
      <w:r>
        <w:rPr>
          <w:rFonts w:cs="Arial"/>
        </w:rPr>
        <w:t>לתקן</w:t>
      </w:r>
      <w:r>
        <w:rPr>
          <w:rFonts w:cs="Arial"/>
        </w:rPr>
        <w:t xml:space="preserve"> </w:t>
      </w:r>
      <w:r>
        <w:rPr>
          <w:rFonts w:cs="Arial"/>
        </w:rPr>
        <w:t>בעיה</w:t>
      </w:r>
      <w:r>
        <w:rPr>
          <w:rFonts w:cs="Arial"/>
        </w:rPr>
        <w:t xml:space="preserve">. </w:t>
      </w:r>
      <w:r>
        <w:rPr>
          <w:rFonts w:cs="Arial"/>
        </w:rPr>
        <w:t>אם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בעיה</w:t>
      </w:r>
      <w:r>
        <w:rPr>
          <w:rFonts w:cs="Arial"/>
        </w:rPr>
        <w:t xml:space="preserve"> </w:t>
      </w:r>
      <w:r>
        <w:rPr>
          <w:rFonts w:cs="Arial"/>
        </w:rPr>
        <w:t>במסך</w:t>
      </w:r>
      <w:r>
        <w:rPr>
          <w:rFonts w:cs="Arial"/>
        </w:rPr>
        <w:t xml:space="preserve">, </w:t>
      </w:r>
      <w:r>
        <w:rPr>
          <w:rFonts w:cs="Arial"/>
        </w:rPr>
        <w:t>מחפשים</w:t>
      </w:r>
      <w:r>
        <w:rPr>
          <w:rFonts w:cs="Arial"/>
        </w:rPr>
        <w:t xml:space="preserve"> </w:t>
      </w:r>
      <w:r>
        <w:rPr>
          <w:rFonts w:cs="Arial"/>
        </w:rPr>
        <w:t>בלקוח</w:t>
      </w:r>
      <w:r>
        <w:rPr>
          <w:rFonts w:cs="Arial"/>
        </w:rPr>
        <w:t xml:space="preserve">. </w:t>
      </w:r>
      <w:r>
        <w:rPr>
          <w:rFonts w:cs="Arial"/>
        </w:rPr>
        <w:t>אם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בעיה</w:t>
      </w:r>
      <w:r>
        <w:rPr>
          <w:rFonts w:cs="Arial"/>
        </w:rPr>
        <w:t xml:space="preserve"> </w:t>
      </w:r>
      <w:r>
        <w:rPr>
          <w:rFonts w:cs="Arial"/>
        </w:rPr>
        <w:t>בפעולה</w:t>
      </w:r>
      <w:r>
        <w:rPr>
          <w:rFonts w:cs="Arial"/>
        </w:rPr>
        <w:t xml:space="preserve">, </w:t>
      </w:r>
      <w:r>
        <w:rPr>
          <w:rFonts w:cs="Arial"/>
        </w:rPr>
        <w:t>בודקים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השירות</w:t>
      </w:r>
      <w:r>
        <w:rPr>
          <w:rFonts w:cs="Arial"/>
        </w:rPr>
        <w:t xml:space="preserve">. </w:t>
      </w:r>
      <w:r>
        <w:rPr>
          <w:rFonts w:cs="Arial"/>
        </w:rPr>
        <w:t>אם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בעיה</w:t>
      </w:r>
      <w:r>
        <w:rPr>
          <w:rFonts w:cs="Arial"/>
        </w:rPr>
        <w:t xml:space="preserve"> </w:t>
      </w:r>
      <w:r>
        <w:rPr>
          <w:rFonts w:cs="Arial"/>
        </w:rPr>
        <w:t>בנתונים</w:t>
      </w:r>
      <w:r>
        <w:rPr>
          <w:rFonts w:cs="Arial"/>
        </w:rPr>
        <w:t xml:space="preserve">, </w:t>
      </w:r>
      <w:r>
        <w:rPr>
          <w:rFonts w:cs="Arial"/>
        </w:rPr>
        <w:t>בודקים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ViewDB </w:t>
      </w:r>
      <w:r>
        <w:rPr>
          <w:rFonts w:cs="Arial"/>
        </w:rPr>
        <w:t>ואת</w:t>
      </w:r>
      <w:r>
        <w:rPr>
          <w:rFonts w:cs="Arial"/>
        </w:rPr>
        <w:t xml:space="preserve"> Access.</w:t>
      </w:r>
    </w:p>
    <w:p w14:paraId="21F4665D" w14:textId="77777777" w:rsidR="00691C13" w:rsidRDefault="00177418">
      <w:pPr>
        <w:bidi/>
        <w:spacing w:before="180" w:after="100"/>
        <w:jc w:val="right"/>
      </w:pPr>
      <w:r>
        <w:rPr>
          <w:rFonts w:cs="Arial"/>
          <w:b/>
          <w:color w:val="2D2D2D"/>
          <w:sz w:val="24"/>
        </w:rPr>
        <w:t>מה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למדתי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מהמבנה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הזה</w:t>
      </w:r>
    </w:p>
    <w:p w14:paraId="3807CC03" w14:textId="77777777" w:rsidR="00691C13" w:rsidRDefault="00177418">
      <w:pPr>
        <w:bidi/>
        <w:jc w:val="right"/>
      </w:pPr>
      <w:r>
        <w:rPr>
          <w:rFonts w:cs="Arial"/>
        </w:rPr>
        <w:t>בפרויקט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בדיקות</w:t>
      </w:r>
      <w:r>
        <w:rPr>
          <w:rFonts w:cs="Arial"/>
        </w:rPr>
        <w:t xml:space="preserve"> </w:t>
      </w:r>
      <w:r>
        <w:rPr>
          <w:rFonts w:cs="Arial"/>
        </w:rPr>
        <w:t>קלט</w:t>
      </w:r>
      <w:r>
        <w:rPr>
          <w:rFonts w:cs="Arial"/>
        </w:rPr>
        <w:t xml:space="preserve">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לאפשר</w:t>
      </w:r>
      <w:r>
        <w:rPr>
          <w:rFonts w:cs="Arial"/>
        </w:rPr>
        <w:t xml:space="preserve"> </w:t>
      </w:r>
      <w:r>
        <w:rPr>
          <w:rFonts w:cs="Arial"/>
        </w:rPr>
        <w:t>שמירה</w:t>
      </w:r>
      <w:r>
        <w:rPr>
          <w:rFonts w:cs="Arial"/>
        </w:rPr>
        <w:t xml:space="preserve"> </w:t>
      </w:r>
      <w:r>
        <w:rPr>
          <w:rFonts w:cs="Arial"/>
        </w:rPr>
        <w:t>של</w:t>
      </w:r>
      <w:r>
        <w:rPr>
          <w:rFonts w:cs="Arial"/>
        </w:rPr>
        <w:t xml:space="preserve"> </w:t>
      </w:r>
      <w:r>
        <w:rPr>
          <w:rFonts w:cs="Arial"/>
        </w:rPr>
        <w:t>נתונים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תקינים</w:t>
      </w:r>
      <w:r>
        <w:rPr>
          <w:rFonts w:cs="Arial"/>
        </w:rPr>
        <w:t xml:space="preserve">. </w:t>
      </w:r>
      <w:r>
        <w:rPr>
          <w:rFonts w:cs="Arial"/>
        </w:rPr>
        <w:t>בנוסף</w:t>
      </w:r>
      <w:r>
        <w:rPr>
          <w:rFonts w:cs="Arial"/>
        </w:rPr>
        <w:t xml:space="preserve">, </w:t>
      </w:r>
      <w:r>
        <w:rPr>
          <w:rFonts w:cs="Arial"/>
        </w:rPr>
        <w:t>הסיסמאות</w:t>
      </w:r>
      <w:r>
        <w:rPr>
          <w:rFonts w:cs="Arial"/>
        </w:rPr>
        <w:t xml:space="preserve"> </w:t>
      </w:r>
      <w:r>
        <w:rPr>
          <w:rFonts w:cs="Arial"/>
        </w:rPr>
        <w:t>נשמרות</w:t>
      </w:r>
      <w:r>
        <w:rPr>
          <w:rFonts w:cs="Arial"/>
        </w:rPr>
        <w:t xml:space="preserve"> </w:t>
      </w:r>
      <w:r>
        <w:rPr>
          <w:rFonts w:cs="Arial"/>
        </w:rPr>
        <w:t>בצו</w:t>
      </w:r>
      <w:r>
        <w:rPr>
          <w:rFonts w:cs="Arial"/>
        </w:rPr>
        <w:t>רה</w:t>
      </w:r>
      <w:r>
        <w:rPr>
          <w:rFonts w:cs="Arial"/>
        </w:rPr>
        <w:t xml:space="preserve"> </w:t>
      </w:r>
      <w:r>
        <w:rPr>
          <w:rFonts w:cs="Arial"/>
        </w:rPr>
        <w:t>בטוחה</w:t>
      </w:r>
      <w:r>
        <w:rPr>
          <w:rFonts w:cs="Arial"/>
        </w:rPr>
        <w:t xml:space="preserve"> </w:t>
      </w:r>
      <w:r>
        <w:rPr>
          <w:rFonts w:cs="Arial"/>
        </w:rPr>
        <w:t>יותר</w:t>
      </w:r>
      <w:r>
        <w:rPr>
          <w:rFonts w:cs="Arial"/>
        </w:rPr>
        <w:t xml:space="preserve"> </w:t>
      </w:r>
      <w:r>
        <w:rPr>
          <w:rFonts w:cs="Arial"/>
        </w:rPr>
        <w:t>בעזרת</w:t>
      </w:r>
      <w:r>
        <w:rPr>
          <w:rFonts w:cs="Arial"/>
        </w:rPr>
        <w:t xml:space="preserve"> PBKDF2, </w:t>
      </w:r>
      <w:r>
        <w:rPr>
          <w:rFonts w:cs="Arial"/>
        </w:rPr>
        <w:t>והשימוש</w:t>
      </w:r>
      <w:r>
        <w:rPr>
          <w:rFonts w:cs="Arial"/>
        </w:rPr>
        <w:t xml:space="preserve"> </w:t>
      </w:r>
      <w:r>
        <w:rPr>
          <w:rFonts w:cs="Arial"/>
        </w:rPr>
        <w:t>בפרמטרים</w:t>
      </w:r>
      <w:r>
        <w:rPr>
          <w:rFonts w:cs="Arial"/>
        </w:rPr>
        <w:t xml:space="preserve"> </w:t>
      </w:r>
      <w:r>
        <w:rPr>
          <w:rFonts w:cs="Arial"/>
        </w:rPr>
        <w:t>בשאילתות</w:t>
      </w:r>
      <w:r>
        <w:rPr>
          <w:rFonts w:cs="Arial"/>
        </w:rPr>
        <w:t xml:space="preserve"> </w:t>
      </w:r>
      <w:r>
        <w:rPr>
          <w:rFonts w:cs="Arial"/>
        </w:rPr>
        <w:t>עוזר</w:t>
      </w:r>
      <w:r>
        <w:rPr>
          <w:rFonts w:cs="Arial"/>
        </w:rPr>
        <w:t xml:space="preserve"> </w:t>
      </w:r>
      <w:r>
        <w:rPr>
          <w:rFonts w:cs="Arial"/>
        </w:rPr>
        <w:t>להגן</w:t>
      </w:r>
      <w:r>
        <w:rPr>
          <w:rFonts w:cs="Arial"/>
        </w:rPr>
        <w:t xml:space="preserve"> </w:t>
      </w:r>
      <w:r>
        <w:rPr>
          <w:rFonts w:cs="Arial"/>
        </w:rPr>
        <w:t>מפני</w:t>
      </w:r>
      <w:r>
        <w:rPr>
          <w:rFonts w:cs="Arial"/>
        </w:rPr>
        <w:t xml:space="preserve"> </w:t>
      </w:r>
      <w:r>
        <w:rPr>
          <w:rFonts w:cs="Arial"/>
        </w:rPr>
        <w:t>הכנסת</w:t>
      </w:r>
      <w:r>
        <w:rPr>
          <w:rFonts w:cs="Arial"/>
        </w:rPr>
        <w:t xml:space="preserve"> SQL </w:t>
      </w:r>
      <w:r>
        <w:rPr>
          <w:rFonts w:cs="Arial"/>
        </w:rPr>
        <w:t>דרך</w:t>
      </w:r>
      <w:r>
        <w:rPr>
          <w:rFonts w:cs="Arial"/>
        </w:rPr>
        <w:t xml:space="preserve"> </w:t>
      </w:r>
      <w:r>
        <w:rPr>
          <w:rFonts w:cs="Arial"/>
        </w:rPr>
        <w:t>שדות</w:t>
      </w:r>
      <w:r>
        <w:rPr>
          <w:rFonts w:cs="Arial"/>
        </w:rPr>
        <w:t xml:space="preserve"> </w:t>
      </w:r>
      <w:r>
        <w:rPr>
          <w:rFonts w:cs="Arial"/>
        </w:rPr>
        <w:t>קלט</w:t>
      </w:r>
      <w:r>
        <w:rPr>
          <w:rFonts w:cs="Arial"/>
        </w:rPr>
        <w:t>.</w:t>
      </w:r>
    </w:p>
    <w:p w14:paraId="1E2A5AD8" w14:textId="77777777" w:rsidR="00691C13" w:rsidRDefault="00177418">
      <w:pPr>
        <w:bidi/>
        <w:spacing w:before="180" w:after="100"/>
        <w:jc w:val="right"/>
      </w:pPr>
      <w:r>
        <w:rPr>
          <w:rFonts w:cs="Arial"/>
          <w:b/>
          <w:color w:val="2D2D2D"/>
          <w:sz w:val="24"/>
        </w:rPr>
        <w:t>בדיקות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קלט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ואבטחה</w:t>
      </w:r>
    </w:p>
    <w:p w14:paraId="59EBDC72" w14:textId="77777777" w:rsidR="00691C13" w:rsidRDefault="00177418">
      <w:pPr>
        <w:bidi/>
        <w:jc w:val="right"/>
      </w:pPr>
      <w:r>
        <w:rPr>
          <w:rFonts w:cs="Arial"/>
        </w:rPr>
        <w:t>שכבת</w:t>
      </w:r>
      <w:r>
        <w:rPr>
          <w:rFonts w:cs="Arial"/>
        </w:rPr>
        <w:t xml:space="preserve"> ViewDB </w:t>
      </w:r>
      <w:r>
        <w:rPr>
          <w:rFonts w:cs="Arial"/>
        </w:rPr>
        <w:t>אחראית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העבודה</w:t>
      </w:r>
      <w:r>
        <w:rPr>
          <w:rFonts w:cs="Arial"/>
        </w:rPr>
        <w:t xml:space="preserve"> </w:t>
      </w:r>
      <w:r>
        <w:rPr>
          <w:rFonts w:cs="Arial"/>
        </w:rPr>
        <w:t>מול</w:t>
      </w:r>
      <w:r>
        <w:rPr>
          <w:rFonts w:cs="Arial"/>
        </w:rPr>
        <w:t xml:space="preserve"> Access.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מחלקה</w:t>
      </w:r>
      <w:r>
        <w:rPr>
          <w:rFonts w:cs="Arial"/>
        </w:rPr>
        <w:t xml:space="preserve"> </w:t>
      </w:r>
      <w:r>
        <w:rPr>
          <w:rFonts w:cs="Arial"/>
        </w:rPr>
        <w:t>מטפלת</w:t>
      </w:r>
      <w:r>
        <w:rPr>
          <w:rFonts w:cs="Arial"/>
        </w:rPr>
        <w:t xml:space="preserve"> </w:t>
      </w:r>
      <w:r>
        <w:rPr>
          <w:rFonts w:cs="Arial"/>
        </w:rPr>
        <w:t>בנושא</w:t>
      </w:r>
      <w:r>
        <w:rPr>
          <w:rFonts w:cs="Arial"/>
        </w:rPr>
        <w:t xml:space="preserve"> </w:t>
      </w:r>
      <w:r>
        <w:rPr>
          <w:rFonts w:cs="Arial"/>
        </w:rPr>
        <w:t>אחר</w:t>
      </w:r>
      <w:r>
        <w:rPr>
          <w:rFonts w:cs="Arial"/>
        </w:rPr>
        <w:t xml:space="preserve">: </w:t>
      </w:r>
      <w:r>
        <w:rPr>
          <w:rFonts w:cs="Arial"/>
        </w:rPr>
        <w:t>תלמידים</w:t>
      </w:r>
      <w:r>
        <w:rPr>
          <w:rFonts w:cs="Arial"/>
        </w:rPr>
        <w:t xml:space="preserve">, </w:t>
      </w:r>
      <w:r>
        <w:rPr>
          <w:rFonts w:cs="Arial"/>
        </w:rPr>
        <w:t>מורים</w:t>
      </w:r>
      <w:r>
        <w:rPr>
          <w:rFonts w:cs="Arial"/>
        </w:rPr>
        <w:t xml:space="preserve">, </w:t>
      </w:r>
      <w:r>
        <w:rPr>
          <w:rFonts w:cs="Arial"/>
        </w:rPr>
        <w:t>שיעורים</w:t>
      </w:r>
      <w:r>
        <w:rPr>
          <w:rFonts w:cs="Arial"/>
        </w:rPr>
        <w:t xml:space="preserve">, </w:t>
      </w:r>
      <w:r>
        <w:rPr>
          <w:rFonts w:cs="Arial"/>
        </w:rPr>
        <w:t>תשלומים</w:t>
      </w:r>
      <w:r>
        <w:rPr>
          <w:rFonts w:cs="Arial"/>
        </w:rPr>
        <w:t xml:space="preserve">, </w:t>
      </w:r>
      <w:r>
        <w:rPr>
          <w:rFonts w:cs="Arial"/>
        </w:rPr>
        <w:t>התראות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פניות</w:t>
      </w:r>
      <w:r>
        <w:rPr>
          <w:rFonts w:cs="Arial"/>
        </w:rPr>
        <w:t xml:space="preserve">. </w:t>
      </w:r>
      <w:r>
        <w:rPr>
          <w:rFonts w:cs="Arial"/>
        </w:rPr>
        <w:t>זה</w:t>
      </w:r>
      <w:r>
        <w:rPr>
          <w:rFonts w:cs="Arial"/>
        </w:rPr>
        <w:t xml:space="preserve"> </w:t>
      </w:r>
      <w:r>
        <w:rPr>
          <w:rFonts w:cs="Arial"/>
        </w:rPr>
        <w:t>עוזר</w:t>
      </w:r>
      <w:r>
        <w:rPr>
          <w:rFonts w:cs="Arial"/>
        </w:rPr>
        <w:t xml:space="preserve"> </w:t>
      </w:r>
      <w:r>
        <w:rPr>
          <w:rFonts w:cs="Arial"/>
        </w:rPr>
        <w:t>לשמור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סדר</w:t>
      </w:r>
      <w:r>
        <w:rPr>
          <w:rFonts w:cs="Arial"/>
        </w:rPr>
        <w:t xml:space="preserve"> </w:t>
      </w:r>
      <w:r>
        <w:rPr>
          <w:rFonts w:cs="Arial"/>
        </w:rPr>
        <w:t>בקוד</w:t>
      </w:r>
      <w:r>
        <w:rPr>
          <w:rFonts w:cs="Arial"/>
        </w:rPr>
        <w:t>.</w:t>
      </w:r>
    </w:p>
    <w:p w14:paraId="4874E24C" w14:textId="77777777" w:rsidR="00691C13" w:rsidRDefault="00177418">
      <w:pPr>
        <w:bidi/>
        <w:spacing w:before="180" w:after="100"/>
        <w:jc w:val="right"/>
      </w:pPr>
      <w:r>
        <w:rPr>
          <w:rFonts w:cs="Arial"/>
          <w:b/>
          <w:color w:val="2D2D2D"/>
          <w:sz w:val="24"/>
        </w:rPr>
        <w:t>שכבת</w:t>
      </w:r>
      <w:r>
        <w:rPr>
          <w:rFonts w:cs="Arial"/>
          <w:b/>
          <w:color w:val="2D2D2D"/>
          <w:sz w:val="24"/>
        </w:rPr>
        <w:t xml:space="preserve"> ViewDB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1C13" w14:paraId="0458BEEF" w14:textId="77777777">
        <w:tc>
          <w:tcPr>
            <w:tcW w:w="4320" w:type="dxa"/>
          </w:tcPr>
          <w:p w14:paraId="471A5221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פעולה</w:t>
            </w:r>
          </w:p>
        </w:tc>
        <w:tc>
          <w:tcPr>
            <w:tcW w:w="4320" w:type="dxa"/>
          </w:tcPr>
          <w:p w14:paraId="57CD91A1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תפקיד</w:t>
            </w:r>
          </w:p>
        </w:tc>
      </w:tr>
      <w:tr w:rsidR="00691C13" w14:paraId="17C4D01D" w14:textId="77777777">
        <w:tc>
          <w:tcPr>
            <w:tcW w:w="4320" w:type="dxa"/>
          </w:tcPr>
          <w:p w14:paraId="5BA18A73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CheckUserPassword</w:t>
            </w:r>
          </w:p>
        </w:tc>
        <w:tc>
          <w:tcPr>
            <w:tcW w:w="4320" w:type="dxa"/>
          </w:tcPr>
          <w:p w14:paraId="5F493D62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בדיקת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התחברות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משתמש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719C102D" w14:textId="77777777">
        <w:tc>
          <w:tcPr>
            <w:tcW w:w="4320" w:type="dxa"/>
          </w:tcPr>
          <w:p w14:paraId="7470B782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AddLessonForStudent</w:t>
            </w:r>
          </w:p>
        </w:tc>
        <w:tc>
          <w:tcPr>
            <w:tcW w:w="4320" w:type="dxa"/>
          </w:tcPr>
          <w:p w14:paraId="233CE14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הוספת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לתלמיד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771ED2A5" w14:textId="77777777">
        <w:tc>
          <w:tcPr>
            <w:tcW w:w="4320" w:type="dxa"/>
          </w:tcPr>
          <w:p w14:paraId="0B2579F3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Pay</w:t>
            </w:r>
          </w:p>
        </w:tc>
        <w:tc>
          <w:tcPr>
            <w:tcW w:w="4320" w:type="dxa"/>
          </w:tcPr>
          <w:p w14:paraId="37C40C76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שמירת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תשלום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ועדכון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2ECF7A37" w14:textId="77777777">
        <w:tc>
          <w:tcPr>
            <w:tcW w:w="4320" w:type="dxa"/>
          </w:tcPr>
          <w:p w14:paraId="7484049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CancelLesson</w:t>
            </w:r>
          </w:p>
        </w:tc>
        <w:tc>
          <w:tcPr>
            <w:tcW w:w="4320" w:type="dxa"/>
          </w:tcPr>
          <w:p w14:paraId="07B1106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סימון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כמבוטל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2117B045" w14:textId="77777777">
        <w:tc>
          <w:tcPr>
            <w:tcW w:w="4320" w:type="dxa"/>
          </w:tcPr>
          <w:p w14:paraId="6890634C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GetUserNotifications</w:t>
            </w:r>
          </w:p>
        </w:tc>
        <w:tc>
          <w:tcPr>
            <w:tcW w:w="4320" w:type="dxa"/>
          </w:tcPr>
          <w:p w14:paraId="063E5A3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שליפת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התראות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למשתמש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5CBF678F" w14:textId="77777777">
        <w:tc>
          <w:tcPr>
            <w:tcW w:w="4320" w:type="dxa"/>
          </w:tcPr>
          <w:p w14:paraId="24D21B1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CreateTicket</w:t>
            </w:r>
          </w:p>
        </w:tc>
        <w:tc>
          <w:tcPr>
            <w:tcW w:w="4320" w:type="dxa"/>
          </w:tcPr>
          <w:p w14:paraId="2B65000B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פתיחת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פנייה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לתמיכה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35F4B051" w14:textId="77777777" w:rsidR="00691C13" w:rsidRDefault="00177418">
      <w:pPr>
        <w:bidi/>
        <w:spacing w:before="180" w:after="100"/>
        <w:jc w:val="right"/>
      </w:pPr>
      <w:r>
        <w:rPr>
          <w:rFonts w:cs="Arial"/>
          <w:b/>
          <w:color w:val="2D2D2D"/>
          <w:sz w:val="24"/>
        </w:rPr>
        <w:t>דוגמאות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לפעולות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שירות</w:t>
      </w:r>
    </w:p>
    <w:p w14:paraId="071CE554" w14:textId="77777777" w:rsidR="00691C13" w:rsidRDefault="00177418">
      <w:pPr>
        <w:bidi/>
        <w:jc w:val="right"/>
      </w:pPr>
      <w:r>
        <w:rPr>
          <w:rFonts w:cs="Arial"/>
        </w:rPr>
        <w:t>שכבת</w:t>
      </w:r>
      <w:r>
        <w:rPr>
          <w:rFonts w:cs="Arial"/>
        </w:rPr>
        <w:t xml:space="preserve"> </w:t>
      </w:r>
      <w:r>
        <w:rPr>
          <w:rFonts w:cs="Arial"/>
        </w:rPr>
        <w:t>השירות</w:t>
      </w:r>
      <w:r>
        <w:rPr>
          <w:rFonts w:cs="Arial"/>
        </w:rPr>
        <w:t xml:space="preserve"> </w:t>
      </w:r>
      <w:r>
        <w:rPr>
          <w:rFonts w:cs="Arial"/>
        </w:rPr>
        <w:t>היא</w:t>
      </w:r>
      <w:r>
        <w:rPr>
          <w:rFonts w:cs="Arial"/>
        </w:rPr>
        <w:t xml:space="preserve"> </w:t>
      </w:r>
      <w:r>
        <w:rPr>
          <w:rFonts w:cs="Arial"/>
        </w:rPr>
        <w:t>הגשר</w:t>
      </w:r>
      <w:r>
        <w:rPr>
          <w:rFonts w:cs="Arial"/>
        </w:rPr>
        <w:t xml:space="preserve"> </w:t>
      </w:r>
      <w:r>
        <w:rPr>
          <w:rFonts w:cs="Arial"/>
        </w:rPr>
        <w:t>בין</w:t>
      </w:r>
      <w:r>
        <w:rPr>
          <w:rFonts w:cs="Arial"/>
        </w:rPr>
        <w:t xml:space="preserve"> </w:t>
      </w:r>
      <w:r>
        <w:rPr>
          <w:rFonts w:cs="Arial"/>
        </w:rPr>
        <w:t>הלקוחות</w:t>
      </w:r>
      <w:r>
        <w:rPr>
          <w:rFonts w:cs="Arial"/>
        </w:rPr>
        <w:t xml:space="preserve"> </w:t>
      </w:r>
      <w:r>
        <w:rPr>
          <w:rFonts w:cs="Arial"/>
        </w:rPr>
        <w:t>לבין</w:t>
      </w:r>
      <w:r>
        <w:rPr>
          <w:rFonts w:cs="Arial"/>
        </w:rPr>
        <w:t xml:space="preserve"> </w:t>
      </w:r>
      <w:r>
        <w:rPr>
          <w:rFonts w:cs="Arial"/>
        </w:rPr>
        <w:t>בסיס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. </w:t>
      </w:r>
      <w:r>
        <w:rPr>
          <w:rFonts w:cs="Arial"/>
        </w:rPr>
        <w:t>הלקוחות</w:t>
      </w:r>
      <w:r>
        <w:rPr>
          <w:rFonts w:cs="Arial"/>
        </w:rPr>
        <w:t xml:space="preserve"> </w:t>
      </w:r>
      <w:r>
        <w:rPr>
          <w:rFonts w:cs="Arial"/>
        </w:rPr>
        <w:t>קוראים</w:t>
      </w:r>
      <w:r>
        <w:rPr>
          <w:rFonts w:cs="Arial"/>
        </w:rPr>
        <w:t xml:space="preserve"> </w:t>
      </w:r>
      <w:r>
        <w:rPr>
          <w:rFonts w:cs="Arial"/>
        </w:rPr>
        <w:t>לפעולות</w:t>
      </w:r>
      <w:r>
        <w:rPr>
          <w:rFonts w:cs="Arial"/>
        </w:rPr>
        <w:t xml:space="preserve"> </w:t>
      </w:r>
      <w:r>
        <w:rPr>
          <w:rFonts w:cs="Arial"/>
        </w:rPr>
        <w:t>שנמצאות</w:t>
      </w:r>
      <w:r>
        <w:rPr>
          <w:rFonts w:cs="Arial"/>
        </w:rPr>
        <w:t xml:space="preserve"> </w:t>
      </w:r>
      <w:r>
        <w:rPr>
          <w:rFonts w:cs="Arial"/>
        </w:rPr>
        <w:t>ב</w:t>
      </w:r>
      <w:r>
        <w:rPr>
          <w:rFonts w:cs="Arial"/>
        </w:rPr>
        <w:t xml:space="preserve">-IService1, </w:t>
      </w:r>
      <w:r>
        <w:rPr>
          <w:rFonts w:cs="Arial"/>
        </w:rPr>
        <w:t>והמחלקה</w:t>
      </w:r>
      <w:r>
        <w:rPr>
          <w:rFonts w:cs="Arial"/>
        </w:rPr>
        <w:t xml:space="preserve"> Service1 </w:t>
      </w:r>
      <w:r>
        <w:rPr>
          <w:rFonts w:cs="Arial"/>
        </w:rPr>
        <w:t>מבצעת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העבודה</w:t>
      </w:r>
      <w:r>
        <w:rPr>
          <w:rFonts w:cs="Arial"/>
        </w:rPr>
        <w:t xml:space="preserve"> </w:t>
      </w:r>
      <w:r>
        <w:rPr>
          <w:rFonts w:cs="Arial"/>
        </w:rPr>
        <w:t>בפועל</w:t>
      </w:r>
      <w:r>
        <w:rPr>
          <w:rFonts w:cs="Arial"/>
        </w:rPr>
        <w:t>.</w:t>
      </w:r>
    </w:p>
    <w:p w14:paraId="7A966915" w14:textId="77777777" w:rsidR="00691C13" w:rsidRDefault="00177418">
      <w:pPr>
        <w:bidi/>
        <w:spacing w:before="180" w:after="100"/>
        <w:jc w:val="right"/>
      </w:pPr>
      <w:r>
        <w:rPr>
          <w:rFonts w:cs="Arial"/>
          <w:b/>
          <w:color w:val="2D2D2D"/>
          <w:sz w:val="24"/>
        </w:rPr>
        <w:t>שכבת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השירות</w:t>
      </w:r>
      <w:r>
        <w:rPr>
          <w:rFonts w:cs="Arial"/>
          <w:b/>
          <w:color w:val="2D2D2D"/>
          <w:sz w:val="24"/>
        </w:rPr>
        <w:t xml:space="preserve"> WCF</w:t>
      </w:r>
    </w:p>
    <w:p w14:paraId="774A32DA" w14:textId="77777777" w:rsidR="00691C13" w:rsidRDefault="00177418">
      <w:pPr>
        <w:bidi/>
        <w:jc w:val="right"/>
      </w:pPr>
      <w:r>
        <w:rPr>
          <w:rFonts w:cs="Arial"/>
        </w:rPr>
        <w:t>לקוח</w:t>
      </w:r>
      <w:r>
        <w:rPr>
          <w:rFonts w:cs="Arial"/>
        </w:rPr>
        <w:t xml:space="preserve"> MAUI </w:t>
      </w:r>
      <w:r>
        <w:rPr>
          <w:rFonts w:cs="Arial"/>
        </w:rPr>
        <w:t>מתאים</w:t>
      </w:r>
      <w:r>
        <w:rPr>
          <w:rFonts w:cs="Arial"/>
        </w:rPr>
        <w:t xml:space="preserve"> </w:t>
      </w:r>
      <w:r>
        <w:rPr>
          <w:rFonts w:cs="Arial"/>
        </w:rPr>
        <w:t>למובייל</w:t>
      </w:r>
      <w:r>
        <w:rPr>
          <w:rFonts w:cs="Arial"/>
        </w:rPr>
        <w:t xml:space="preserve">. </w:t>
      </w:r>
      <w:r>
        <w:rPr>
          <w:rFonts w:cs="Arial"/>
        </w:rPr>
        <w:t>המטרה</w:t>
      </w:r>
      <w:r>
        <w:rPr>
          <w:rFonts w:cs="Arial"/>
        </w:rPr>
        <w:t xml:space="preserve"> </w:t>
      </w:r>
      <w:r>
        <w:rPr>
          <w:rFonts w:cs="Arial"/>
        </w:rPr>
        <w:t>שלו</w:t>
      </w:r>
      <w:r>
        <w:rPr>
          <w:rFonts w:cs="Arial"/>
        </w:rPr>
        <w:t xml:space="preserve"> </w:t>
      </w:r>
      <w:r>
        <w:rPr>
          <w:rFonts w:cs="Arial"/>
        </w:rPr>
        <w:t>היא</w:t>
      </w:r>
      <w:r>
        <w:rPr>
          <w:rFonts w:cs="Arial"/>
        </w:rPr>
        <w:t xml:space="preserve"> </w:t>
      </w:r>
      <w:r>
        <w:rPr>
          <w:rFonts w:cs="Arial"/>
        </w:rPr>
        <w:t>לתת</w:t>
      </w:r>
      <w:r>
        <w:rPr>
          <w:rFonts w:cs="Arial"/>
        </w:rPr>
        <w:t xml:space="preserve"> </w:t>
      </w:r>
      <w:r>
        <w:rPr>
          <w:rFonts w:cs="Arial"/>
        </w:rPr>
        <w:t>גישה</w:t>
      </w:r>
      <w:r>
        <w:rPr>
          <w:rFonts w:cs="Arial"/>
        </w:rPr>
        <w:t xml:space="preserve"> </w:t>
      </w:r>
      <w:r>
        <w:rPr>
          <w:rFonts w:cs="Arial"/>
        </w:rPr>
        <w:t>לפעולות</w:t>
      </w:r>
      <w:r>
        <w:rPr>
          <w:rFonts w:cs="Arial"/>
        </w:rPr>
        <w:t xml:space="preserve"> </w:t>
      </w:r>
      <w:r>
        <w:rPr>
          <w:rFonts w:cs="Arial"/>
        </w:rPr>
        <w:t>חשובות</w:t>
      </w:r>
      <w:r>
        <w:rPr>
          <w:rFonts w:cs="Arial"/>
        </w:rPr>
        <w:t xml:space="preserve"> </w:t>
      </w:r>
      <w:r>
        <w:rPr>
          <w:rFonts w:cs="Arial"/>
        </w:rPr>
        <w:t>גם</w:t>
      </w:r>
      <w:r>
        <w:rPr>
          <w:rFonts w:cs="Arial"/>
        </w:rPr>
        <w:t xml:space="preserve"> </w:t>
      </w:r>
      <w:r>
        <w:rPr>
          <w:rFonts w:cs="Arial"/>
        </w:rPr>
        <w:t>בטלפון</w:t>
      </w:r>
      <w:r>
        <w:rPr>
          <w:rFonts w:cs="Arial"/>
        </w:rPr>
        <w:t xml:space="preserve">, </w:t>
      </w:r>
      <w:r>
        <w:rPr>
          <w:rFonts w:cs="Arial"/>
        </w:rPr>
        <w:t>כמו</w:t>
      </w:r>
      <w:r>
        <w:rPr>
          <w:rFonts w:cs="Arial"/>
        </w:rPr>
        <w:t xml:space="preserve"> </w:t>
      </w:r>
      <w:r>
        <w:rPr>
          <w:rFonts w:cs="Arial"/>
        </w:rPr>
        <w:t>צפייה</w:t>
      </w:r>
      <w:r>
        <w:rPr>
          <w:rFonts w:cs="Arial"/>
        </w:rPr>
        <w:t xml:space="preserve"> </w:t>
      </w:r>
      <w:r>
        <w:rPr>
          <w:rFonts w:cs="Arial"/>
        </w:rPr>
        <w:t>בשיעורים</w:t>
      </w:r>
      <w:r>
        <w:rPr>
          <w:rFonts w:cs="Arial"/>
        </w:rPr>
        <w:t xml:space="preserve">, </w:t>
      </w:r>
      <w:r>
        <w:rPr>
          <w:rFonts w:cs="Arial"/>
        </w:rPr>
        <w:t>תשלום</w:t>
      </w:r>
      <w:r>
        <w:rPr>
          <w:rFonts w:cs="Arial"/>
        </w:rPr>
        <w:t xml:space="preserve"> </w:t>
      </w:r>
      <w:r>
        <w:rPr>
          <w:rFonts w:cs="Arial"/>
        </w:rPr>
        <w:t>וקבלת</w:t>
      </w:r>
      <w:r>
        <w:rPr>
          <w:rFonts w:cs="Arial"/>
        </w:rPr>
        <w:t xml:space="preserve"> </w:t>
      </w:r>
      <w:r>
        <w:rPr>
          <w:rFonts w:cs="Arial"/>
        </w:rPr>
        <w:t>התראות</w:t>
      </w:r>
      <w:r>
        <w:rPr>
          <w:rFonts w:cs="Arial"/>
        </w:rPr>
        <w:t>.</w:t>
      </w:r>
    </w:p>
    <w:p w14:paraId="748DC882" w14:textId="77777777" w:rsidR="00691C13" w:rsidRDefault="00177418">
      <w:pPr>
        <w:bidi/>
        <w:spacing w:before="180" w:after="100"/>
        <w:jc w:val="right"/>
      </w:pPr>
      <w:r>
        <w:rPr>
          <w:rFonts w:cs="Arial"/>
          <w:b/>
          <w:color w:val="2D2D2D"/>
          <w:sz w:val="24"/>
        </w:rPr>
        <w:t>לקוח</w:t>
      </w:r>
      <w:r>
        <w:rPr>
          <w:rFonts w:cs="Arial"/>
          <w:b/>
          <w:color w:val="2D2D2D"/>
          <w:sz w:val="24"/>
        </w:rPr>
        <w:t xml:space="preserve"> MAUI</w:t>
      </w:r>
    </w:p>
    <w:p w14:paraId="7E52120B" w14:textId="77777777" w:rsidR="00691C13" w:rsidRDefault="00177418">
      <w:pPr>
        <w:bidi/>
        <w:jc w:val="right"/>
      </w:pPr>
      <w:r>
        <w:rPr>
          <w:rFonts w:cs="Arial"/>
        </w:rPr>
        <w:t>לקוח</w:t>
      </w:r>
      <w:r>
        <w:rPr>
          <w:rFonts w:cs="Arial"/>
        </w:rPr>
        <w:t xml:space="preserve"> Web </w:t>
      </w:r>
      <w:r>
        <w:rPr>
          <w:rFonts w:cs="Arial"/>
        </w:rPr>
        <w:t>בנוי</w:t>
      </w:r>
      <w:r>
        <w:rPr>
          <w:rFonts w:cs="Arial"/>
        </w:rPr>
        <w:t xml:space="preserve"> </w:t>
      </w:r>
      <w:r>
        <w:rPr>
          <w:rFonts w:cs="Arial"/>
        </w:rPr>
        <w:t>ב</w:t>
      </w:r>
      <w:r>
        <w:rPr>
          <w:rFonts w:cs="Arial"/>
        </w:rPr>
        <w:t xml:space="preserve">-Razor Pages.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מתאים</w:t>
      </w:r>
      <w:r>
        <w:rPr>
          <w:rFonts w:cs="Arial"/>
        </w:rPr>
        <w:t xml:space="preserve"> </w:t>
      </w:r>
      <w:r>
        <w:rPr>
          <w:rFonts w:cs="Arial"/>
        </w:rPr>
        <w:t>יותר</w:t>
      </w:r>
      <w:r>
        <w:rPr>
          <w:rFonts w:cs="Arial"/>
        </w:rPr>
        <w:t xml:space="preserve"> </w:t>
      </w:r>
      <w:r>
        <w:rPr>
          <w:rFonts w:cs="Arial"/>
        </w:rPr>
        <w:t>לניהול</w:t>
      </w:r>
      <w:r>
        <w:rPr>
          <w:rFonts w:cs="Arial"/>
        </w:rPr>
        <w:t xml:space="preserve"> </w:t>
      </w:r>
      <w:r>
        <w:rPr>
          <w:rFonts w:cs="Arial"/>
        </w:rPr>
        <w:t>דרך</w:t>
      </w:r>
      <w:r>
        <w:rPr>
          <w:rFonts w:cs="Arial"/>
        </w:rPr>
        <w:t xml:space="preserve"> </w:t>
      </w:r>
      <w:r>
        <w:rPr>
          <w:rFonts w:cs="Arial"/>
        </w:rPr>
        <w:t>דפדפן</w:t>
      </w:r>
      <w:r>
        <w:rPr>
          <w:rFonts w:cs="Arial"/>
        </w:rPr>
        <w:t xml:space="preserve">. </w:t>
      </w:r>
      <w:r>
        <w:rPr>
          <w:rFonts w:cs="Arial"/>
        </w:rPr>
        <w:t>בדפים</w:t>
      </w:r>
      <w:r>
        <w:rPr>
          <w:rFonts w:cs="Arial"/>
        </w:rPr>
        <w:t xml:space="preserve"> </w:t>
      </w:r>
      <w:r>
        <w:rPr>
          <w:rFonts w:cs="Arial"/>
        </w:rPr>
        <w:t>האלה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הפרדה</w:t>
      </w:r>
      <w:r>
        <w:rPr>
          <w:rFonts w:cs="Arial"/>
        </w:rPr>
        <w:t xml:space="preserve">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תפקיד</w:t>
      </w:r>
      <w:r>
        <w:rPr>
          <w:rFonts w:cs="Arial"/>
        </w:rPr>
        <w:t xml:space="preserve">,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להציג</w:t>
      </w:r>
      <w:r>
        <w:rPr>
          <w:rFonts w:cs="Arial"/>
        </w:rPr>
        <w:t xml:space="preserve"> </w:t>
      </w:r>
      <w:r>
        <w:rPr>
          <w:rFonts w:cs="Arial"/>
        </w:rPr>
        <w:t>למשתמש</w:t>
      </w:r>
      <w:r>
        <w:rPr>
          <w:rFonts w:cs="Arial"/>
        </w:rPr>
        <w:t xml:space="preserve"> </w:t>
      </w:r>
      <w:r>
        <w:rPr>
          <w:rFonts w:cs="Arial"/>
        </w:rPr>
        <w:t>אפשרויות</w:t>
      </w:r>
      <w:r>
        <w:rPr>
          <w:rFonts w:cs="Arial"/>
        </w:rPr>
        <w:t xml:space="preserve"> </w:t>
      </w:r>
      <w:r>
        <w:rPr>
          <w:rFonts w:cs="Arial"/>
        </w:rPr>
        <w:t>שלא</w:t>
      </w:r>
      <w:r>
        <w:rPr>
          <w:rFonts w:cs="Arial"/>
        </w:rPr>
        <w:t xml:space="preserve"> </w:t>
      </w:r>
      <w:r>
        <w:rPr>
          <w:rFonts w:cs="Arial"/>
        </w:rPr>
        <w:t>קשורות</w:t>
      </w:r>
      <w:r>
        <w:rPr>
          <w:rFonts w:cs="Arial"/>
        </w:rPr>
        <w:t xml:space="preserve"> </w:t>
      </w:r>
      <w:r>
        <w:rPr>
          <w:rFonts w:cs="Arial"/>
        </w:rPr>
        <w:t>אליו</w:t>
      </w:r>
      <w:r>
        <w:rPr>
          <w:rFonts w:cs="Arial"/>
        </w:rPr>
        <w:t>.</w:t>
      </w:r>
    </w:p>
    <w:p w14:paraId="2D8B22B6" w14:textId="77777777" w:rsidR="00691C13" w:rsidRDefault="00177418">
      <w:pPr>
        <w:bidi/>
        <w:spacing w:before="180" w:after="100"/>
        <w:jc w:val="right"/>
      </w:pPr>
      <w:r>
        <w:rPr>
          <w:rFonts w:cs="Arial"/>
          <w:b/>
          <w:color w:val="2D2D2D"/>
          <w:sz w:val="24"/>
        </w:rPr>
        <w:t>לקוח</w:t>
      </w:r>
      <w:r>
        <w:rPr>
          <w:rFonts w:cs="Arial"/>
          <w:b/>
          <w:color w:val="2D2D2D"/>
          <w:sz w:val="24"/>
        </w:rPr>
        <w:t xml:space="preserve"> Web</w:t>
      </w:r>
    </w:p>
    <w:p w14:paraId="4DBF7D8D" w14:textId="77777777" w:rsidR="00691C13" w:rsidRDefault="00177418">
      <w:pPr>
        <w:bidi/>
        <w:jc w:val="right"/>
      </w:pPr>
      <w:r>
        <w:rPr>
          <w:rFonts w:cs="Arial"/>
        </w:rPr>
        <w:t>לקוח</w:t>
      </w:r>
      <w:r>
        <w:rPr>
          <w:rFonts w:cs="Arial"/>
        </w:rPr>
        <w:t xml:space="preserve"> WPF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הלקוח</w:t>
      </w:r>
      <w:r>
        <w:rPr>
          <w:rFonts w:cs="Arial"/>
        </w:rPr>
        <w:t xml:space="preserve"> </w:t>
      </w:r>
      <w:r>
        <w:rPr>
          <w:rFonts w:cs="Arial"/>
        </w:rPr>
        <w:t>המרכזי</w:t>
      </w:r>
      <w:r>
        <w:rPr>
          <w:rFonts w:cs="Arial"/>
        </w:rPr>
        <w:t xml:space="preserve"> </w:t>
      </w:r>
      <w:r>
        <w:rPr>
          <w:rFonts w:cs="Arial"/>
        </w:rPr>
        <w:t>למחשב</w:t>
      </w:r>
      <w:r>
        <w:rPr>
          <w:rFonts w:cs="Arial"/>
        </w:rPr>
        <w:t xml:space="preserve">.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כולל</w:t>
      </w:r>
      <w:r>
        <w:rPr>
          <w:rFonts w:cs="Arial"/>
        </w:rPr>
        <w:t xml:space="preserve"> </w:t>
      </w:r>
      <w:r>
        <w:rPr>
          <w:rFonts w:cs="Arial"/>
        </w:rPr>
        <w:t>מסכים</w:t>
      </w:r>
      <w:r>
        <w:rPr>
          <w:rFonts w:cs="Arial"/>
        </w:rPr>
        <w:t xml:space="preserve"> </w:t>
      </w:r>
      <w:r>
        <w:rPr>
          <w:rFonts w:cs="Arial"/>
        </w:rPr>
        <w:t>לתלמיד</w:t>
      </w:r>
      <w:r>
        <w:rPr>
          <w:rFonts w:cs="Arial"/>
        </w:rPr>
        <w:t xml:space="preserve"> </w:t>
      </w:r>
      <w:r>
        <w:rPr>
          <w:rFonts w:cs="Arial"/>
        </w:rPr>
        <w:t>ולמורה</w:t>
      </w:r>
      <w:r>
        <w:rPr>
          <w:rFonts w:cs="Arial"/>
        </w:rPr>
        <w:t xml:space="preserve">, </w:t>
      </w:r>
      <w:r>
        <w:rPr>
          <w:rFonts w:cs="Arial"/>
        </w:rPr>
        <w:t>כמו</w:t>
      </w:r>
      <w:r>
        <w:rPr>
          <w:rFonts w:cs="Arial"/>
        </w:rPr>
        <w:t xml:space="preserve"> </w:t>
      </w:r>
      <w:r>
        <w:rPr>
          <w:rFonts w:cs="Arial"/>
        </w:rPr>
        <w:t>שיעורים</w:t>
      </w:r>
      <w:r>
        <w:rPr>
          <w:rFonts w:cs="Arial"/>
        </w:rPr>
        <w:t xml:space="preserve">, </w:t>
      </w:r>
      <w:r>
        <w:rPr>
          <w:rFonts w:cs="Arial"/>
        </w:rPr>
        <w:t>תשלומים</w:t>
      </w:r>
      <w:r>
        <w:rPr>
          <w:rFonts w:cs="Arial"/>
        </w:rPr>
        <w:t xml:space="preserve">, </w:t>
      </w:r>
      <w:r>
        <w:rPr>
          <w:rFonts w:cs="Arial"/>
        </w:rPr>
        <w:t>התראות</w:t>
      </w:r>
      <w:r>
        <w:rPr>
          <w:rFonts w:cs="Arial"/>
        </w:rPr>
        <w:t xml:space="preserve">, </w:t>
      </w:r>
      <w:r>
        <w:rPr>
          <w:rFonts w:cs="Arial"/>
        </w:rPr>
        <w:t>קורסים</w:t>
      </w:r>
      <w:r>
        <w:rPr>
          <w:rFonts w:cs="Arial"/>
        </w:rPr>
        <w:t xml:space="preserve"> </w:t>
      </w:r>
      <w:r>
        <w:rPr>
          <w:rFonts w:cs="Arial"/>
        </w:rPr>
        <w:t>ותמיכה</w:t>
      </w:r>
      <w:r>
        <w:rPr>
          <w:rFonts w:cs="Arial"/>
        </w:rPr>
        <w:t xml:space="preserve">. </w:t>
      </w:r>
      <w:r>
        <w:rPr>
          <w:rFonts w:cs="Arial"/>
        </w:rPr>
        <w:t>היתרון</w:t>
      </w:r>
      <w:r>
        <w:rPr>
          <w:rFonts w:cs="Arial"/>
        </w:rPr>
        <w:t xml:space="preserve"> </w:t>
      </w:r>
      <w:r>
        <w:rPr>
          <w:rFonts w:cs="Arial"/>
        </w:rPr>
        <w:t>שלו</w:t>
      </w:r>
      <w:r>
        <w:rPr>
          <w:rFonts w:cs="Arial"/>
        </w:rPr>
        <w:t xml:space="preserve">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שהוא</w:t>
      </w:r>
      <w:r>
        <w:rPr>
          <w:rFonts w:cs="Arial"/>
        </w:rPr>
        <w:t xml:space="preserve"> </w:t>
      </w:r>
      <w:r>
        <w:rPr>
          <w:rFonts w:cs="Arial"/>
        </w:rPr>
        <w:t>נוח</w:t>
      </w:r>
      <w:r>
        <w:rPr>
          <w:rFonts w:cs="Arial"/>
        </w:rPr>
        <w:t xml:space="preserve"> </w:t>
      </w:r>
      <w:r>
        <w:rPr>
          <w:rFonts w:cs="Arial"/>
        </w:rPr>
        <w:t>לעבודה</w:t>
      </w:r>
      <w:r>
        <w:rPr>
          <w:rFonts w:cs="Arial"/>
        </w:rPr>
        <w:t xml:space="preserve"> </w:t>
      </w:r>
      <w:r>
        <w:rPr>
          <w:rFonts w:cs="Arial"/>
        </w:rPr>
        <w:t>במסך</w:t>
      </w:r>
      <w:r>
        <w:rPr>
          <w:rFonts w:cs="Arial"/>
        </w:rPr>
        <w:t xml:space="preserve"> </w:t>
      </w:r>
      <w:r>
        <w:rPr>
          <w:rFonts w:cs="Arial"/>
        </w:rPr>
        <w:t>גדול</w:t>
      </w:r>
      <w:r>
        <w:rPr>
          <w:rFonts w:cs="Arial"/>
        </w:rPr>
        <w:t>.</w:t>
      </w:r>
    </w:p>
    <w:p w14:paraId="46407778" w14:textId="77777777" w:rsidR="00691C13" w:rsidRDefault="00177418">
      <w:pPr>
        <w:bidi/>
        <w:spacing w:before="180" w:after="100"/>
        <w:jc w:val="right"/>
      </w:pPr>
      <w:r>
        <w:rPr>
          <w:rFonts w:cs="Arial"/>
          <w:b/>
          <w:color w:val="2D2D2D"/>
          <w:sz w:val="24"/>
        </w:rPr>
        <w:t>לקוח</w:t>
      </w:r>
      <w:r>
        <w:rPr>
          <w:rFonts w:cs="Arial"/>
          <w:b/>
          <w:color w:val="2D2D2D"/>
          <w:sz w:val="24"/>
        </w:rPr>
        <w:t xml:space="preserve"> WPF</w:t>
      </w:r>
    </w:p>
    <w:p w14:paraId="323409FD" w14:textId="77777777" w:rsidR="00691C13" w:rsidRDefault="00177418">
      <w:pPr>
        <w:bidi/>
        <w:jc w:val="right"/>
      </w:pPr>
      <w:r>
        <w:rPr>
          <w:rFonts w:cs="Arial"/>
        </w:rPr>
        <w:t>שכבת</w:t>
      </w:r>
      <w:r>
        <w:rPr>
          <w:rFonts w:cs="Arial"/>
        </w:rPr>
        <w:t xml:space="preserve"> </w:t>
      </w:r>
      <w:r>
        <w:rPr>
          <w:rFonts w:cs="Arial"/>
        </w:rPr>
        <w:t>הלקוח</w:t>
      </w:r>
      <w:r>
        <w:rPr>
          <w:rFonts w:cs="Arial"/>
        </w:rPr>
        <w:t xml:space="preserve"> </w:t>
      </w:r>
      <w:r>
        <w:rPr>
          <w:rFonts w:cs="Arial"/>
        </w:rPr>
        <w:t>כוללת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WPF, Web </w:t>
      </w:r>
      <w:r>
        <w:rPr>
          <w:rFonts w:cs="Arial"/>
        </w:rPr>
        <w:t>ו</w:t>
      </w:r>
      <w:r>
        <w:rPr>
          <w:rFonts w:cs="Arial"/>
        </w:rPr>
        <w:t xml:space="preserve">-MAUI. </w:t>
      </w:r>
      <w:r>
        <w:rPr>
          <w:rFonts w:cs="Arial"/>
        </w:rPr>
        <w:t>התפקיד</w:t>
      </w:r>
      <w:r>
        <w:rPr>
          <w:rFonts w:cs="Arial"/>
        </w:rPr>
        <w:t xml:space="preserve"> </w:t>
      </w:r>
      <w:r>
        <w:rPr>
          <w:rFonts w:cs="Arial"/>
        </w:rPr>
        <w:t>שלה</w:t>
      </w:r>
      <w:r>
        <w:rPr>
          <w:rFonts w:cs="Arial"/>
        </w:rPr>
        <w:t xml:space="preserve">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להציג</w:t>
      </w:r>
      <w:r>
        <w:rPr>
          <w:rFonts w:cs="Arial"/>
        </w:rPr>
        <w:t xml:space="preserve"> </w:t>
      </w:r>
      <w:r>
        <w:rPr>
          <w:rFonts w:cs="Arial"/>
        </w:rPr>
        <w:t>מסכים</w:t>
      </w:r>
      <w:r>
        <w:rPr>
          <w:rFonts w:cs="Arial"/>
        </w:rPr>
        <w:t xml:space="preserve"> </w:t>
      </w:r>
      <w:r>
        <w:rPr>
          <w:rFonts w:cs="Arial"/>
        </w:rPr>
        <w:t>למשתמש</w:t>
      </w:r>
      <w:r>
        <w:rPr>
          <w:rFonts w:cs="Arial"/>
        </w:rPr>
        <w:t xml:space="preserve"> </w:t>
      </w:r>
      <w:r>
        <w:rPr>
          <w:rFonts w:cs="Arial"/>
        </w:rPr>
        <w:t>ולקבל</w:t>
      </w:r>
      <w:r>
        <w:rPr>
          <w:rFonts w:cs="Arial"/>
        </w:rPr>
        <w:t xml:space="preserve"> </w:t>
      </w:r>
      <w:r>
        <w:rPr>
          <w:rFonts w:cs="Arial"/>
        </w:rPr>
        <w:t>ממנו</w:t>
      </w:r>
      <w:r>
        <w:rPr>
          <w:rFonts w:cs="Arial"/>
        </w:rPr>
        <w:t xml:space="preserve"> </w:t>
      </w:r>
      <w:r>
        <w:rPr>
          <w:rFonts w:cs="Arial"/>
        </w:rPr>
        <w:t>פעולות</w:t>
      </w:r>
      <w:r>
        <w:rPr>
          <w:rFonts w:cs="Arial"/>
        </w:rPr>
        <w:t xml:space="preserve">. </w:t>
      </w:r>
      <w:r>
        <w:rPr>
          <w:rFonts w:cs="Arial"/>
        </w:rPr>
        <w:t>הלקוח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אמור</w:t>
      </w:r>
      <w:r>
        <w:rPr>
          <w:rFonts w:cs="Arial"/>
        </w:rPr>
        <w:t xml:space="preserve"> </w:t>
      </w:r>
      <w:r>
        <w:rPr>
          <w:rFonts w:cs="Arial"/>
        </w:rPr>
        <w:t>לשמור</w:t>
      </w:r>
      <w:r>
        <w:rPr>
          <w:rFonts w:cs="Arial"/>
        </w:rPr>
        <w:t xml:space="preserve"> </w:t>
      </w:r>
      <w:r>
        <w:rPr>
          <w:rFonts w:cs="Arial"/>
        </w:rPr>
        <w:t>נתונים</w:t>
      </w:r>
      <w:r>
        <w:rPr>
          <w:rFonts w:cs="Arial"/>
        </w:rPr>
        <w:t xml:space="preserve"> </w:t>
      </w:r>
      <w:r>
        <w:rPr>
          <w:rFonts w:cs="Arial"/>
        </w:rPr>
        <w:t>בעצמו</w:t>
      </w:r>
      <w:r>
        <w:rPr>
          <w:rFonts w:cs="Arial"/>
        </w:rPr>
        <w:t xml:space="preserve">, </w:t>
      </w:r>
      <w:r>
        <w:rPr>
          <w:rFonts w:cs="Arial"/>
        </w:rPr>
        <w:t>אלא</w:t>
      </w:r>
      <w:r>
        <w:rPr>
          <w:rFonts w:cs="Arial"/>
        </w:rPr>
        <w:t xml:space="preserve"> </w:t>
      </w:r>
      <w:r>
        <w:rPr>
          <w:rFonts w:cs="Arial"/>
        </w:rPr>
        <w:t>לשלוח</w:t>
      </w:r>
      <w:r>
        <w:rPr>
          <w:rFonts w:cs="Arial"/>
        </w:rPr>
        <w:t xml:space="preserve"> </w:t>
      </w:r>
      <w:r>
        <w:rPr>
          <w:rFonts w:cs="Arial"/>
        </w:rPr>
        <w:t>בקשות</w:t>
      </w:r>
      <w:r>
        <w:rPr>
          <w:rFonts w:cs="Arial"/>
        </w:rPr>
        <w:t xml:space="preserve"> </w:t>
      </w:r>
      <w:r>
        <w:rPr>
          <w:rFonts w:cs="Arial"/>
        </w:rPr>
        <w:t>לשרת</w:t>
      </w:r>
      <w:r>
        <w:rPr>
          <w:rFonts w:cs="Arial"/>
        </w:rPr>
        <w:t>.</w:t>
      </w:r>
    </w:p>
    <w:p w14:paraId="11700F1F" w14:textId="77777777" w:rsidR="00691C13" w:rsidRDefault="00177418">
      <w:pPr>
        <w:bidi/>
        <w:spacing w:before="180" w:after="100"/>
        <w:jc w:val="right"/>
      </w:pPr>
      <w:r>
        <w:rPr>
          <w:rFonts w:cs="Arial"/>
          <w:b/>
          <w:color w:val="2D2D2D"/>
          <w:sz w:val="24"/>
        </w:rPr>
        <w:t>שכבת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ה</w:t>
      </w:r>
      <w:r>
        <w:rPr>
          <w:rFonts w:cs="Arial"/>
          <w:b/>
          <w:color w:val="2D2D2D"/>
          <w:sz w:val="24"/>
        </w:rPr>
        <w:t>לקוח</w:t>
      </w:r>
    </w:p>
    <w:p w14:paraId="1300D46F" w14:textId="77777777" w:rsidR="00691C13" w:rsidRDefault="00177418">
      <w:pPr>
        <w:bidi/>
        <w:jc w:val="right"/>
      </w:pPr>
      <w:r>
        <w:rPr>
          <w:rFonts w:cs="Arial"/>
        </w:rPr>
        <w:lastRenderedPageBreak/>
        <w:t>בחלק</w:t>
      </w:r>
      <w:r>
        <w:rPr>
          <w:rFonts w:cs="Arial"/>
        </w:rPr>
        <w:t xml:space="preserve"> </w:t>
      </w:r>
      <w:r>
        <w:rPr>
          <w:rFonts w:cs="Arial"/>
        </w:rPr>
        <w:t>הזה</w:t>
      </w:r>
      <w:r>
        <w:rPr>
          <w:rFonts w:cs="Arial"/>
        </w:rPr>
        <w:t xml:space="preserve"> </w:t>
      </w:r>
      <w:r>
        <w:rPr>
          <w:rFonts w:cs="Arial"/>
        </w:rPr>
        <w:t>יש</w:t>
      </w:r>
      <w:r>
        <w:rPr>
          <w:rFonts w:cs="Arial"/>
        </w:rPr>
        <w:t xml:space="preserve"> </w:t>
      </w:r>
      <w:r>
        <w:rPr>
          <w:rFonts w:cs="Arial"/>
        </w:rPr>
        <w:t>פירוט</w:t>
      </w:r>
      <w:r>
        <w:rPr>
          <w:rFonts w:cs="Arial"/>
        </w:rPr>
        <w:t xml:space="preserve"> </w:t>
      </w:r>
      <w:r>
        <w:rPr>
          <w:rFonts w:cs="Arial"/>
        </w:rPr>
        <w:t>נוסף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הצד</w:t>
      </w:r>
      <w:r>
        <w:rPr>
          <w:rFonts w:cs="Arial"/>
        </w:rPr>
        <w:t xml:space="preserve"> </w:t>
      </w:r>
      <w:r>
        <w:rPr>
          <w:rFonts w:cs="Arial"/>
        </w:rPr>
        <w:t>הטכני</w:t>
      </w:r>
      <w:r>
        <w:rPr>
          <w:rFonts w:cs="Arial"/>
        </w:rPr>
        <w:t xml:space="preserve"> </w:t>
      </w:r>
      <w:r>
        <w:rPr>
          <w:rFonts w:cs="Arial"/>
        </w:rPr>
        <w:t>של</w:t>
      </w:r>
      <w:r>
        <w:rPr>
          <w:rFonts w:cs="Arial"/>
        </w:rPr>
        <w:t xml:space="preserve"> </w:t>
      </w:r>
      <w:r>
        <w:rPr>
          <w:rFonts w:cs="Arial"/>
        </w:rPr>
        <w:t>הפרויקט</w:t>
      </w:r>
      <w:r>
        <w:rPr>
          <w:rFonts w:cs="Arial"/>
        </w:rPr>
        <w:t xml:space="preserve">, </w:t>
      </w:r>
      <w:r>
        <w:rPr>
          <w:rFonts w:cs="Arial"/>
        </w:rPr>
        <w:t>אבל</w:t>
      </w:r>
      <w:r>
        <w:rPr>
          <w:rFonts w:cs="Arial"/>
        </w:rPr>
        <w:t xml:space="preserve"> </w:t>
      </w:r>
      <w:r>
        <w:rPr>
          <w:rFonts w:cs="Arial"/>
        </w:rPr>
        <w:t>בשפה</w:t>
      </w:r>
      <w:r>
        <w:rPr>
          <w:rFonts w:cs="Arial"/>
        </w:rPr>
        <w:t xml:space="preserve"> </w:t>
      </w:r>
      <w:r>
        <w:rPr>
          <w:rFonts w:cs="Arial"/>
        </w:rPr>
        <w:t>פשוטה</w:t>
      </w:r>
      <w:r>
        <w:rPr>
          <w:rFonts w:cs="Arial"/>
        </w:rPr>
        <w:t xml:space="preserve">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שיהיה</w:t>
      </w:r>
      <w:r>
        <w:rPr>
          <w:rFonts w:cs="Arial"/>
        </w:rPr>
        <w:t xml:space="preserve"> </w:t>
      </w:r>
      <w:r>
        <w:rPr>
          <w:rFonts w:cs="Arial"/>
        </w:rPr>
        <w:t>קל</w:t>
      </w:r>
      <w:r>
        <w:rPr>
          <w:rFonts w:cs="Arial"/>
        </w:rPr>
        <w:t xml:space="preserve"> </w:t>
      </w:r>
      <w:r>
        <w:rPr>
          <w:rFonts w:cs="Arial"/>
        </w:rPr>
        <w:t>להבין</w:t>
      </w:r>
      <w:r>
        <w:rPr>
          <w:rFonts w:cs="Arial"/>
        </w:rPr>
        <w:t xml:space="preserve"> </w:t>
      </w:r>
      <w:r>
        <w:rPr>
          <w:rFonts w:cs="Arial"/>
        </w:rPr>
        <w:t>מה</w:t>
      </w:r>
      <w:r>
        <w:rPr>
          <w:rFonts w:cs="Arial"/>
        </w:rPr>
        <w:t xml:space="preserve">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שכבה</w:t>
      </w:r>
      <w:r>
        <w:rPr>
          <w:rFonts w:cs="Arial"/>
        </w:rPr>
        <w:t xml:space="preserve"> </w:t>
      </w:r>
      <w:r>
        <w:rPr>
          <w:rFonts w:cs="Arial"/>
        </w:rPr>
        <w:t>עושה</w:t>
      </w:r>
      <w:r>
        <w:rPr>
          <w:rFonts w:cs="Arial"/>
        </w:rPr>
        <w:t>.</w:t>
      </w:r>
    </w:p>
    <w:p w14:paraId="21E25455" w14:textId="77777777" w:rsidR="00691C13" w:rsidRDefault="00177418">
      <w:pPr>
        <w:pStyle w:val="Heading1"/>
        <w:bidi/>
        <w:spacing w:before="240" w:after="140"/>
        <w:jc w:val="right"/>
      </w:pPr>
      <w:bookmarkStart w:id="18" w:name="_Toc229929289"/>
      <w:r>
        <w:rPr>
          <w:rFonts w:ascii="Arial" w:hAnsi="Arial" w:cs="Arial"/>
          <w:color w:val="1E4064"/>
          <w:sz w:val="30"/>
        </w:rPr>
        <w:t>פרק</w:t>
      </w:r>
      <w:r>
        <w:rPr>
          <w:rFonts w:ascii="Arial" w:hAnsi="Arial" w:cs="Arial"/>
          <w:color w:val="1E4064"/>
          <w:sz w:val="30"/>
        </w:rPr>
        <w:t xml:space="preserve"> 9: </w:t>
      </w:r>
      <w:r>
        <w:rPr>
          <w:rFonts w:ascii="Arial" w:hAnsi="Arial" w:cs="Arial"/>
          <w:color w:val="1E4064"/>
          <w:sz w:val="30"/>
        </w:rPr>
        <w:t>פירוט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טכני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נוסף</w:t>
      </w:r>
      <w:bookmarkEnd w:id="18"/>
    </w:p>
    <w:p w14:paraId="02CA0897" w14:textId="77777777" w:rsidR="00691C13" w:rsidRDefault="00177418">
      <w:pPr>
        <w:bidi/>
        <w:jc w:val="right"/>
      </w:pPr>
      <w:r>
        <w:br w:type="page"/>
      </w:r>
    </w:p>
    <w:p w14:paraId="1BB835D1" w14:textId="77777777" w:rsidR="00691C13" w:rsidRDefault="00177418">
      <w:pPr>
        <w:bidi/>
        <w:jc w:val="right"/>
      </w:pPr>
      <w:r>
        <w:rPr>
          <w:rFonts w:cs="Arial"/>
        </w:rPr>
        <w:lastRenderedPageBreak/>
        <w:t>פניית</w:t>
      </w:r>
      <w:r>
        <w:rPr>
          <w:rFonts w:cs="Arial"/>
        </w:rPr>
        <w:t xml:space="preserve"> </w:t>
      </w:r>
      <w:r>
        <w:rPr>
          <w:rFonts w:cs="Arial"/>
        </w:rPr>
        <w:t>תמיכה</w:t>
      </w:r>
      <w:r>
        <w:rPr>
          <w:rFonts w:cs="Arial"/>
        </w:rPr>
        <w:t xml:space="preserve"> </w:t>
      </w:r>
      <w:r>
        <w:rPr>
          <w:rFonts w:cs="Arial"/>
        </w:rPr>
        <w:t>מאפשרת</w:t>
      </w:r>
      <w:r>
        <w:rPr>
          <w:rFonts w:cs="Arial"/>
        </w:rPr>
        <w:t xml:space="preserve"> </w:t>
      </w:r>
      <w:r>
        <w:rPr>
          <w:rFonts w:cs="Arial"/>
        </w:rPr>
        <w:t>למשתמש</w:t>
      </w:r>
      <w:r>
        <w:rPr>
          <w:rFonts w:cs="Arial"/>
        </w:rPr>
        <w:t xml:space="preserve"> </w:t>
      </w:r>
      <w:r>
        <w:rPr>
          <w:rFonts w:cs="Arial"/>
        </w:rPr>
        <w:t>להסביר</w:t>
      </w:r>
      <w:r>
        <w:rPr>
          <w:rFonts w:cs="Arial"/>
        </w:rPr>
        <w:t xml:space="preserve"> </w:t>
      </w:r>
      <w:r>
        <w:rPr>
          <w:rFonts w:cs="Arial"/>
        </w:rPr>
        <w:t>בעיה</w:t>
      </w:r>
      <w:r>
        <w:rPr>
          <w:rFonts w:cs="Arial"/>
        </w:rPr>
        <w:t xml:space="preserve">. </w:t>
      </w:r>
      <w:r>
        <w:rPr>
          <w:rFonts w:cs="Arial"/>
        </w:rPr>
        <w:t>הפנייה</w:t>
      </w:r>
      <w:r>
        <w:rPr>
          <w:rFonts w:cs="Arial"/>
        </w:rPr>
        <w:t xml:space="preserve"> </w:t>
      </w:r>
      <w:r>
        <w:rPr>
          <w:rFonts w:cs="Arial"/>
        </w:rPr>
        <w:t>נשמרת</w:t>
      </w:r>
      <w:r>
        <w:rPr>
          <w:rFonts w:cs="Arial"/>
        </w:rPr>
        <w:t xml:space="preserve"> </w:t>
      </w:r>
      <w:r>
        <w:rPr>
          <w:rFonts w:cs="Arial"/>
        </w:rPr>
        <w:t>בבסיס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, </w:t>
      </w:r>
      <w:r>
        <w:rPr>
          <w:rFonts w:cs="Arial"/>
        </w:rPr>
        <w:t>והמנהל</w:t>
      </w:r>
      <w:r>
        <w:rPr>
          <w:rFonts w:cs="Arial"/>
        </w:rPr>
        <w:t xml:space="preserve"> </w:t>
      </w:r>
      <w:r>
        <w:rPr>
          <w:rFonts w:cs="Arial"/>
        </w:rPr>
        <w:t>יכול</w:t>
      </w:r>
      <w:r>
        <w:rPr>
          <w:rFonts w:cs="Arial"/>
        </w:rPr>
        <w:t xml:space="preserve"> </w:t>
      </w:r>
      <w:r>
        <w:rPr>
          <w:rFonts w:cs="Arial"/>
        </w:rPr>
        <w:t>לראות</w:t>
      </w:r>
      <w:r>
        <w:rPr>
          <w:rFonts w:cs="Arial"/>
        </w:rPr>
        <w:t xml:space="preserve"> </w:t>
      </w:r>
      <w:r>
        <w:rPr>
          <w:rFonts w:cs="Arial"/>
        </w:rPr>
        <w:t>אותה</w:t>
      </w:r>
      <w:r>
        <w:rPr>
          <w:rFonts w:cs="Arial"/>
        </w:rPr>
        <w:t xml:space="preserve">, </w:t>
      </w:r>
      <w:r>
        <w:rPr>
          <w:rFonts w:cs="Arial"/>
        </w:rPr>
        <w:t>לענות</w:t>
      </w:r>
      <w:r>
        <w:rPr>
          <w:rFonts w:cs="Arial"/>
        </w:rPr>
        <w:t xml:space="preserve"> </w:t>
      </w:r>
      <w:r>
        <w:rPr>
          <w:rFonts w:cs="Arial"/>
        </w:rPr>
        <w:t>עליה</w:t>
      </w:r>
      <w:r>
        <w:rPr>
          <w:rFonts w:cs="Arial"/>
        </w:rPr>
        <w:t xml:space="preserve"> </w:t>
      </w:r>
      <w:r>
        <w:rPr>
          <w:rFonts w:cs="Arial"/>
        </w:rPr>
        <w:t>ולסגור</w:t>
      </w:r>
      <w:r>
        <w:rPr>
          <w:rFonts w:cs="Arial"/>
        </w:rPr>
        <w:t xml:space="preserve"> </w:t>
      </w:r>
      <w:r>
        <w:rPr>
          <w:rFonts w:cs="Arial"/>
        </w:rPr>
        <w:t>אותה</w:t>
      </w:r>
      <w:r>
        <w:rPr>
          <w:rFonts w:cs="Arial"/>
        </w:rPr>
        <w:t xml:space="preserve">. </w:t>
      </w:r>
      <w:r>
        <w:rPr>
          <w:rFonts w:cs="Arial"/>
        </w:rPr>
        <w:t>זה</w:t>
      </w:r>
      <w:r>
        <w:rPr>
          <w:rFonts w:cs="Arial"/>
        </w:rPr>
        <w:t xml:space="preserve"> </w:t>
      </w:r>
      <w:r>
        <w:rPr>
          <w:rFonts w:cs="Arial"/>
        </w:rPr>
        <w:t>נותן</w:t>
      </w:r>
      <w:r>
        <w:rPr>
          <w:rFonts w:cs="Arial"/>
        </w:rPr>
        <w:t xml:space="preserve"> </w:t>
      </w:r>
      <w:r>
        <w:rPr>
          <w:rFonts w:cs="Arial"/>
        </w:rPr>
        <w:t>למער</w:t>
      </w:r>
      <w:r>
        <w:rPr>
          <w:rFonts w:cs="Arial"/>
        </w:rPr>
        <w:t>כת</w:t>
      </w:r>
      <w:r>
        <w:rPr>
          <w:rFonts w:cs="Arial"/>
        </w:rPr>
        <w:t xml:space="preserve"> </w:t>
      </w:r>
      <w:r>
        <w:rPr>
          <w:rFonts w:cs="Arial"/>
        </w:rPr>
        <w:t>מקום</w:t>
      </w:r>
      <w:r>
        <w:rPr>
          <w:rFonts w:cs="Arial"/>
        </w:rPr>
        <w:t xml:space="preserve"> </w:t>
      </w:r>
      <w:r>
        <w:rPr>
          <w:rFonts w:cs="Arial"/>
        </w:rPr>
        <w:t>מסודר</w:t>
      </w:r>
      <w:r>
        <w:rPr>
          <w:rFonts w:cs="Arial"/>
        </w:rPr>
        <w:t xml:space="preserve"> </w:t>
      </w:r>
      <w:r>
        <w:rPr>
          <w:rFonts w:cs="Arial"/>
        </w:rPr>
        <w:t>לטיפול</w:t>
      </w:r>
      <w:r>
        <w:rPr>
          <w:rFonts w:cs="Arial"/>
        </w:rPr>
        <w:t xml:space="preserve"> </w:t>
      </w:r>
      <w:r>
        <w:rPr>
          <w:rFonts w:cs="Arial"/>
        </w:rPr>
        <w:t>בבעיות</w:t>
      </w:r>
      <w:r>
        <w:rPr>
          <w:rFonts w:cs="Arial"/>
        </w:rPr>
        <w:t xml:space="preserve"> </w:t>
      </w:r>
      <w:r>
        <w:rPr>
          <w:rFonts w:cs="Arial"/>
        </w:rPr>
        <w:t>במקום</w:t>
      </w:r>
      <w:r>
        <w:rPr>
          <w:rFonts w:cs="Arial"/>
        </w:rPr>
        <w:t xml:space="preserve"> </w:t>
      </w:r>
      <w:r>
        <w:rPr>
          <w:rFonts w:cs="Arial"/>
        </w:rPr>
        <w:t>הודעות</w:t>
      </w:r>
      <w:r>
        <w:rPr>
          <w:rFonts w:cs="Arial"/>
        </w:rPr>
        <w:t xml:space="preserve"> </w:t>
      </w:r>
      <w:r>
        <w:rPr>
          <w:rFonts w:cs="Arial"/>
        </w:rPr>
        <w:t>חיצוניות</w:t>
      </w:r>
      <w:r>
        <w:rPr>
          <w:rFonts w:cs="Arial"/>
        </w:rPr>
        <w:t>.</w:t>
      </w:r>
    </w:p>
    <w:p w14:paraId="04F545CF" w14:textId="77777777" w:rsidR="00691C13" w:rsidRDefault="00177418">
      <w:pPr>
        <w:pStyle w:val="Heading2"/>
        <w:bidi/>
        <w:spacing w:before="180" w:after="100"/>
        <w:jc w:val="right"/>
      </w:pPr>
      <w:bookmarkStart w:id="19" w:name="_Toc229929290"/>
      <w:r>
        <w:rPr>
          <w:rFonts w:ascii="Arial" w:hAnsi="Arial" w:cs="Arial"/>
          <w:color w:val="2D2D2D"/>
          <w:sz w:val="24"/>
        </w:rPr>
        <w:t>תהליך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פניות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תמיכה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1C13" w14:paraId="43C3AD16" w14:textId="77777777">
        <w:tc>
          <w:tcPr>
            <w:tcW w:w="2880" w:type="dxa"/>
          </w:tcPr>
          <w:p w14:paraId="5083C720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פעולה</w:t>
            </w:r>
          </w:p>
        </w:tc>
        <w:tc>
          <w:tcPr>
            <w:tcW w:w="2880" w:type="dxa"/>
          </w:tcPr>
          <w:p w14:paraId="6A7B07EA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מי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מקבל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התראה</w:t>
            </w:r>
          </w:p>
        </w:tc>
        <w:tc>
          <w:tcPr>
            <w:tcW w:w="2880" w:type="dxa"/>
          </w:tcPr>
          <w:p w14:paraId="0CEB8E6D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למה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זה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חשוב</w:t>
            </w:r>
          </w:p>
        </w:tc>
      </w:tr>
      <w:tr w:rsidR="00691C13" w14:paraId="33672436" w14:textId="77777777">
        <w:tc>
          <w:tcPr>
            <w:tcW w:w="2880" w:type="dxa"/>
          </w:tcPr>
          <w:p w14:paraId="44D3F56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ביטול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שיעור</w:t>
            </w:r>
          </w:p>
        </w:tc>
        <w:tc>
          <w:tcPr>
            <w:tcW w:w="2880" w:type="dxa"/>
          </w:tcPr>
          <w:p w14:paraId="1279D35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מורה</w:t>
            </w:r>
          </w:p>
        </w:tc>
        <w:tc>
          <w:tcPr>
            <w:tcW w:w="2880" w:type="dxa"/>
          </w:tcPr>
          <w:p w14:paraId="66ADC4E3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המורה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צריך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לדעת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שהשיעור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השתנה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00C0B3A6" w14:textId="77777777">
        <w:tc>
          <w:tcPr>
            <w:tcW w:w="2880" w:type="dxa"/>
          </w:tcPr>
          <w:p w14:paraId="16E50D1A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הודעה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מהמורה</w:t>
            </w:r>
          </w:p>
        </w:tc>
        <w:tc>
          <w:tcPr>
            <w:tcW w:w="2880" w:type="dxa"/>
          </w:tcPr>
          <w:p w14:paraId="6C345DFB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תלמיד</w:t>
            </w:r>
          </w:p>
        </w:tc>
        <w:tc>
          <w:tcPr>
            <w:tcW w:w="2880" w:type="dxa"/>
          </w:tcPr>
          <w:p w14:paraId="30066796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התלמיד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מקבל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עדכון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ישיר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מהמורה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4F86048F" w14:textId="77777777">
        <w:tc>
          <w:tcPr>
            <w:tcW w:w="2880" w:type="dxa"/>
          </w:tcPr>
          <w:p w14:paraId="7BB885B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פנייה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לתמיכה</w:t>
            </w:r>
          </w:p>
        </w:tc>
        <w:tc>
          <w:tcPr>
            <w:tcW w:w="2880" w:type="dxa"/>
          </w:tcPr>
          <w:p w14:paraId="70EF00AB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מנהל</w:t>
            </w:r>
          </w:p>
        </w:tc>
        <w:tc>
          <w:tcPr>
            <w:tcW w:w="2880" w:type="dxa"/>
          </w:tcPr>
          <w:p w14:paraId="1BF98C3F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המנהל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יודע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שיש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בעיה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שצריך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לטפל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בה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6369BA37" w14:textId="77777777" w:rsidR="00691C13" w:rsidRDefault="00177418">
      <w:pPr>
        <w:bidi/>
        <w:jc w:val="right"/>
      </w:pPr>
      <w:r>
        <w:rPr>
          <w:rFonts w:cs="Arial"/>
        </w:rPr>
        <w:t>התראה</w:t>
      </w:r>
      <w:r>
        <w:rPr>
          <w:rFonts w:cs="Arial"/>
        </w:rPr>
        <w:t xml:space="preserve"> </w:t>
      </w:r>
      <w:r>
        <w:rPr>
          <w:rFonts w:cs="Arial"/>
        </w:rPr>
        <w:t>נשמרת</w:t>
      </w:r>
      <w:r>
        <w:rPr>
          <w:rFonts w:cs="Arial"/>
        </w:rPr>
        <w:t xml:space="preserve"> </w:t>
      </w:r>
      <w:r>
        <w:rPr>
          <w:rFonts w:cs="Arial"/>
        </w:rPr>
        <w:t>בטבלת</w:t>
      </w:r>
      <w:r>
        <w:rPr>
          <w:rFonts w:cs="Arial"/>
        </w:rPr>
        <w:t xml:space="preserve"> Notifications </w:t>
      </w:r>
      <w:r>
        <w:rPr>
          <w:rFonts w:cs="Arial"/>
        </w:rPr>
        <w:t>עם</w:t>
      </w:r>
      <w:r>
        <w:rPr>
          <w:rFonts w:cs="Arial"/>
        </w:rPr>
        <w:t xml:space="preserve"> </w:t>
      </w:r>
      <w:r>
        <w:rPr>
          <w:rFonts w:cs="Arial"/>
        </w:rPr>
        <w:t>המשתמש</w:t>
      </w:r>
      <w:r>
        <w:rPr>
          <w:rFonts w:cs="Arial"/>
        </w:rPr>
        <w:t xml:space="preserve"> </w:t>
      </w:r>
      <w:r>
        <w:rPr>
          <w:rFonts w:cs="Arial"/>
        </w:rPr>
        <w:t>המקבל</w:t>
      </w:r>
      <w:r>
        <w:rPr>
          <w:rFonts w:cs="Arial"/>
        </w:rPr>
        <w:t xml:space="preserve">, </w:t>
      </w:r>
      <w:r>
        <w:rPr>
          <w:rFonts w:cs="Arial"/>
        </w:rPr>
        <w:t>סוג</w:t>
      </w:r>
      <w:r>
        <w:rPr>
          <w:rFonts w:cs="Arial"/>
        </w:rPr>
        <w:t xml:space="preserve"> </w:t>
      </w:r>
      <w:r>
        <w:rPr>
          <w:rFonts w:cs="Arial"/>
        </w:rPr>
        <w:t>המשתמש</w:t>
      </w:r>
      <w:r>
        <w:rPr>
          <w:rFonts w:cs="Arial"/>
        </w:rPr>
        <w:t xml:space="preserve">, </w:t>
      </w:r>
      <w:r>
        <w:rPr>
          <w:rFonts w:cs="Arial"/>
        </w:rPr>
        <w:t>תוכן</w:t>
      </w:r>
      <w:r>
        <w:rPr>
          <w:rFonts w:cs="Arial"/>
        </w:rPr>
        <w:t xml:space="preserve"> </w:t>
      </w:r>
      <w:r>
        <w:rPr>
          <w:rFonts w:cs="Arial"/>
        </w:rPr>
        <w:t>ההודעה</w:t>
      </w:r>
      <w:r>
        <w:rPr>
          <w:rFonts w:cs="Arial"/>
        </w:rPr>
        <w:t xml:space="preserve"> </w:t>
      </w:r>
      <w:r>
        <w:rPr>
          <w:rFonts w:cs="Arial"/>
        </w:rPr>
        <w:t>והאם</w:t>
      </w:r>
      <w:r>
        <w:rPr>
          <w:rFonts w:cs="Arial"/>
        </w:rPr>
        <w:t xml:space="preserve"> </w:t>
      </w:r>
      <w:r>
        <w:rPr>
          <w:rFonts w:cs="Arial"/>
        </w:rPr>
        <w:t>היא</w:t>
      </w:r>
      <w:r>
        <w:rPr>
          <w:rFonts w:cs="Arial"/>
        </w:rPr>
        <w:t xml:space="preserve"> </w:t>
      </w:r>
      <w:r>
        <w:rPr>
          <w:rFonts w:cs="Arial"/>
        </w:rPr>
        <w:t>נקראה</w:t>
      </w:r>
      <w:r>
        <w:rPr>
          <w:rFonts w:cs="Arial"/>
        </w:rPr>
        <w:t xml:space="preserve">. </w:t>
      </w:r>
      <w:r>
        <w:rPr>
          <w:rFonts w:cs="Arial"/>
        </w:rPr>
        <w:t>כך</w:t>
      </w:r>
      <w:r>
        <w:rPr>
          <w:rFonts w:cs="Arial"/>
        </w:rPr>
        <w:t xml:space="preserve"> </w:t>
      </w:r>
      <w:r>
        <w:rPr>
          <w:rFonts w:cs="Arial"/>
        </w:rPr>
        <w:t>כל</w:t>
      </w:r>
      <w:r>
        <w:rPr>
          <w:rFonts w:cs="Arial"/>
        </w:rPr>
        <w:t xml:space="preserve"> </w:t>
      </w:r>
      <w:r>
        <w:rPr>
          <w:rFonts w:cs="Arial"/>
        </w:rPr>
        <w:t>משתמש</w:t>
      </w:r>
      <w:r>
        <w:rPr>
          <w:rFonts w:cs="Arial"/>
        </w:rPr>
        <w:t xml:space="preserve"> </w:t>
      </w:r>
      <w:r>
        <w:rPr>
          <w:rFonts w:cs="Arial"/>
        </w:rPr>
        <w:t>רואה</w:t>
      </w:r>
      <w:r>
        <w:rPr>
          <w:rFonts w:cs="Arial"/>
        </w:rPr>
        <w:t xml:space="preserve"> </w:t>
      </w:r>
      <w:r>
        <w:rPr>
          <w:rFonts w:cs="Arial"/>
        </w:rPr>
        <w:t>רק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ההתראות</w:t>
      </w:r>
      <w:r>
        <w:rPr>
          <w:rFonts w:cs="Arial"/>
        </w:rPr>
        <w:t xml:space="preserve"> </w:t>
      </w:r>
      <w:r>
        <w:rPr>
          <w:rFonts w:cs="Arial"/>
        </w:rPr>
        <w:t>שלו</w:t>
      </w:r>
      <w:r>
        <w:rPr>
          <w:rFonts w:cs="Arial"/>
        </w:rPr>
        <w:t>.</w:t>
      </w:r>
    </w:p>
    <w:p w14:paraId="6A19A8C5" w14:textId="77777777" w:rsidR="00691C13" w:rsidRDefault="00177418">
      <w:pPr>
        <w:pStyle w:val="Heading2"/>
        <w:bidi/>
        <w:spacing w:before="180" w:after="100"/>
        <w:jc w:val="right"/>
      </w:pPr>
      <w:bookmarkStart w:id="20" w:name="_Toc229929291"/>
      <w:r>
        <w:rPr>
          <w:rFonts w:ascii="Arial" w:hAnsi="Arial" w:cs="Arial"/>
          <w:color w:val="2D2D2D"/>
          <w:sz w:val="24"/>
        </w:rPr>
        <w:t>תהליך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התראות</w:t>
      </w:r>
      <w:bookmarkEnd w:id="20"/>
    </w:p>
    <w:p w14:paraId="756C70C5" w14:textId="77777777" w:rsidR="00691C13" w:rsidRDefault="00177418">
      <w:pPr>
        <w:bidi/>
        <w:jc w:val="right"/>
      </w:pPr>
      <w:r>
        <w:rPr>
          <w:rFonts w:cs="Arial"/>
        </w:rPr>
        <w:t>ביטול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חייב</w:t>
      </w:r>
      <w:r>
        <w:rPr>
          <w:rFonts w:cs="Arial"/>
        </w:rPr>
        <w:t xml:space="preserve"> </w:t>
      </w:r>
      <w:r>
        <w:rPr>
          <w:rFonts w:cs="Arial"/>
        </w:rPr>
        <w:t>למחוק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השיעור</w:t>
      </w:r>
      <w:r>
        <w:rPr>
          <w:rFonts w:cs="Arial"/>
        </w:rPr>
        <w:t xml:space="preserve"> </w:t>
      </w:r>
      <w:r>
        <w:rPr>
          <w:rFonts w:cs="Arial"/>
        </w:rPr>
        <w:t>לגמרי</w:t>
      </w:r>
      <w:r>
        <w:rPr>
          <w:rFonts w:cs="Arial"/>
        </w:rPr>
        <w:t xml:space="preserve">. </w:t>
      </w:r>
      <w:r>
        <w:rPr>
          <w:rFonts w:cs="Arial"/>
        </w:rPr>
        <w:t>במקרים</w:t>
      </w:r>
      <w:r>
        <w:rPr>
          <w:rFonts w:cs="Arial"/>
        </w:rPr>
        <w:t xml:space="preserve"> </w:t>
      </w:r>
      <w:r>
        <w:rPr>
          <w:rFonts w:cs="Arial"/>
        </w:rPr>
        <w:t>כאלה</w:t>
      </w:r>
      <w:r>
        <w:rPr>
          <w:rFonts w:cs="Arial"/>
        </w:rPr>
        <w:t xml:space="preserve"> </w:t>
      </w:r>
      <w:r>
        <w:rPr>
          <w:rFonts w:cs="Arial"/>
        </w:rPr>
        <w:t>עדיף</w:t>
      </w:r>
      <w:r>
        <w:rPr>
          <w:rFonts w:cs="Arial"/>
        </w:rPr>
        <w:t xml:space="preserve"> </w:t>
      </w:r>
      <w:r>
        <w:rPr>
          <w:rFonts w:cs="Arial"/>
        </w:rPr>
        <w:t>לסמן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השיעור</w:t>
      </w:r>
      <w:r>
        <w:rPr>
          <w:rFonts w:cs="Arial"/>
        </w:rPr>
        <w:t xml:space="preserve"> </w:t>
      </w:r>
      <w:r>
        <w:rPr>
          <w:rFonts w:cs="Arial"/>
        </w:rPr>
        <w:t>כמבוטל</w:t>
      </w:r>
      <w:r>
        <w:rPr>
          <w:rFonts w:cs="Arial"/>
        </w:rPr>
        <w:t xml:space="preserve">,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שתישאר</w:t>
      </w:r>
      <w:r>
        <w:rPr>
          <w:rFonts w:cs="Arial"/>
        </w:rPr>
        <w:t xml:space="preserve"> </w:t>
      </w:r>
      <w:r>
        <w:rPr>
          <w:rFonts w:cs="Arial"/>
        </w:rPr>
        <w:t>היסטוריה</w:t>
      </w:r>
      <w:r>
        <w:rPr>
          <w:rFonts w:cs="Arial"/>
        </w:rPr>
        <w:t xml:space="preserve">. </w:t>
      </w:r>
      <w:r>
        <w:rPr>
          <w:rFonts w:cs="Arial"/>
        </w:rPr>
        <w:t>בנוסף</w:t>
      </w:r>
      <w:r>
        <w:rPr>
          <w:rFonts w:cs="Arial"/>
        </w:rPr>
        <w:t xml:space="preserve">, </w:t>
      </w:r>
      <w:r>
        <w:rPr>
          <w:rFonts w:cs="Arial"/>
        </w:rPr>
        <w:t>המ</w:t>
      </w:r>
      <w:r>
        <w:rPr>
          <w:rFonts w:cs="Arial"/>
        </w:rPr>
        <w:t>ערכת</w:t>
      </w:r>
      <w:r>
        <w:rPr>
          <w:rFonts w:cs="Arial"/>
        </w:rPr>
        <w:t xml:space="preserve"> </w:t>
      </w:r>
      <w:r>
        <w:rPr>
          <w:rFonts w:cs="Arial"/>
        </w:rPr>
        <w:t>יכולה</w:t>
      </w:r>
      <w:r>
        <w:rPr>
          <w:rFonts w:cs="Arial"/>
        </w:rPr>
        <w:t xml:space="preserve"> </w:t>
      </w:r>
      <w:r>
        <w:rPr>
          <w:rFonts w:cs="Arial"/>
        </w:rPr>
        <w:t>ליצור</w:t>
      </w:r>
      <w:r>
        <w:rPr>
          <w:rFonts w:cs="Arial"/>
        </w:rPr>
        <w:t xml:space="preserve"> </w:t>
      </w:r>
      <w:r>
        <w:rPr>
          <w:rFonts w:cs="Arial"/>
        </w:rPr>
        <w:t>התראה</w:t>
      </w:r>
      <w:r>
        <w:rPr>
          <w:rFonts w:cs="Arial"/>
        </w:rPr>
        <w:t xml:space="preserve"> </w:t>
      </w:r>
      <w:r>
        <w:rPr>
          <w:rFonts w:cs="Arial"/>
        </w:rPr>
        <w:t>למורה</w:t>
      </w:r>
      <w:r>
        <w:rPr>
          <w:rFonts w:cs="Arial"/>
        </w:rPr>
        <w:t xml:space="preserve"> </w:t>
      </w:r>
      <w:r>
        <w:rPr>
          <w:rFonts w:cs="Arial"/>
        </w:rPr>
        <w:t>כדי</w:t>
      </w:r>
      <w:r>
        <w:rPr>
          <w:rFonts w:cs="Arial"/>
        </w:rPr>
        <w:t xml:space="preserve"> </w:t>
      </w:r>
      <w:r>
        <w:rPr>
          <w:rFonts w:cs="Arial"/>
        </w:rPr>
        <w:t>שהוא</w:t>
      </w:r>
      <w:r>
        <w:rPr>
          <w:rFonts w:cs="Arial"/>
        </w:rPr>
        <w:t xml:space="preserve"> </w:t>
      </w:r>
      <w:r>
        <w:rPr>
          <w:rFonts w:cs="Arial"/>
        </w:rPr>
        <w:t>ידע</w:t>
      </w:r>
      <w:r>
        <w:rPr>
          <w:rFonts w:cs="Arial"/>
        </w:rPr>
        <w:t xml:space="preserve"> </w:t>
      </w:r>
      <w:r>
        <w:rPr>
          <w:rFonts w:cs="Arial"/>
        </w:rPr>
        <w:t>שהשיעור</w:t>
      </w:r>
      <w:r>
        <w:rPr>
          <w:rFonts w:cs="Arial"/>
        </w:rPr>
        <w:t xml:space="preserve"> </w:t>
      </w:r>
      <w:r>
        <w:rPr>
          <w:rFonts w:cs="Arial"/>
        </w:rPr>
        <w:t>השתנה</w:t>
      </w:r>
      <w:r>
        <w:rPr>
          <w:rFonts w:cs="Arial"/>
        </w:rPr>
        <w:t>.</w:t>
      </w:r>
    </w:p>
    <w:p w14:paraId="5C2F2249" w14:textId="77777777" w:rsidR="00691C13" w:rsidRDefault="00177418">
      <w:pPr>
        <w:pStyle w:val="Heading2"/>
        <w:bidi/>
        <w:spacing w:before="180" w:after="100"/>
        <w:jc w:val="right"/>
      </w:pPr>
      <w:bookmarkStart w:id="21" w:name="_Toc229929292"/>
      <w:r>
        <w:rPr>
          <w:rFonts w:ascii="Arial" w:hAnsi="Arial" w:cs="Arial"/>
          <w:color w:val="2D2D2D"/>
          <w:sz w:val="24"/>
        </w:rPr>
        <w:t>תהליך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ביטול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שיעור</w:t>
      </w:r>
      <w:bookmarkEnd w:id="21"/>
    </w:p>
    <w:p w14:paraId="174339F1" w14:textId="77777777" w:rsidR="00691C13" w:rsidRDefault="00177418">
      <w:pPr>
        <w:bidi/>
        <w:jc w:val="right"/>
      </w:pPr>
      <w:r>
        <w:rPr>
          <w:rFonts w:cs="Arial"/>
        </w:rPr>
        <w:t>כאשר</w:t>
      </w:r>
      <w:r>
        <w:rPr>
          <w:rFonts w:cs="Arial"/>
        </w:rPr>
        <w:t xml:space="preserve"> </w:t>
      </w:r>
      <w:r>
        <w:rPr>
          <w:rFonts w:cs="Arial"/>
        </w:rPr>
        <w:t>תלמיד</w:t>
      </w:r>
      <w:r>
        <w:rPr>
          <w:rFonts w:cs="Arial"/>
        </w:rPr>
        <w:t xml:space="preserve"> </w:t>
      </w:r>
      <w:r>
        <w:rPr>
          <w:rFonts w:cs="Arial"/>
        </w:rPr>
        <w:t>משלם</w:t>
      </w:r>
      <w:r>
        <w:rPr>
          <w:rFonts w:cs="Arial"/>
        </w:rPr>
        <w:t xml:space="preserve"> </w:t>
      </w:r>
      <w:r>
        <w:rPr>
          <w:rFonts w:cs="Arial"/>
        </w:rPr>
        <w:t>על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, </w:t>
      </w:r>
      <w:r>
        <w:rPr>
          <w:rFonts w:cs="Arial"/>
        </w:rPr>
        <w:t>המערכת</w:t>
      </w:r>
      <w:r>
        <w:rPr>
          <w:rFonts w:cs="Arial"/>
        </w:rPr>
        <w:t xml:space="preserve"> </w:t>
      </w:r>
      <w:r>
        <w:rPr>
          <w:rFonts w:cs="Arial"/>
        </w:rPr>
        <w:t>שומרת</w:t>
      </w:r>
      <w:r>
        <w:rPr>
          <w:rFonts w:cs="Arial"/>
        </w:rPr>
        <w:t xml:space="preserve"> </w:t>
      </w:r>
      <w:r>
        <w:rPr>
          <w:rFonts w:cs="Arial"/>
        </w:rPr>
        <w:t>רשומת</w:t>
      </w:r>
      <w:r>
        <w:rPr>
          <w:rFonts w:cs="Arial"/>
        </w:rPr>
        <w:t xml:space="preserve"> </w:t>
      </w:r>
      <w:r>
        <w:rPr>
          <w:rFonts w:cs="Arial"/>
        </w:rPr>
        <w:t>תשלום</w:t>
      </w:r>
      <w:r>
        <w:rPr>
          <w:rFonts w:cs="Arial"/>
        </w:rPr>
        <w:t xml:space="preserve"> </w:t>
      </w:r>
      <w:r>
        <w:rPr>
          <w:rFonts w:cs="Arial"/>
        </w:rPr>
        <w:t>בטבלת</w:t>
      </w:r>
      <w:r>
        <w:rPr>
          <w:rFonts w:cs="Arial"/>
        </w:rPr>
        <w:t xml:space="preserve"> Payments </w:t>
      </w:r>
      <w:r>
        <w:rPr>
          <w:rFonts w:cs="Arial"/>
        </w:rPr>
        <w:t>ומעדכנת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השיעור</w:t>
      </w:r>
      <w:r>
        <w:rPr>
          <w:rFonts w:cs="Arial"/>
        </w:rPr>
        <w:t xml:space="preserve"> </w:t>
      </w:r>
      <w:r>
        <w:rPr>
          <w:rFonts w:cs="Arial"/>
        </w:rPr>
        <w:t>כך</w:t>
      </w:r>
      <w:r>
        <w:rPr>
          <w:rFonts w:cs="Arial"/>
        </w:rPr>
        <w:t xml:space="preserve"> </w:t>
      </w:r>
      <w:r>
        <w:rPr>
          <w:rFonts w:cs="Arial"/>
        </w:rPr>
        <w:t>שיהיה</w:t>
      </w:r>
      <w:r>
        <w:rPr>
          <w:rFonts w:cs="Arial"/>
        </w:rPr>
        <w:t xml:space="preserve"> </w:t>
      </w:r>
      <w:r>
        <w:rPr>
          <w:rFonts w:cs="Arial"/>
        </w:rPr>
        <w:t>ברור</w:t>
      </w:r>
      <w:r>
        <w:rPr>
          <w:rFonts w:cs="Arial"/>
        </w:rPr>
        <w:t xml:space="preserve"> </w:t>
      </w:r>
      <w:r>
        <w:rPr>
          <w:rFonts w:cs="Arial"/>
        </w:rPr>
        <w:t>שהוא</w:t>
      </w:r>
      <w:r>
        <w:rPr>
          <w:rFonts w:cs="Arial"/>
        </w:rPr>
        <w:t xml:space="preserve"> </w:t>
      </w:r>
      <w:r>
        <w:rPr>
          <w:rFonts w:cs="Arial"/>
        </w:rPr>
        <w:t>שולם</w:t>
      </w:r>
      <w:r>
        <w:rPr>
          <w:rFonts w:cs="Arial"/>
        </w:rPr>
        <w:t xml:space="preserve">. </w:t>
      </w:r>
      <w:r>
        <w:rPr>
          <w:rFonts w:cs="Arial"/>
        </w:rPr>
        <w:t>בצורה</w:t>
      </w:r>
      <w:r>
        <w:rPr>
          <w:rFonts w:cs="Arial"/>
        </w:rPr>
        <w:t xml:space="preserve"> </w:t>
      </w:r>
      <w:r>
        <w:rPr>
          <w:rFonts w:cs="Arial"/>
        </w:rPr>
        <w:t>הזאת</w:t>
      </w:r>
      <w:r>
        <w:rPr>
          <w:rFonts w:cs="Arial"/>
        </w:rPr>
        <w:t xml:space="preserve"> </w:t>
      </w:r>
      <w:r>
        <w:rPr>
          <w:rFonts w:cs="Arial"/>
        </w:rPr>
        <w:t>אפשר</w:t>
      </w:r>
      <w:r>
        <w:rPr>
          <w:rFonts w:cs="Arial"/>
        </w:rPr>
        <w:t xml:space="preserve"> </w:t>
      </w:r>
      <w:r>
        <w:rPr>
          <w:rFonts w:cs="Arial"/>
        </w:rPr>
        <w:t>להציג</w:t>
      </w:r>
      <w:r>
        <w:rPr>
          <w:rFonts w:cs="Arial"/>
        </w:rPr>
        <w:t xml:space="preserve"> </w:t>
      </w:r>
      <w:r>
        <w:rPr>
          <w:rFonts w:cs="Arial"/>
        </w:rPr>
        <w:t>היסטוריית</w:t>
      </w:r>
      <w:r>
        <w:rPr>
          <w:rFonts w:cs="Arial"/>
        </w:rPr>
        <w:t xml:space="preserve"> </w:t>
      </w:r>
      <w:r>
        <w:rPr>
          <w:rFonts w:cs="Arial"/>
        </w:rPr>
        <w:t>תשלומים</w:t>
      </w:r>
      <w:r>
        <w:rPr>
          <w:rFonts w:cs="Arial"/>
        </w:rPr>
        <w:t xml:space="preserve"> </w:t>
      </w:r>
      <w:r>
        <w:rPr>
          <w:rFonts w:cs="Arial"/>
        </w:rPr>
        <w:t>ולחשב</w:t>
      </w:r>
      <w:r>
        <w:rPr>
          <w:rFonts w:cs="Arial"/>
        </w:rPr>
        <w:t xml:space="preserve"> </w:t>
      </w:r>
      <w:r>
        <w:rPr>
          <w:rFonts w:cs="Arial"/>
        </w:rPr>
        <w:t>דוחות</w:t>
      </w:r>
      <w:r>
        <w:rPr>
          <w:rFonts w:cs="Arial"/>
        </w:rPr>
        <w:t>.</w:t>
      </w:r>
    </w:p>
    <w:p w14:paraId="091289DA" w14:textId="77777777" w:rsidR="00691C13" w:rsidRDefault="00177418">
      <w:pPr>
        <w:pStyle w:val="Heading2"/>
        <w:bidi/>
        <w:spacing w:before="180" w:after="100"/>
        <w:jc w:val="right"/>
      </w:pPr>
      <w:bookmarkStart w:id="22" w:name="_Toc229929293"/>
      <w:r>
        <w:rPr>
          <w:rFonts w:ascii="Arial" w:hAnsi="Arial" w:cs="Arial"/>
          <w:color w:val="2D2D2D"/>
          <w:sz w:val="24"/>
        </w:rPr>
        <w:t>תהליך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תשלום</w:t>
      </w:r>
      <w:bookmarkEnd w:id="22"/>
    </w:p>
    <w:p w14:paraId="273F259F" w14:textId="77777777" w:rsidR="00691C13" w:rsidRDefault="00177418">
      <w:pPr>
        <w:bidi/>
        <w:jc w:val="right"/>
      </w:pPr>
      <w:r>
        <w:rPr>
          <w:rFonts w:cs="Arial"/>
        </w:rPr>
        <w:t>החלק</w:t>
      </w:r>
      <w:r>
        <w:rPr>
          <w:rFonts w:cs="Arial"/>
        </w:rPr>
        <w:t xml:space="preserve"> </w:t>
      </w:r>
      <w:r>
        <w:rPr>
          <w:rFonts w:cs="Arial"/>
        </w:rPr>
        <w:t>הח</w:t>
      </w:r>
      <w:r>
        <w:rPr>
          <w:rFonts w:cs="Arial"/>
        </w:rPr>
        <w:t>שוב</w:t>
      </w:r>
      <w:r>
        <w:rPr>
          <w:rFonts w:cs="Arial"/>
        </w:rPr>
        <w:t xml:space="preserve"> </w:t>
      </w:r>
      <w:r>
        <w:rPr>
          <w:rFonts w:cs="Arial"/>
        </w:rPr>
        <w:t>כאן</w:t>
      </w:r>
      <w:r>
        <w:rPr>
          <w:rFonts w:cs="Arial"/>
        </w:rPr>
        <w:t xml:space="preserve">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שהשיעור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נשמר</w:t>
      </w:r>
      <w:r>
        <w:rPr>
          <w:rFonts w:cs="Arial"/>
        </w:rPr>
        <w:t xml:space="preserve"> </w:t>
      </w:r>
      <w:r>
        <w:rPr>
          <w:rFonts w:cs="Arial"/>
        </w:rPr>
        <w:t>רק</w:t>
      </w:r>
      <w:r>
        <w:rPr>
          <w:rFonts w:cs="Arial"/>
        </w:rPr>
        <w:t xml:space="preserve"> </w:t>
      </w:r>
      <w:r>
        <w:rPr>
          <w:rFonts w:cs="Arial"/>
        </w:rPr>
        <w:t>במסך</w:t>
      </w:r>
      <w:r>
        <w:rPr>
          <w:rFonts w:cs="Arial"/>
        </w:rPr>
        <w:t xml:space="preserve">.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נשמר</w:t>
      </w:r>
      <w:r>
        <w:rPr>
          <w:rFonts w:cs="Arial"/>
        </w:rPr>
        <w:t xml:space="preserve"> </w:t>
      </w:r>
      <w:r>
        <w:rPr>
          <w:rFonts w:cs="Arial"/>
        </w:rPr>
        <w:t>בבסיס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, </w:t>
      </w:r>
      <w:r>
        <w:rPr>
          <w:rFonts w:cs="Arial"/>
        </w:rPr>
        <w:t>ולכן</w:t>
      </w:r>
      <w:r>
        <w:rPr>
          <w:rFonts w:cs="Arial"/>
        </w:rPr>
        <w:t xml:space="preserve"> </w:t>
      </w:r>
      <w:r>
        <w:rPr>
          <w:rFonts w:cs="Arial"/>
        </w:rPr>
        <w:t>אפשר</w:t>
      </w:r>
      <w:r>
        <w:rPr>
          <w:rFonts w:cs="Arial"/>
        </w:rPr>
        <w:t xml:space="preserve"> </w:t>
      </w:r>
      <w:r>
        <w:rPr>
          <w:rFonts w:cs="Arial"/>
        </w:rPr>
        <w:t>לראות</w:t>
      </w:r>
      <w:r>
        <w:rPr>
          <w:rFonts w:cs="Arial"/>
        </w:rPr>
        <w:t xml:space="preserve"> </w:t>
      </w:r>
      <w:r>
        <w:rPr>
          <w:rFonts w:cs="Arial"/>
        </w:rPr>
        <w:t>אותו</w:t>
      </w:r>
      <w:r>
        <w:rPr>
          <w:rFonts w:cs="Arial"/>
        </w:rPr>
        <w:t xml:space="preserve"> </w:t>
      </w:r>
      <w:r>
        <w:rPr>
          <w:rFonts w:cs="Arial"/>
        </w:rPr>
        <w:t>גם</w:t>
      </w:r>
      <w:r>
        <w:rPr>
          <w:rFonts w:cs="Arial"/>
        </w:rPr>
        <w:t xml:space="preserve"> </w:t>
      </w:r>
      <w:r>
        <w:rPr>
          <w:rFonts w:cs="Arial"/>
        </w:rPr>
        <w:t>בלקוח</w:t>
      </w:r>
      <w:r>
        <w:rPr>
          <w:rFonts w:cs="Arial"/>
        </w:rPr>
        <w:t xml:space="preserve"> </w:t>
      </w:r>
      <w:r>
        <w:rPr>
          <w:rFonts w:cs="Arial"/>
        </w:rPr>
        <w:t>אחר</w:t>
      </w:r>
      <w:r>
        <w:rPr>
          <w:rFonts w:cs="Arial"/>
        </w:rPr>
        <w:t xml:space="preserve"> </w:t>
      </w:r>
      <w:r>
        <w:rPr>
          <w:rFonts w:cs="Arial"/>
        </w:rPr>
        <w:t>שמחובר</w:t>
      </w:r>
      <w:r>
        <w:rPr>
          <w:rFonts w:cs="Arial"/>
        </w:rPr>
        <w:t xml:space="preserve"> </w:t>
      </w:r>
      <w:r>
        <w:rPr>
          <w:rFonts w:cs="Arial"/>
        </w:rPr>
        <w:t>לאותו</w:t>
      </w:r>
      <w:r>
        <w:rPr>
          <w:rFonts w:cs="Arial"/>
        </w:rPr>
        <w:t xml:space="preserve"> </w:t>
      </w:r>
      <w:r>
        <w:rPr>
          <w:rFonts w:cs="Arial"/>
        </w:rPr>
        <w:t>שירות</w:t>
      </w:r>
      <w:r>
        <w:rPr>
          <w:rFonts w:cs="Arial"/>
        </w:rPr>
        <w:t>.</w:t>
      </w:r>
    </w:p>
    <w:p w14:paraId="3C930BCB" w14:textId="77777777" w:rsidR="00691C13" w:rsidRDefault="00177418">
      <w:pPr>
        <w:bidi/>
        <w:jc w:val="right"/>
      </w:pPr>
      <w:r>
        <w:rPr>
          <w:rFonts w:cs="Arial"/>
        </w:rPr>
        <w:t>בתהליך</w:t>
      </w:r>
      <w:r>
        <w:rPr>
          <w:rFonts w:cs="Arial"/>
        </w:rPr>
        <w:t xml:space="preserve"> </w:t>
      </w:r>
      <w:r>
        <w:rPr>
          <w:rFonts w:cs="Arial"/>
        </w:rPr>
        <w:t>קביעת</w:t>
      </w:r>
      <w:r>
        <w:rPr>
          <w:rFonts w:cs="Arial"/>
        </w:rPr>
        <w:t xml:space="preserve"> </w:t>
      </w:r>
      <w:r>
        <w:rPr>
          <w:rFonts w:cs="Arial"/>
        </w:rPr>
        <w:t>שיעור</w:t>
      </w:r>
      <w:r>
        <w:rPr>
          <w:rFonts w:cs="Arial"/>
        </w:rPr>
        <w:t xml:space="preserve"> </w:t>
      </w:r>
      <w:r>
        <w:rPr>
          <w:rFonts w:cs="Arial"/>
        </w:rPr>
        <w:t>התלמיד</w:t>
      </w:r>
      <w:r>
        <w:rPr>
          <w:rFonts w:cs="Arial"/>
        </w:rPr>
        <w:t xml:space="preserve"> </w:t>
      </w:r>
      <w:r>
        <w:rPr>
          <w:rFonts w:cs="Arial"/>
        </w:rPr>
        <w:t>בוחר</w:t>
      </w:r>
      <w:r>
        <w:rPr>
          <w:rFonts w:cs="Arial"/>
        </w:rPr>
        <w:t xml:space="preserve"> </w:t>
      </w:r>
      <w:r>
        <w:rPr>
          <w:rFonts w:cs="Arial"/>
        </w:rPr>
        <w:t>תאריך</w:t>
      </w:r>
      <w:r>
        <w:rPr>
          <w:rFonts w:cs="Arial"/>
        </w:rPr>
        <w:t xml:space="preserve"> </w:t>
      </w:r>
      <w:r>
        <w:rPr>
          <w:rFonts w:cs="Arial"/>
        </w:rPr>
        <w:t>ושעה</w:t>
      </w:r>
      <w:r>
        <w:rPr>
          <w:rFonts w:cs="Arial"/>
        </w:rPr>
        <w:t xml:space="preserve">. </w:t>
      </w:r>
      <w:r>
        <w:rPr>
          <w:rFonts w:cs="Arial"/>
        </w:rPr>
        <w:t>המערכת</w:t>
      </w:r>
      <w:r>
        <w:rPr>
          <w:rFonts w:cs="Arial"/>
        </w:rPr>
        <w:t xml:space="preserve"> </w:t>
      </w:r>
      <w:r>
        <w:rPr>
          <w:rFonts w:cs="Arial"/>
        </w:rPr>
        <w:t>צריכה</w:t>
      </w:r>
      <w:r>
        <w:rPr>
          <w:rFonts w:cs="Arial"/>
        </w:rPr>
        <w:t xml:space="preserve"> </w:t>
      </w:r>
      <w:r>
        <w:rPr>
          <w:rFonts w:cs="Arial"/>
        </w:rPr>
        <w:t>לוודא</w:t>
      </w:r>
      <w:r>
        <w:rPr>
          <w:rFonts w:cs="Arial"/>
        </w:rPr>
        <w:t xml:space="preserve"> </w:t>
      </w:r>
      <w:r>
        <w:rPr>
          <w:rFonts w:cs="Arial"/>
        </w:rPr>
        <w:t>שהנתונים</w:t>
      </w:r>
      <w:r>
        <w:rPr>
          <w:rFonts w:cs="Arial"/>
        </w:rPr>
        <w:t xml:space="preserve"> </w:t>
      </w:r>
      <w:r>
        <w:rPr>
          <w:rFonts w:cs="Arial"/>
        </w:rPr>
        <w:t>הגיוניים</w:t>
      </w:r>
      <w:r>
        <w:rPr>
          <w:rFonts w:cs="Arial"/>
        </w:rPr>
        <w:t xml:space="preserve">, </w:t>
      </w:r>
      <w:r>
        <w:rPr>
          <w:rFonts w:cs="Arial"/>
        </w:rPr>
        <w:t>לשמור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השיעור</w:t>
      </w:r>
      <w:r>
        <w:rPr>
          <w:rFonts w:cs="Arial"/>
        </w:rPr>
        <w:t xml:space="preserve"> </w:t>
      </w:r>
      <w:r>
        <w:rPr>
          <w:rFonts w:cs="Arial"/>
        </w:rPr>
        <w:t>בטבלת</w:t>
      </w:r>
      <w:r>
        <w:rPr>
          <w:rFonts w:cs="Arial"/>
        </w:rPr>
        <w:t xml:space="preserve"> Lessons, </w:t>
      </w:r>
      <w:r>
        <w:rPr>
          <w:rFonts w:cs="Arial"/>
        </w:rPr>
        <w:t>ולהציג</w:t>
      </w:r>
      <w:r>
        <w:rPr>
          <w:rFonts w:cs="Arial"/>
        </w:rPr>
        <w:t xml:space="preserve"> </w:t>
      </w:r>
      <w:r>
        <w:rPr>
          <w:rFonts w:cs="Arial"/>
        </w:rPr>
        <w:t>אותו</w:t>
      </w:r>
      <w:r>
        <w:rPr>
          <w:rFonts w:cs="Arial"/>
        </w:rPr>
        <w:t xml:space="preserve"> </w:t>
      </w:r>
      <w:r>
        <w:rPr>
          <w:rFonts w:cs="Arial"/>
        </w:rPr>
        <w:t>ברשימת</w:t>
      </w:r>
      <w:r>
        <w:rPr>
          <w:rFonts w:cs="Arial"/>
        </w:rPr>
        <w:t xml:space="preserve"> </w:t>
      </w:r>
      <w:r>
        <w:rPr>
          <w:rFonts w:cs="Arial"/>
        </w:rPr>
        <w:t>השיעורים</w:t>
      </w:r>
      <w:r>
        <w:rPr>
          <w:rFonts w:cs="Arial"/>
        </w:rPr>
        <w:t xml:space="preserve"> </w:t>
      </w:r>
      <w:r>
        <w:rPr>
          <w:rFonts w:cs="Arial"/>
        </w:rPr>
        <w:t>של</w:t>
      </w:r>
      <w:r>
        <w:rPr>
          <w:rFonts w:cs="Arial"/>
        </w:rPr>
        <w:t xml:space="preserve"> </w:t>
      </w:r>
      <w:r>
        <w:rPr>
          <w:rFonts w:cs="Arial"/>
        </w:rPr>
        <w:t>התלמיד</w:t>
      </w:r>
      <w:r>
        <w:rPr>
          <w:rFonts w:cs="Arial"/>
        </w:rPr>
        <w:t xml:space="preserve"> </w:t>
      </w:r>
      <w:r>
        <w:rPr>
          <w:rFonts w:cs="Arial"/>
        </w:rPr>
        <w:t>והמורה</w:t>
      </w:r>
      <w:r>
        <w:rPr>
          <w:rFonts w:cs="Arial"/>
        </w:rPr>
        <w:t>.</w:t>
      </w:r>
    </w:p>
    <w:p w14:paraId="70384C13" w14:textId="77777777" w:rsidR="00691C13" w:rsidRDefault="00177418">
      <w:pPr>
        <w:pStyle w:val="Heading2"/>
        <w:bidi/>
        <w:spacing w:before="180" w:after="100"/>
        <w:jc w:val="right"/>
      </w:pPr>
      <w:bookmarkStart w:id="23" w:name="_Toc229929294"/>
      <w:r>
        <w:rPr>
          <w:rFonts w:ascii="Arial" w:hAnsi="Arial" w:cs="Arial"/>
          <w:color w:val="2D2D2D"/>
          <w:sz w:val="24"/>
        </w:rPr>
        <w:t>תהליך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קביעת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שיעור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1C13" w14:paraId="5652D68C" w14:textId="77777777">
        <w:tc>
          <w:tcPr>
            <w:tcW w:w="4320" w:type="dxa"/>
          </w:tcPr>
          <w:p w14:paraId="3ACB733B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שלב</w:t>
            </w:r>
          </w:p>
        </w:tc>
        <w:tc>
          <w:tcPr>
            <w:tcW w:w="4320" w:type="dxa"/>
          </w:tcPr>
          <w:p w14:paraId="2A1081DD" w14:textId="77777777" w:rsidR="00691C13" w:rsidRDefault="00177418">
            <w:pPr>
              <w:bidi/>
              <w:jc w:val="right"/>
            </w:pPr>
            <w:r>
              <w:rPr>
                <w:rFonts w:cs="Arial"/>
                <w:b/>
                <w:sz w:val="20"/>
              </w:rPr>
              <w:t>מה</w:t>
            </w:r>
            <w:r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קורה</w:t>
            </w:r>
          </w:p>
        </w:tc>
      </w:tr>
      <w:tr w:rsidR="00691C13" w14:paraId="24565914" w14:textId="77777777">
        <w:tc>
          <w:tcPr>
            <w:tcW w:w="4320" w:type="dxa"/>
          </w:tcPr>
          <w:p w14:paraId="42FD9BD7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4320" w:type="dxa"/>
          </w:tcPr>
          <w:p w14:paraId="16505EED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המשתמש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מזין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משתמש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וסיסמה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433E1B4E" w14:textId="77777777">
        <w:tc>
          <w:tcPr>
            <w:tcW w:w="4320" w:type="dxa"/>
          </w:tcPr>
          <w:p w14:paraId="1FA429D6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4320" w:type="dxa"/>
          </w:tcPr>
          <w:p w14:paraId="77E5BAD9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הלקוח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שולח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בקשה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לפעולת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התחברות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</w:t>
            </w:r>
            <w:r>
              <w:rPr>
                <w:rFonts w:cs="Arial"/>
                <w:sz w:val="20"/>
              </w:rPr>
              <w:t>-Service1.</w:t>
            </w:r>
          </w:p>
        </w:tc>
      </w:tr>
      <w:tr w:rsidR="00691C13" w14:paraId="4CCB9255" w14:textId="77777777">
        <w:tc>
          <w:tcPr>
            <w:tcW w:w="4320" w:type="dxa"/>
          </w:tcPr>
          <w:p w14:paraId="40AA5E92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4320" w:type="dxa"/>
          </w:tcPr>
          <w:p w14:paraId="62FADBB5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השרת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בודק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הנתונים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מול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הטבלאות</w:t>
            </w:r>
            <w:r>
              <w:rPr>
                <w:rFonts w:cs="Arial"/>
                <w:sz w:val="20"/>
              </w:rPr>
              <w:t xml:space="preserve"> Student </w:t>
            </w:r>
            <w:r>
              <w:rPr>
                <w:rFonts w:cs="Arial"/>
                <w:sz w:val="20"/>
              </w:rPr>
              <w:t>ו</w:t>
            </w:r>
            <w:r>
              <w:rPr>
                <w:rFonts w:cs="Arial"/>
                <w:sz w:val="20"/>
              </w:rPr>
              <w:t>-Teacher.</w:t>
            </w:r>
          </w:p>
        </w:tc>
      </w:tr>
      <w:tr w:rsidR="00691C13" w14:paraId="3AE660EE" w14:textId="77777777">
        <w:tc>
          <w:tcPr>
            <w:tcW w:w="4320" w:type="dxa"/>
          </w:tcPr>
          <w:p w14:paraId="38B9B014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4</w:t>
            </w:r>
          </w:p>
        </w:tc>
        <w:tc>
          <w:tcPr>
            <w:tcW w:w="4320" w:type="dxa"/>
          </w:tcPr>
          <w:p w14:paraId="46A4CA01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אם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המשתמש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קיים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המערכת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בודקת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הוא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תלמיד</w:t>
            </w:r>
            <w:r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מורה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או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מנהל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691C13" w14:paraId="2230732C" w14:textId="77777777">
        <w:tc>
          <w:tcPr>
            <w:tcW w:w="4320" w:type="dxa"/>
          </w:tcPr>
          <w:p w14:paraId="332158C3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5</w:t>
            </w:r>
          </w:p>
        </w:tc>
        <w:tc>
          <w:tcPr>
            <w:tcW w:w="4320" w:type="dxa"/>
          </w:tcPr>
          <w:p w14:paraId="21570390" w14:textId="77777777" w:rsidR="00691C13" w:rsidRDefault="00177418">
            <w:pPr>
              <w:bidi/>
              <w:jc w:val="right"/>
            </w:pPr>
            <w:r>
              <w:rPr>
                <w:rFonts w:cs="Arial"/>
                <w:sz w:val="20"/>
              </w:rPr>
              <w:t>הלקוח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מציג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את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המסך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המתאים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לתפקיד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37BF19E1" w14:textId="77777777" w:rsidR="00691C13" w:rsidRDefault="00177418">
      <w:pPr>
        <w:bidi/>
        <w:jc w:val="right"/>
      </w:pPr>
      <w:r>
        <w:rPr>
          <w:rFonts w:cs="Arial"/>
        </w:rPr>
        <w:t>המשתמש</w:t>
      </w:r>
      <w:r>
        <w:rPr>
          <w:rFonts w:cs="Arial"/>
        </w:rPr>
        <w:t xml:space="preserve"> </w:t>
      </w:r>
      <w:r>
        <w:rPr>
          <w:rFonts w:cs="Arial"/>
        </w:rPr>
        <w:t>מכניס</w:t>
      </w:r>
      <w:r>
        <w:rPr>
          <w:rFonts w:cs="Arial"/>
        </w:rPr>
        <w:t xml:space="preserve"> </w:t>
      </w:r>
      <w:r>
        <w:rPr>
          <w:rFonts w:cs="Arial"/>
        </w:rPr>
        <w:t>שם</w:t>
      </w:r>
      <w:r>
        <w:rPr>
          <w:rFonts w:cs="Arial"/>
        </w:rPr>
        <w:t xml:space="preserve"> </w:t>
      </w:r>
      <w:r>
        <w:rPr>
          <w:rFonts w:cs="Arial"/>
        </w:rPr>
        <w:t>משתמש</w:t>
      </w:r>
      <w:r>
        <w:rPr>
          <w:rFonts w:cs="Arial"/>
        </w:rPr>
        <w:t xml:space="preserve"> </w:t>
      </w:r>
      <w:r>
        <w:rPr>
          <w:rFonts w:cs="Arial"/>
        </w:rPr>
        <w:t>וסיסמה</w:t>
      </w:r>
      <w:r>
        <w:rPr>
          <w:rFonts w:cs="Arial"/>
        </w:rPr>
        <w:t xml:space="preserve">. </w:t>
      </w:r>
      <w:r>
        <w:rPr>
          <w:rFonts w:cs="Arial"/>
        </w:rPr>
        <w:t>הלקוח</w:t>
      </w:r>
      <w:r>
        <w:rPr>
          <w:rFonts w:cs="Arial"/>
        </w:rPr>
        <w:t xml:space="preserve"> </w:t>
      </w:r>
      <w:r>
        <w:rPr>
          <w:rFonts w:cs="Arial"/>
        </w:rPr>
        <w:t>שולח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הפרטים</w:t>
      </w:r>
      <w:r>
        <w:rPr>
          <w:rFonts w:cs="Arial"/>
        </w:rPr>
        <w:t xml:space="preserve"> </w:t>
      </w:r>
      <w:r>
        <w:rPr>
          <w:rFonts w:cs="Arial"/>
        </w:rPr>
        <w:t>לשרת</w:t>
      </w:r>
      <w:r>
        <w:rPr>
          <w:rFonts w:cs="Arial"/>
        </w:rPr>
        <w:t xml:space="preserve"> WCF. </w:t>
      </w:r>
      <w:r>
        <w:rPr>
          <w:rFonts w:cs="Arial"/>
        </w:rPr>
        <w:t>השרת</w:t>
      </w:r>
      <w:r>
        <w:rPr>
          <w:rFonts w:cs="Arial"/>
        </w:rPr>
        <w:t xml:space="preserve"> </w:t>
      </w:r>
      <w:r>
        <w:rPr>
          <w:rFonts w:cs="Arial"/>
        </w:rPr>
        <w:t>בודק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המשתמש</w:t>
      </w:r>
      <w:r>
        <w:rPr>
          <w:rFonts w:cs="Arial"/>
        </w:rPr>
        <w:t xml:space="preserve"> </w:t>
      </w:r>
      <w:r>
        <w:rPr>
          <w:rFonts w:cs="Arial"/>
        </w:rPr>
        <w:t>מול</w:t>
      </w:r>
      <w:r>
        <w:rPr>
          <w:rFonts w:cs="Arial"/>
        </w:rPr>
        <w:t xml:space="preserve"> </w:t>
      </w:r>
      <w:r>
        <w:rPr>
          <w:rFonts w:cs="Arial"/>
        </w:rPr>
        <w:t>בסיס</w:t>
      </w:r>
      <w:r>
        <w:rPr>
          <w:rFonts w:cs="Arial"/>
        </w:rPr>
        <w:t xml:space="preserve"> </w:t>
      </w:r>
      <w:r>
        <w:rPr>
          <w:rFonts w:cs="Arial"/>
        </w:rPr>
        <w:t>הנתונים</w:t>
      </w:r>
      <w:r>
        <w:rPr>
          <w:rFonts w:cs="Arial"/>
        </w:rPr>
        <w:t xml:space="preserve">, </w:t>
      </w:r>
      <w:r>
        <w:rPr>
          <w:rFonts w:cs="Arial"/>
        </w:rPr>
        <w:t>ואם</w:t>
      </w:r>
      <w:r>
        <w:rPr>
          <w:rFonts w:cs="Arial"/>
        </w:rPr>
        <w:t xml:space="preserve"> </w:t>
      </w:r>
      <w:r>
        <w:rPr>
          <w:rFonts w:cs="Arial"/>
        </w:rPr>
        <w:t>הפרטים</w:t>
      </w:r>
      <w:r>
        <w:rPr>
          <w:rFonts w:cs="Arial"/>
        </w:rPr>
        <w:t xml:space="preserve"> </w:t>
      </w:r>
      <w:r>
        <w:rPr>
          <w:rFonts w:cs="Arial"/>
        </w:rPr>
        <w:t>נכונים</w:t>
      </w:r>
      <w:r>
        <w:rPr>
          <w:rFonts w:cs="Arial"/>
        </w:rPr>
        <w:t xml:space="preserve">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מחזיר</w:t>
      </w:r>
      <w:r>
        <w:rPr>
          <w:rFonts w:cs="Arial"/>
        </w:rPr>
        <w:t xml:space="preserve"> </w:t>
      </w:r>
      <w:r>
        <w:rPr>
          <w:rFonts w:cs="Arial"/>
        </w:rPr>
        <w:t>תשובה</w:t>
      </w:r>
      <w:r>
        <w:rPr>
          <w:rFonts w:cs="Arial"/>
        </w:rPr>
        <w:t xml:space="preserve"> </w:t>
      </w:r>
      <w:r>
        <w:rPr>
          <w:rFonts w:cs="Arial"/>
        </w:rPr>
        <w:t>ללקוח</w:t>
      </w:r>
      <w:r>
        <w:rPr>
          <w:rFonts w:cs="Arial"/>
        </w:rPr>
        <w:t xml:space="preserve">. </w:t>
      </w:r>
      <w:r>
        <w:rPr>
          <w:rFonts w:cs="Arial"/>
        </w:rPr>
        <w:t>לפי</w:t>
      </w:r>
      <w:r>
        <w:rPr>
          <w:rFonts w:cs="Arial"/>
        </w:rPr>
        <w:t xml:space="preserve"> </w:t>
      </w:r>
      <w:r>
        <w:rPr>
          <w:rFonts w:cs="Arial"/>
        </w:rPr>
        <w:t>התפקיד</w:t>
      </w:r>
      <w:r>
        <w:rPr>
          <w:rFonts w:cs="Arial"/>
        </w:rPr>
        <w:t xml:space="preserve"> </w:t>
      </w:r>
      <w:r>
        <w:rPr>
          <w:rFonts w:cs="Arial"/>
        </w:rPr>
        <w:t>של</w:t>
      </w:r>
      <w:r>
        <w:rPr>
          <w:rFonts w:cs="Arial"/>
        </w:rPr>
        <w:t xml:space="preserve"> </w:t>
      </w:r>
      <w:r>
        <w:rPr>
          <w:rFonts w:cs="Arial"/>
        </w:rPr>
        <w:t>המשתמש</w:t>
      </w:r>
      <w:r>
        <w:rPr>
          <w:rFonts w:cs="Arial"/>
        </w:rPr>
        <w:t xml:space="preserve">, </w:t>
      </w:r>
      <w:r>
        <w:rPr>
          <w:rFonts w:cs="Arial"/>
        </w:rPr>
        <w:t>הלקוח</w:t>
      </w:r>
      <w:r>
        <w:rPr>
          <w:rFonts w:cs="Arial"/>
        </w:rPr>
        <w:t xml:space="preserve"> </w:t>
      </w:r>
      <w:r>
        <w:rPr>
          <w:rFonts w:cs="Arial"/>
        </w:rPr>
        <w:t>מעביר</w:t>
      </w:r>
      <w:r>
        <w:rPr>
          <w:rFonts w:cs="Arial"/>
        </w:rPr>
        <w:t xml:space="preserve"> </w:t>
      </w:r>
      <w:r>
        <w:rPr>
          <w:rFonts w:cs="Arial"/>
        </w:rPr>
        <w:t>אותו</w:t>
      </w:r>
      <w:r>
        <w:rPr>
          <w:rFonts w:cs="Arial"/>
        </w:rPr>
        <w:t xml:space="preserve"> </w:t>
      </w:r>
      <w:r>
        <w:rPr>
          <w:rFonts w:cs="Arial"/>
        </w:rPr>
        <w:t>למסך</w:t>
      </w:r>
      <w:r>
        <w:rPr>
          <w:rFonts w:cs="Arial"/>
        </w:rPr>
        <w:t xml:space="preserve"> </w:t>
      </w:r>
      <w:r>
        <w:rPr>
          <w:rFonts w:cs="Arial"/>
        </w:rPr>
        <w:t>מתאים</w:t>
      </w:r>
      <w:r>
        <w:rPr>
          <w:rFonts w:cs="Arial"/>
        </w:rPr>
        <w:t>.</w:t>
      </w:r>
    </w:p>
    <w:p w14:paraId="39509DBD" w14:textId="77777777" w:rsidR="00691C13" w:rsidRDefault="00177418">
      <w:pPr>
        <w:pStyle w:val="Heading2"/>
        <w:bidi/>
        <w:spacing w:before="180" w:after="100"/>
        <w:jc w:val="right"/>
      </w:pPr>
      <w:bookmarkStart w:id="24" w:name="_Toc229929295"/>
      <w:r>
        <w:rPr>
          <w:rFonts w:ascii="Arial" w:hAnsi="Arial" w:cs="Arial"/>
          <w:color w:val="2D2D2D"/>
          <w:sz w:val="24"/>
        </w:rPr>
        <w:lastRenderedPageBreak/>
        <w:t>תהליך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התחברות</w:t>
      </w:r>
      <w:r>
        <w:rPr>
          <w:rFonts w:ascii="Arial" w:hAnsi="Arial" w:cs="Arial"/>
          <w:color w:val="2D2D2D"/>
          <w:sz w:val="24"/>
        </w:rPr>
        <w:t xml:space="preserve"> </w:t>
      </w:r>
      <w:r>
        <w:rPr>
          <w:rFonts w:ascii="Arial" w:hAnsi="Arial" w:cs="Arial"/>
          <w:color w:val="2D2D2D"/>
          <w:sz w:val="24"/>
        </w:rPr>
        <w:t>והרשאות</w:t>
      </w:r>
      <w:bookmarkEnd w:id="24"/>
    </w:p>
    <w:p w14:paraId="64C01CB2" w14:textId="77777777" w:rsidR="00691C13" w:rsidRDefault="00177418">
      <w:pPr>
        <w:bidi/>
        <w:jc w:val="right"/>
      </w:pPr>
      <w:r>
        <w:rPr>
          <w:rFonts w:cs="Arial"/>
        </w:rPr>
        <w:t>בחלק</w:t>
      </w:r>
      <w:r>
        <w:rPr>
          <w:rFonts w:cs="Arial"/>
        </w:rPr>
        <w:t xml:space="preserve"> </w:t>
      </w:r>
      <w:r>
        <w:rPr>
          <w:rFonts w:cs="Arial"/>
        </w:rPr>
        <w:t>הזה</w:t>
      </w:r>
      <w:r>
        <w:rPr>
          <w:rFonts w:cs="Arial"/>
        </w:rPr>
        <w:t xml:space="preserve"> </w:t>
      </w:r>
      <w:r>
        <w:rPr>
          <w:rFonts w:cs="Arial"/>
        </w:rPr>
        <w:t>אני</w:t>
      </w:r>
      <w:r>
        <w:rPr>
          <w:rFonts w:cs="Arial"/>
        </w:rPr>
        <w:t xml:space="preserve"> </w:t>
      </w:r>
      <w:r>
        <w:rPr>
          <w:rFonts w:cs="Arial"/>
        </w:rPr>
        <w:t>מפרט</w:t>
      </w:r>
      <w:r>
        <w:rPr>
          <w:rFonts w:cs="Arial"/>
        </w:rPr>
        <w:t xml:space="preserve"> </w:t>
      </w:r>
      <w:r>
        <w:rPr>
          <w:rFonts w:cs="Arial"/>
        </w:rPr>
        <w:t>יותר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התהליכים</w:t>
      </w:r>
      <w:r>
        <w:rPr>
          <w:rFonts w:cs="Arial"/>
        </w:rPr>
        <w:t xml:space="preserve"> </w:t>
      </w:r>
      <w:r>
        <w:rPr>
          <w:rFonts w:cs="Arial"/>
        </w:rPr>
        <w:t>המרכזיים</w:t>
      </w:r>
      <w:r>
        <w:rPr>
          <w:rFonts w:cs="Arial"/>
        </w:rPr>
        <w:t xml:space="preserve"> </w:t>
      </w:r>
      <w:r>
        <w:rPr>
          <w:rFonts w:cs="Arial"/>
        </w:rPr>
        <w:t>במערכת</w:t>
      </w:r>
      <w:r>
        <w:rPr>
          <w:rFonts w:cs="Arial"/>
        </w:rPr>
        <w:t xml:space="preserve">. </w:t>
      </w:r>
      <w:r>
        <w:rPr>
          <w:rFonts w:cs="Arial"/>
        </w:rPr>
        <w:t>המטרה</w:t>
      </w:r>
      <w:r>
        <w:rPr>
          <w:rFonts w:cs="Arial"/>
        </w:rPr>
        <w:t xml:space="preserve"> </w:t>
      </w:r>
      <w:r>
        <w:rPr>
          <w:rFonts w:cs="Arial"/>
        </w:rPr>
        <w:t>היא</w:t>
      </w:r>
      <w:r>
        <w:rPr>
          <w:rFonts w:cs="Arial"/>
        </w:rPr>
        <w:t xml:space="preserve"> </w:t>
      </w:r>
      <w:r>
        <w:rPr>
          <w:rFonts w:cs="Arial"/>
        </w:rPr>
        <w:t>להראות</w:t>
      </w:r>
      <w:r>
        <w:rPr>
          <w:rFonts w:cs="Arial"/>
        </w:rPr>
        <w:t xml:space="preserve"> </w:t>
      </w:r>
      <w:r>
        <w:rPr>
          <w:rFonts w:cs="Arial"/>
        </w:rPr>
        <w:t>שהפרויקט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 xml:space="preserve"> </w:t>
      </w:r>
      <w:r>
        <w:rPr>
          <w:rFonts w:cs="Arial"/>
        </w:rPr>
        <w:t>בנוי</w:t>
      </w:r>
      <w:r>
        <w:rPr>
          <w:rFonts w:cs="Arial"/>
        </w:rPr>
        <w:t xml:space="preserve"> </w:t>
      </w:r>
      <w:r>
        <w:rPr>
          <w:rFonts w:cs="Arial"/>
        </w:rPr>
        <w:t>רק</w:t>
      </w:r>
      <w:r>
        <w:rPr>
          <w:rFonts w:cs="Arial"/>
        </w:rPr>
        <w:t xml:space="preserve"> </w:t>
      </w:r>
      <w:r>
        <w:rPr>
          <w:rFonts w:cs="Arial"/>
        </w:rPr>
        <w:t>ממסכים</w:t>
      </w:r>
      <w:r>
        <w:rPr>
          <w:rFonts w:cs="Arial"/>
        </w:rPr>
        <w:t xml:space="preserve">, </w:t>
      </w:r>
      <w:r>
        <w:rPr>
          <w:rFonts w:cs="Arial"/>
        </w:rPr>
        <w:t>אלא</w:t>
      </w:r>
      <w:r>
        <w:rPr>
          <w:rFonts w:cs="Arial"/>
        </w:rPr>
        <w:t xml:space="preserve"> </w:t>
      </w:r>
      <w:r>
        <w:rPr>
          <w:rFonts w:cs="Arial"/>
        </w:rPr>
        <w:t>מתהליך</w:t>
      </w:r>
      <w:r>
        <w:rPr>
          <w:rFonts w:cs="Arial"/>
        </w:rPr>
        <w:t xml:space="preserve"> </w:t>
      </w:r>
      <w:r>
        <w:rPr>
          <w:rFonts w:cs="Arial"/>
        </w:rPr>
        <w:t>שלם</w:t>
      </w:r>
      <w:r>
        <w:rPr>
          <w:rFonts w:cs="Arial"/>
        </w:rPr>
        <w:t xml:space="preserve"> </w:t>
      </w:r>
      <w:r>
        <w:rPr>
          <w:rFonts w:cs="Arial"/>
        </w:rPr>
        <w:t>שמתחיל</w:t>
      </w:r>
      <w:r>
        <w:rPr>
          <w:rFonts w:cs="Arial"/>
        </w:rPr>
        <w:t xml:space="preserve"> </w:t>
      </w:r>
      <w:r>
        <w:rPr>
          <w:rFonts w:cs="Arial"/>
        </w:rPr>
        <w:t>אצל</w:t>
      </w:r>
      <w:r>
        <w:rPr>
          <w:rFonts w:cs="Arial"/>
        </w:rPr>
        <w:t xml:space="preserve"> </w:t>
      </w:r>
      <w:r>
        <w:rPr>
          <w:rFonts w:cs="Arial"/>
        </w:rPr>
        <w:t>המשתמש</w:t>
      </w:r>
      <w:r>
        <w:rPr>
          <w:rFonts w:cs="Arial"/>
        </w:rPr>
        <w:t xml:space="preserve"> </w:t>
      </w:r>
      <w:r>
        <w:rPr>
          <w:rFonts w:cs="Arial"/>
        </w:rPr>
        <w:t>ומסתיים</w:t>
      </w:r>
      <w:r>
        <w:rPr>
          <w:rFonts w:cs="Arial"/>
        </w:rPr>
        <w:t xml:space="preserve"> </w:t>
      </w:r>
      <w:r>
        <w:rPr>
          <w:rFonts w:cs="Arial"/>
        </w:rPr>
        <w:t>בשמירה</w:t>
      </w:r>
      <w:r>
        <w:rPr>
          <w:rFonts w:cs="Arial"/>
        </w:rPr>
        <w:t xml:space="preserve"> </w:t>
      </w:r>
      <w:r>
        <w:rPr>
          <w:rFonts w:cs="Arial"/>
        </w:rPr>
        <w:t>או</w:t>
      </w:r>
      <w:r>
        <w:rPr>
          <w:rFonts w:cs="Arial"/>
        </w:rPr>
        <w:t xml:space="preserve"> </w:t>
      </w:r>
      <w:r>
        <w:rPr>
          <w:rFonts w:cs="Arial"/>
        </w:rPr>
        <w:t>שליפה</w:t>
      </w:r>
      <w:r>
        <w:rPr>
          <w:rFonts w:cs="Arial"/>
        </w:rPr>
        <w:t xml:space="preserve"> </w:t>
      </w:r>
      <w:r>
        <w:rPr>
          <w:rFonts w:cs="Arial"/>
        </w:rPr>
        <w:t>של</w:t>
      </w:r>
      <w:r>
        <w:rPr>
          <w:rFonts w:cs="Arial"/>
        </w:rPr>
        <w:t xml:space="preserve"> </w:t>
      </w:r>
      <w:r>
        <w:rPr>
          <w:rFonts w:cs="Arial"/>
        </w:rPr>
        <w:t>נתונים</w:t>
      </w:r>
      <w:r>
        <w:rPr>
          <w:rFonts w:cs="Arial"/>
        </w:rPr>
        <w:t>.</w:t>
      </w:r>
    </w:p>
    <w:p w14:paraId="3919CBFB" w14:textId="77777777" w:rsidR="00691C13" w:rsidRDefault="00177418">
      <w:pPr>
        <w:pStyle w:val="Heading1"/>
        <w:bidi/>
        <w:spacing w:before="240" w:after="140"/>
        <w:jc w:val="right"/>
      </w:pPr>
      <w:bookmarkStart w:id="25" w:name="_Toc229929296"/>
      <w:r>
        <w:rPr>
          <w:rFonts w:ascii="Arial" w:hAnsi="Arial" w:cs="Arial"/>
          <w:color w:val="1E4064"/>
          <w:sz w:val="30"/>
        </w:rPr>
        <w:t>פרק</w:t>
      </w:r>
      <w:r>
        <w:rPr>
          <w:rFonts w:ascii="Arial" w:hAnsi="Arial" w:cs="Arial"/>
          <w:color w:val="1E4064"/>
          <w:sz w:val="30"/>
        </w:rPr>
        <w:t xml:space="preserve"> 8: </w:t>
      </w:r>
      <w:r>
        <w:rPr>
          <w:rFonts w:ascii="Arial" w:hAnsi="Arial" w:cs="Arial"/>
          <w:color w:val="1E4064"/>
          <w:sz w:val="30"/>
        </w:rPr>
        <w:t>פירוט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תהליכי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עבודה</w:t>
      </w:r>
      <w:bookmarkEnd w:id="25"/>
    </w:p>
    <w:p w14:paraId="2DB32491" w14:textId="77777777" w:rsidR="00691C13" w:rsidRDefault="00177418">
      <w:pPr>
        <w:bidi/>
        <w:jc w:val="right"/>
      </w:pPr>
      <w:r>
        <w:br w:type="page"/>
      </w:r>
    </w:p>
    <w:p w14:paraId="4C8E93FC" w14:textId="77777777" w:rsidR="00691C13" w:rsidRDefault="00177418">
      <w:pPr>
        <w:pStyle w:val="Heading1"/>
        <w:pBdr>
          <w:bottom w:val="single" w:sz="4" w:space="3" w:color="AAB4C0"/>
        </w:pBdr>
        <w:bidi/>
        <w:spacing w:before="240" w:after="120"/>
        <w:jc w:val="right"/>
      </w:pPr>
      <w:bookmarkStart w:id="26" w:name="_Toc229929297"/>
      <w:r>
        <w:rPr>
          <w:rFonts w:ascii="Arial" w:hAnsi="Arial" w:cs="Arial"/>
          <w:color w:val="1E4064"/>
          <w:sz w:val="30"/>
        </w:rPr>
        <w:lastRenderedPageBreak/>
        <w:t>פרק</w:t>
      </w:r>
      <w:r>
        <w:rPr>
          <w:rFonts w:ascii="Arial" w:hAnsi="Arial" w:cs="Arial"/>
          <w:color w:val="1E4064"/>
          <w:sz w:val="30"/>
        </w:rPr>
        <w:t xml:space="preserve"> 11: </w:t>
      </w:r>
      <w:r>
        <w:rPr>
          <w:rFonts w:ascii="Arial" w:hAnsi="Arial" w:cs="Arial"/>
          <w:color w:val="1E4064"/>
          <w:sz w:val="30"/>
        </w:rPr>
        <w:t>סיכום</w:t>
      </w:r>
      <w:r>
        <w:rPr>
          <w:rFonts w:ascii="Arial" w:hAnsi="Arial" w:cs="Arial"/>
          <w:color w:val="1E4064"/>
          <w:sz w:val="30"/>
        </w:rPr>
        <w:t xml:space="preserve"> </w:t>
      </w:r>
      <w:r>
        <w:rPr>
          <w:rFonts w:ascii="Arial" w:hAnsi="Arial" w:cs="Arial"/>
          <w:color w:val="1E4064"/>
          <w:sz w:val="30"/>
        </w:rPr>
        <w:t>ונספחים</w:t>
      </w:r>
      <w:bookmarkEnd w:id="26"/>
    </w:p>
    <w:p w14:paraId="14D00510" w14:textId="77777777" w:rsidR="00691C13" w:rsidRDefault="00177418">
      <w:pPr>
        <w:bidi/>
        <w:jc w:val="right"/>
      </w:pPr>
      <w:r>
        <w:rPr>
          <w:rFonts w:cs="Arial"/>
        </w:rPr>
        <w:t>בפרויקט</w:t>
      </w:r>
      <w:r>
        <w:rPr>
          <w:rFonts w:cs="Arial"/>
        </w:rPr>
        <w:t xml:space="preserve"> </w:t>
      </w:r>
      <w:r>
        <w:rPr>
          <w:rFonts w:cs="Arial"/>
        </w:rPr>
        <w:t>הזה</w:t>
      </w:r>
      <w:r>
        <w:rPr>
          <w:rFonts w:cs="Arial"/>
        </w:rPr>
        <w:t xml:space="preserve"> </w:t>
      </w:r>
      <w:r>
        <w:rPr>
          <w:rFonts w:cs="Arial"/>
        </w:rPr>
        <w:t>למדתי</w:t>
      </w:r>
      <w:r>
        <w:rPr>
          <w:rFonts w:cs="Arial"/>
        </w:rPr>
        <w:t xml:space="preserve"> </w:t>
      </w:r>
      <w:r>
        <w:rPr>
          <w:rFonts w:cs="Arial"/>
        </w:rPr>
        <w:t>איך</w:t>
      </w:r>
      <w:r>
        <w:rPr>
          <w:rFonts w:cs="Arial"/>
        </w:rPr>
        <w:t xml:space="preserve"> </w:t>
      </w:r>
      <w:r>
        <w:rPr>
          <w:rFonts w:cs="Arial"/>
        </w:rPr>
        <w:t>לחבר</w:t>
      </w:r>
      <w:r>
        <w:rPr>
          <w:rFonts w:cs="Arial"/>
        </w:rPr>
        <w:t xml:space="preserve"> </w:t>
      </w:r>
      <w:r>
        <w:rPr>
          <w:rFonts w:cs="Arial"/>
        </w:rPr>
        <w:t>כמה</w:t>
      </w:r>
      <w:r>
        <w:rPr>
          <w:rFonts w:cs="Arial"/>
        </w:rPr>
        <w:t xml:space="preserve"> </w:t>
      </w:r>
      <w:r>
        <w:rPr>
          <w:rFonts w:cs="Arial"/>
        </w:rPr>
        <w:t>לקוחות</w:t>
      </w:r>
      <w:r>
        <w:rPr>
          <w:rFonts w:cs="Arial"/>
        </w:rPr>
        <w:t xml:space="preserve"> </w:t>
      </w:r>
      <w:r>
        <w:rPr>
          <w:rFonts w:cs="Arial"/>
        </w:rPr>
        <w:t>שונים</w:t>
      </w:r>
      <w:r>
        <w:rPr>
          <w:rFonts w:cs="Arial"/>
        </w:rPr>
        <w:t xml:space="preserve"> </w:t>
      </w:r>
      <w:r>
        <w:rPr>
          <w:rFonts w:cs="Arial"/>
        </w:rPr>
        <w:t>לא</w:t>
      </w:r>
      <w:r>
        <w:rPr>
          <w:rFonts w:cs="Arial"/>
        </w:rPr>
        <w:t>ותו</w:t>
      </w:r>
      <w:r>
        <w:rPr>
          <w:rFonts w:cs="Arial"/>
        </w:rPr>
        <w:t xml:space="preserve"> </w:t>
      </w:r>
      <w:r>
        <w:rPr>
          <w:rFonts w:cs="Arial"/>
        </w:rPr>
        <w:t>שרת</w:t>
      </w:r>
      <w:r>
        <w:rPr>
          <w:rFonts w:cs="Arial"/>
        </w:rPr>
        <w:t xml:space="preserve">, </w:t>
      </w:r>
      <w:r>
        <w:rPr>
          <w:rFonts w:cs="Arial"/>
        </w:rPr>
        <w:t>ואיך</w:t>
      </w:r>
      <w:r>
        <w:rPr>
          <w:rFonts w:cs="Arial"/>
        </w:rPr>
        <w:t xml:space="preserve"> </w:t>
      </w:r>
      <w:r>
        <w:rPr>
          <w:rFonts w:cs="Arial"/>
        </w:rPr>
        <w:t>לשמור</w:t>
      </w:r>
      <w:r>
        <w:rPr>
          <w:rFonts w:cs="Arial"/>
        </w:rPr>
        <w:t xml:space="preserve"> </w:t>
      </w:r>
      <w:r>
        <w:rPr>
          <w:rFonts w:cs="Arial"/>
        </w:rPr>
        <w:t>נתונים</w:t>
      </w:r>
      <w:r>
        <w:rPr>
          <w:rFonts w:cs="Arial"/>
        </w:rPr>
        <w:t xml:space="preserve"> </w:t>
      </w:r>
      <w:r>
        <w:rPr>
          <w:rFonts w:cs="Arial"/>
        </w:rPr>
        <w:t>בצורה</w:t>
      </w:r>
      <w:r>
        <w:rPr>
          <w:rFonts w:cs="Arial"/>
        </w:rPr>
        <w:t xml:space="preserve"> </w:t>
      </w:r>
      <w:r>
        <w:rPr>
          <w:rFonts w:cs="Arial"/>
        </w:rPr>
        <w:t>מסודרת</w:t>
      </w:r>
      <w:r>
        <w:rPr>
          <w:rFonts w:cs="Arial"/>
        </w:rPr>
        <w:t xml:space="preserve"> </w:t>
      </w:r>
      <w:r>
        <w:rPr>
          <w:rFonts w:cs="Arial"/>
        </w:rPr>
        <w:t>בבסיס</w:t>
      </w:r>
      <w:r>
        <w:rPr>
          <w:rFonts w:cs="Arial"/>
        </w:rPr>
        <w:t xml:space="preserve"> </w:t>
      </w:r>
      <w:r>
        <w:rPr>
          <w:rFonts w:cs="Arial"/>
        </w:rPr>
        <w:t>נתונים</w:t>
      </w:r>
      <w:r>
        <w:rPr>
          <w:rFonts w:cs="Arial"/>
        </w:rPr>
        <w:t xml:space="preserve">. </w:t>
      </w:r>
      <w:r>
        <w:rPr>
          <w:rFonts w:cs="Arial"/>
        </w:rPr>
        <w:t>החלק</w:t>
      </w:r>
      <w:r>
        <w:rPr>
          <w:rFonts w:cs="Arial"/>
        </w:rPr>
        <w:t xml:space="preserve"> </w:t>
      </w:r>
      <w:r>
        <w:rPr>
          <w:rFonts w:cs="Arial"/>
        </w:rPr>
        <w:t>שהיה</w:t>
      </w:r>
      <w:r>
        <w:rPr>
          <w:rFonts w:cs="Arial"/>
        </w:rPr>
        <w:t xml:space="preserve"> </w:t>
      </w:r>
      <w:r>
        <w:rPr>
          <w:rFonts w:cs="Arial"/>
        </w:rPr>
        <w:t>לי</w:t>
      </w:r>
      <w:r>
        <w:rPr>
          <w:rFonts w:cs="Arial"/>
        </w:rPr>
        <w:t xml:space="preserve"> </w:t>
      </w:r>
      <w:r>
        <w:rPr>
          <w:rFonts w:cs="Arial"/>
        </w:rPr>
        <w:t>הכי</w:t>
      </w:r>
      <w:r>
        <w:rPr>
          <w:rFonts w:cs="Arial"/>
        </w:rPr>
        <w:t xml:space="preserve"> </w:t>
      </w:r>
      <w:r>
        <w:rPr>
          <w:rFonts w:cs="Arial"/>
        </w:rPr>
        <w:t>מאתגר</w:t>
      </w:r>
      <w:r>
        <w:rPr>
          <w:rFonts w:cs="Arial"/>
        </w:rPr>
        <w:t xml:space="preserve"> </w:t>
      </w:r>
      <w:r>
        <w:rPr>
          <w:rFonts w:cs="Arial"/>
        </w:rPr>
        <w:t>היה</w:t>
      </w:r>
      <w:r>
        <w:rPr>
          <w:rFonts w:cs="Arial"/>
        </w:rPr>
        <w:t xml:space="preserve"> </w:t>
      </w:r>
      <w:r>
        <w:rPr>
          <w:rFonts w:cs="Arial"/>
        </w:rPr>
        <w:t>לגרום</w:t>
      </w:r>
      <w:r>
        <w:rPr>
          <w:rFonts w:cs="Arial"/>
        </w:rPr>
        <w:t xml:space="preserve"> </w:t>
      </w:r>
      <w:r>
        <w:rPr>
          <w:rFonts w:cs="Arial"/>
        </w:rPr>
        <w:t>לכל</w:t>
      </w:r>
      <w:r>
        <w:rPr>
          <w:rFonts w:cs="Arial"/>
        </w:rPr>
        <w:t xml:space="preserve"> </w:t>
      </w:r>
      <w:r>
        <w:rPr>
          <w:rFonts w:cs="Arial"/>
        </w:rPr>
        <w:t>הלקוחות</w:t>
      </w:r>
      <w:r>
        <w:rPr>
          <w:rFonts w:cs="Arial"/>
        </w:rPr>
        <w:t xml:space="preserve"> </w:t>
      </w:r>
      <w:r>
        <w:rPr>
          <w:rFonts w:cs="Arial"/>
        </w:rPr>
        <w:t>לעבוד</w:t>
      </w:r>
      <w:r>
        <w:rPr>
          <w:rFonts w:cs="Arial"/>
        </w:rPr>
        <w:t xml:space="preserve"> </w:t>
      </w:r>
      <w:r>
        <w:rPr>
          <w:rFonts w:cs="Arial"/>
        </w:rPr>
        <w:t>עם</w:t>
      </w:r>
      <w:r>
        <w:rPr>
          <w:rFonts w:cs="Arial"/>
        </w:rPr>
        <w:t xml:space="preserve"> </w:t>
      </w:r>
      <w:r>
        <w:rPr>
          <w:rFonts w:cs="Arial"/>
        </w:rPr>
        <w:t>אותו</w:t>
      </w:r>
      <w:r>
        <w:rPr>
          <w:rFonts w:cs="Arial"/>
        </w:rPr>
        <w:t xml:space="preserve"> </w:t>
      </w:r>
      <w:r>
        <w:rPr>
          <w:rFonts w:cs="Arial"/>
        </w:rPr>
        <w:t>שירות</w:t>
      </w:r>
      <w:r>
        <w:rPr>
          <w:rFonts w:cs="Arial"/>
        </w:rPr>
        <w:t xml:space="preserve"> </w:t>
      </w:r>
      <w:r>
        <w:rPr>
          <w:rFonts w:cs="Arial"/>
        </w:rPr>
        <w:t>בלי</w:t>
      </w:r>
      <w:r>
        <w:rPr>
          <w:rFonts w:cs="Arial"/>
        </w:rPr>
        <w:t xml:space="preserve"> </w:t>
      </w:r>
      <w:r>
        <w:rPr>
          <w:rFonts w:cs="Arial"/>
        </w:rPr>
        <w:t>לשבור</w:t>
      </w:r>
      <w:r>
        <w:rPr>
          <w:rFonts w:cs="Arial"/>
        </w:rPr>
        <w:t xml:space="preserve"> </w:t>
      </w:r>
      <w:r>
        <w:rPr>
          <w:rFonts w:cs="Arial"/>
        </w:rPr>
        <w:t>תאימות</w:t>
      </w:r>
      <w:r>
        <w:rPr>
          <w:rFonts w:cs="Arial"/>
        </w:rPr>
        <w:t>.</w:t>
      </w:r>
    </w:p>
    <w:p w14:paraId="0B5EFA7A" w14:textId="77777777" w:rsidR="00691C13" w:rsidRDefault="00177418">
      <w:pPr>
        <w:bidi/>
        <w:jc w:val="right"/>
      </w:pPr>
      <w:r>
        <w:rPr>
          <w:rFonts w:cs="Arial"/>
        </w:rPr>
        <w:t>אני</w:t>
      </w:r>
      <w:r>
        <w:rPr>
          <w:rFonts w:cs="Arial"/>
        </w:rPr>
        <w:t xml:space="preserve"> </w:t>
      </w:r>
      <w:r>
        <w:rPr>
          <w:rFonts w:cs="Arial"/>
        </w:rPr>
        <w:t>חושב</w:t>
      </w:r>
      <w:r>
        <w:rPr>
          <w:rFonts w:cs="Arial"/>
        </w:rPr>
        <w:t xml:space="preserve"> </w:t>
      </w:r>
      <w:r>
        <w:rPr>
          <w:rFonts w:cs="Arial"/>
        </w:rPr>
        <w:t>שהפרויקט</w:t>
      </w:r>
      <w:r>
        <w:rPr>
          <w:rFonts w:cs="Arial"/>
        </w:rPr>
        <w:t xml:space="preserve"> </w:t>
      </w:r>
      <w:r>
        <w:rPr>
          <w:rFonts w:cs="Arial"/>
        </w:rPr>
        <w:t>מתאים</w:t>
      </w:r>
      <w:r>
        <w:rPr>
          <w:rFonts w:cs="Arial"/>
        </w:rPr>
        <w:t xml:space="preserve"> </w:t>
      </w:r>
      <w:r>
        <w:rPr>
          <w:rFonts w:cs="Arial"/>
        </w:rPr>
        <w:t>לנושא</w:t>
      </w:r>
      <w:r>
        <w:rPr>
          <w:rFonts w:cs="Arial"/>
        </w:rPr>
        <w:t xml:space="preserve"> </w:t>
      </w:r>
      <w:r>
        <w:rPr>
          <w:rFonts w:cs="Arial"/>
        </w:rPr>
        <w:t>שבחרתי</w:t>
      </w:r>
      <w:r>
        <w:rPr>
          <w:rFonts w:cs="Arial"/>
        </w:rPr>
        <w:t xml:space="preserve"> </w:t>
      </w:r>
      <w:r>
        <w:rPr>
          <w:rFonts w:cs="Arial"/>
        </w:rPr>
        <w:t>כי</w:t>
      </w:r>
      <w:r>
        <w:rPr>
          <w:rFonts w:cs="Arial"/>
        </w:rPr>
        <w:t xml:space="preserve"> </w:t>
      </w:r>
      <w:r>
        <w:rPr>
          <w:rFonts w:cs="Arial"/>
        </w:rPr>
        <w:t>הוא</w:t>
      </w:r>
      <w:r>
        <w:rPr>
          <w:rFonts w:cs="Arial"/>
        </w:rPr>
        <w:t xml:space="preserve"> </w:t>
      </w:r>
      <w:r>
        <w:rPr>
          <w:rFonts w:cs="Arial"/>
        </w:rPr>
        <w:t>פותר</w:t>
      </w:r>
      <w:r>
        <w:rPr>
          <w:rFonts w:cs="Arial"/>
        </w:rPr>
        <w:t xml:space="preserve"> </w:t>
      </w:r>
      <w:r>
        <w:rPr>
          <w:rFonts w:cs="Arial"/>
        </w:rPr>
        <w:t>בעיה</w:t>
      </w:r>
      <w:r>
        <w:rPr>
          <w:rFonts w:cs="Arial"/>
        </w:rPr>
        <w:t xml:space="preserve"> </w:t>
      </w:r>
      <w:r>
        <w:rPr>
          <w:rFonts w:cs="Arial"/>
        </w:rPr>
        <w:t>אמיתית</w:t>
      </w:r>
      <w:r>
        <w:rPr>
          <w:rFonts w:cs="Arial"/>
        </w:rPr>
        <w:t xml:space="preserve"> </w:t>
      </w:r>
      <w:r>
        <w:rPr>
          <w:rFonts w:cs="Arial"/>
        </w:rPr>
        <w:t>שנתקלתי</w:t>
      </w:r>
      <w:r>
        <w:rPr>
          <w:rFonts w:cs="Arial"/>
        </w:rPr>
        <w:t xml:space="preserve"> </w:t>
      </w:r>
      <w:r>
        <w:rPr>
          <w:rFonts w:cs="Arial"/>
        </w:rPr>
        <w:t>בה</w:t>
      </w:r>
      <w:r>
        <w:rPr>
          <w:rFonts w:cs="Arial"/>
        </w:rPr>
        <w:t xml:space="preserve"> </w:t>
      </w:r>
      <w:r>
        <w:rPr>
          <w:rFonts w:cs="Arial"/>
        </w:rPr>
        <w:t>בעצמי</w:t>
      </w:r>
      <w:r>
        <w:rPr>
          <w:rFonts w:cs="Arial"/>
        </w:rPr>
        <w:t xml:space="preserve">. </w:t>
      </w:r>
      <w:r>
        <w:rPr>
          <w:rFonts w:cs="Arial"/>
        </w:rPr>
        <w:t>אם</w:t>
      </w:r>
      <w:r>
        <w:rPr>
          <w:rFonts w:cs="Arial"/>
        </w:rPr>
        <w:t xml:space="preserve"> </w:t>
      </w:r>
      <w:r>
        <w:rPr>
          <w:rFonts w:cs="Arial"/>
        </w:rPr>
        <w:t>הייתי</w:t>
      </w:r>
      <w:r>
        <w:rPr>
          <w:rFonts w:cs="Arial"/>
        </w:rPr>
        <w:t xml:space="preserve"> </w:t>
      </w:r>
      <w:r>
        <w:rPr>
          <w:rFonts w:cs="Arial"/>
        </w:rPr>
        <w:t>ממשיך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הפרויקט</w:t>
      </w:r>
      <w:r>
        <w:rPr>
          <w:rFonts w:cs="Arial"/>
        </w:rPr>
        <w:t xml:space="preserve">, </w:t>
      </w:r>
      <w:r>
        <w:rPr>
          <w:rFonts w:cs="Arial"/>
        </w:rPr>
        <w:t>הייתי</w:t>
      </w:r>
      <w:r>
        <w:rPr>
          <w:rFonts w:cs="Arial"/>
        </w:rPr>
        <w:t xml:space="preserve"> </w:t>
      </w:r>
      <w:r>
        <w:rPr>
          <w:rFonts w:cs="Arial"/>
        </w:rPr>
        <w:t>משפר</w:t>
      </w:r>
      <w:r>
        <w:rPr>
          <w:rFonts w:cs="Arial"/>
        </w:rPr>
        <w:t xml:space="preserve"> </w:t>
      </w:r>
      <w:r>
        <w:rPr>
          <w:rFonts w:cs="Arial"/>
        </w:rPr>
        <w:t>עו</w:t>
      </w:r>
      <w:r>
        <w:rPr>
          <w:rFonts w:cs="Arial"/>
        </w:rPr>
        <w:t>ד</w:t>
      </w:r>
      <w:r>
        <w:rPr>
          <w:rFonts w:cs="Arial"/>
        </w:rPr>
        <w:t xml:space="preserve"> </w:t>
      </w:r>
      <w:r>
        <w:rPr>
          <w:rFonts w:cs="Arial"/>
        </w:rPr>
        <w:t>את</w:t>
      </w:r>
      <w:r>
        <w:rPr>
          <w:rFonts w:cs="Arial"/>
        </w:rPr>
        <w:t xml:space="preserve"> </w:t>
      </w:r>
      <w:r>
        <w:rPr>
          <w:rFonts w:cs="Arial"/>
        </w:rPr>
        <w:t>עיצוב</w:t>
      </w:r>
      <w:r>
        <w:rPr>
          <w:rFonts w:cs="Arial"/>
        </w:rPr>
        <w:t xml:space="preserve"> </w:t>
      </w:r>
      <w:r>
        <w:rPr>
          <w:rFonts w:cs="Arial"/>
        </w:rPr>
        <w:t>המסכים</w:t>
      </w:r>
      <w:r>
        <w:rPr>
          <w:rFonts w:cs="Arial"/>
        </w:rPr>
        <w:t xml:space="preserve"> </w:t>
      </w:r>
      <w:r>
        <w:rPr>
          <w:rFonts w:cs="Arial"/>
        </w:rPr>
        <w:t>ומוסיף</w:t>
      </w:r>
      <w:r>
        <w:rPr>
          <w:rFonts w:cs="Arial"/>
        </w:rPr>
        <w:t xml:space="preserve"> </w:t>
      </w:r>
      <w:r>
        <w:rPr>
          <w:rFonts w:cs="Arial"/>
        </w:rPr>
        <w:t>אפשרות</w:t>
      </w:r>
      <w:r>
        <w:rPr>
          <w:rFonts w:cs="Arial"/>
        </w:rPr>
        <w:t xml:space="preserve"> </w:t>
      </w:r>
      <w:r>
        <w:rPr>
          <w:rFonts w:cs="Arial"/>
        </w:rPr>
        <w:t>לסנכרון</w:t>
      </w:r>
      <w:r>
        <w:rPr>
          <w:rFonts w:cs="Arial"/>
        </w:rPr>
        <w:t xml:space="preserve"> </w:t>
      </w:r>
      <w:r>
        <w:rPr>
          <w:rFonts w:cs="Arial"/>
        </w:rPr>
        <w:t>עם</w:t>
      </w:r>
      <w:r>
        <w:rPr>
          <w:rFonts w:cs="Arial"/>
        </w:rPr>
        <w:t xml:space="preserve"> </w:t>
      </w:r>
      <w:r>
        <w:rPr>
          <w:rFonts w:cs="Arial"/>
        </w:rPr>
        <w:t>יומן</w:t>
      </w:r>
      <w:r>
        <w:rPr>
          <w:rFonts w:cs="Arial"/>
        </w:rPr>
        <w:t xml:space="preserve"> </w:t>
      </w:r>
      <w:r>
        <w:rPr>
          <w:rFonts w:cs="Arial"/>
        </w:rPr>
        <w:t>חיצוני</w:t>
      </w:r>
      <w:r>
        <w:rPr>
          <w:rFonts w:cs="Arial"/>
        </w:rPr>
        <w:t>.</w:t>
      </w:r>
    </w:p>
    <w:p w14:paraId="55BBCE9F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מה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מצורף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בסוף</w:t>
      </w:r>
    </w:p>
    <w:p w14:paraId="20F27B5C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קוד</w:t>
      </w:r>
      <w:r>
        <w:rPr>
          <w:rFonts w:cs="Arial"/>
        </w:rPr>
        <w:t xml:space="preserve"> </w:t>
      </w:r>
      <w:r>
        <w:rPr>
          <w:rFonts w:cs="Arial"/>
        </w:rPr>
        <w:t>הפרויקט</w:t>
      </w:r>
      <w:r>
        <w:rPr>
          <w:rFonts w:cs="Arial"/>
        </w:rPr>
        <w:t xml:space="preserve"> </w:t>
      </w:r>
      <w:r>
        <w:rPr>
          <w:rFonts w:cs="Arial"/>
        </w:rPr>
        <w:t>המלא</w:t>
      </w:r>
      <w:r>
        <w:rPr>
          <w:rFonts w:cs="Arial"/>
        </w:rPr>
        <w:t xml:space="preserve"> </w:t>
      </w:r>
      <w:r>
        <w:rPr>
          <w:rFonts w:cs="Arial"/>
        </w:rPr>
        <w:t>נמצא</w:t>
      </w:r>
      <w:r>
        <w:rPr>
          <w:rFonts w:cs="Arial"/>
        </w:rPr>
        <w:t xml:space="preserve"> </w:t>
      </w:r>
      <w:r>
        <w:rPr>
          <w:rFonts w:cs="Arial"/>
        </w:rPr>
        <w:t>בתיקיות</w:t>
      </w:r>
      <w:r>
        <w:rPr>
          <w:rFonts w:cs="Arial"/>
        </w:rPr>
        <w:t xml:space="preserve"> </w:t>
      </w:r>
      <w:r>
        <w:rPr>
          <w:rFonts w:cs="Arial"/>
        </w:rPr>
        <w:t>הפרויקט</w:t>
      </w:r>
      <w:r>
        <w:rPr>
          <w:rFonts w:cs="Arial"/>
        </w:rPr>
        <w:t xml:space="preserve"> </w:t>
      </w:r>
      <w:r>
        <w:rPr>
          <w:rFonts w:cs="Arial"/>
        </w:rPr>
        <w:t>ולא</w:t>
      </w:r>
      <w:r>
        <w:rPr>
          <w:rFonts w:cs="Arial"/>
        </w:rPr>
        <w:t xml:space="preserve"> </w:t>
      </w:r>
      <w:r>
        <w:rPr>
          <w:rFonts w:cs="Arial"/>
        </w:rPr>
        <w:t>הועתק</w:t>
      </w:r>
      <w:r>
        <w:rPr>
          <w:rFonts w:cs="Arial"/>
        </w:rPr>
        <w:t xml:space="preserve"> </w:t>
      </w:r>
      <w:r>
        <w:rPr>
          <w:rFonts w:cs="Arial"/>
        </w:rPr>
        <w:t>כולו</w:t>
      </w:r>
      <w:r>
        <w:rPr>
          <w:rFonts w:cs="Arial"/>
        </w:rPr>
        <w:t xml:space="preserve"> </w:t>
      </w:r>
      <w:r>
        <w:rPr>
          <w:rFonts w:cs="Arial"/>
        </w:rPr>
        <w:t>לתוך</w:t>
      </w:r>
      <w:r>
        <w:rPr>
          <w:rFonts w:cs="Arial"/>
        </w:rPr>
        <w:t xml:space="preserve"> </w:t>
      </w:r>
      <w:r>
        <w:rPr>
          <w:rFonts w:cs="Arial"/>
        </w:rPr>
        <w:t>הספר</w:t>
      </w:r>
      <w:r>
        <w:rPr>
          <w:rFonts w:cs="Arial"/>
        </w:rPr>
        <w:t>.</w:t>
      </w:r>
    </w:p>
    <w:p w14:paraId="11734AD9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הקבצים</w:t>
      </w:r>
      <w:r>
        <w:rPr>
          <w:rFonts w:cs="Arial"/>
        </w:rPr>
        <w:t xml:space="preserve"> </w:t>
      </w:r>
      <w:r>
        <w:rPr>
          <w:rFonts w:cs="Arial"/>
        </w:rPr>
        <w:t>המרכזיים</w:t>
      </w:r>
      <w:r>
        <w:rPr>
          <w:rFonts w:cs="Arial"/>
        </w:rPr>
        <w:t xml:space="preserve">: IService1.cs, Service1.cs, </w:t>
      </w:r>
      <w:r>
        <w:rPr>
          <w:rFonts w:cs="Arial"/>
        </w:rPr>
        <w:t>מחלקות</w:t>
      </w:r>
      <w:r>
        <w:rPr>
          <w:rFonts w:cs="Arial"/>
        </w:rPr>
        <w:t xml:space="preserve"> Model, </w:t>
      </w:r>
      <w:r>
        <w:rPr>
          <w:rFonts w:cs="Arial"/>
        </w:rPr>
        <w:t>מחלקות</w:t>
      </w:r>
      <w:r>
        <w:rPr>
          <w:rFonts w:cs="Arial"/>
        </w:rPr>
        <w:t xml:space="preserve"> ViewDB, </w:t>
      </w:r>
      <w:r>
        <w:rPr>
          <w:rFonts w:cs="Arial"/>
        </w:rPr>
        <w:t>מסכי</w:t>
      </w:r>
      <w:r>
        <w:rPr>
          <w:rFonts w:cs="Arial"/>
        </w:rPr>
        <w:t xml:space="preserve"> WPF, </w:t>
      </w:r>
      <w:r>
        <w:rPr>
          <w:rFonts w:cs="Arial"/>
        </w:rPr>
        <w:t>דפי</w:t>
      </w:r>
      <w:r>
        <w:rPr>
          <w:rFonts w:cs="Arial"/>
        </w:rPr>
        <w:t xml:space="preserve"> Web </w:t>
      </w:r>
      <w:r>
        <w:rPr>
          <w:rFonts w:cs="Arial"/>
        </w:rPr>
        <w:t>ודפי</w:t>
      </w:r>
      <w:r>
        <w:rPr>
          <w:rFonts w:cs="Arial"/>
        </w:rPr>
        <w:t xml:space="preserve"> MAUI.</w:t>
      </w:r>
    </w:p>
    <w:p w14:paraId="0F0B12D1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מפות</w:t>
      </w:r>
      <w:r>
        <w:rPr>
          <w:rFonts w:cs="Arial"/>
        </w:rPr>
        <w:t xml:space="preserve"> </w:t>
      </w:r>
      <w:r>
        <w:rPr>
          <w:rFonts w:cs="Arial"/>
        </w:rPr>
        <w:t>הניווט</w:t>
      </w:r>
      <w:r>
        <w:rPr>
          <w:rFonts w:cs="Arial"/>
        </w:rPr>
        <w:t xml:space="preserve"> </w:t>
      </w:r>
      <w:r>
        <w:rPr>
          <w:rFonts w:cs="Arial"/>
        </w:rPr>
        <w:t>נמ</w:t>
      </w:r>
      <w:r>
        <w:rPr>
          <w:rFonts w:cs="Arial"/>
        </w:rPr>
        <w:t>צאות</w:t>
      </w:r>
      <w:r>
        <w:rPr>
          <w:rFonts w:cs="Arial"/>
        </w:rPr>
        <w:t xml:space="preserve"> </w:t>
      </w:r>
      <w:r>
        <w:rPr>
          <w:rFonts w:cs="Arial"/>
        </w:rPr>
        <w:t>גם</w:t>
      </w:r>
      <w:r>
        <w:rPr>
          <w:rFonts w:cs="Arial"/>
        </w:rPr>
        <w:t xml:space="preserve"> </w:t>
      </w:r>
      <w:r>
        <w:rPr>
          <w:rFonts w:cs="Arial"/>
        </w:rPr>
        <w:t>בתיקיית</w:t>
      </w:r>
      <w:r>
        <w:rPr>
          <w:rFonts w:cs="Arial"/>
        </w:rPr>
        <w:t xml:space="preserve"> nav-map.</w:t>
      </w:r>
    </w:p>
    <w:p w14:paraId="36DDA74E" w14:textId="77777777" w:rsidR="00691C13" w:rsidRDefault="00177418">
      <w:pPr>
        <w:bidi/>
        <w:spacing w:before="160"/>
        <w:jc w:val="right"/>
      </w:pPr>
      <w:r>
        <w:rPr>
          <w:rFonts w:cs="Arial"/>
          <w:b/>
          <w:color w:val="2D2D2D"/>
          <w:sz w:val="24"/>
        </w:rPr>
        <w:t>ביבליוגרפיה</w:t>
      </w:r>
      <w:r>
        <w:rPr>
          <w:rFonts w:cs="Arial"/>
          <w:b/>
          <w:color w:val="2D2D2D"/>
          <w:sz w:val="24"/>
        </w:rPr>
        <w:t xml:space="preserve"> </w:t>
      </w:r>
      <w:r>
        <w:rPr>
          <w:rFonts w:cs="Arial"/>
          <w:b/>
          <w:color w:val="2D2D2D"/>
          <w:sz w:val="24"/>
        </w:rPr>
        <w:t>קצרה</w:t>
      </w:r>
    </w:p>
    <w:p w14:paraId="70682AD5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>• Microsoft Learn - WCF, WPF, Razor Pages, MAUI.</w:t>
      </w:r>
    </w:p>
    <w:p w14:paraId="674022DD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חומרי</w:t>
      </w:r>
      <w:r>
        <w:rPr>
          <w:rFonts w:cs="Arial"/>
        </w:rPr>
        <w:t xml:space="preserve"> </w:t>
      </w:r>
      <w:r>
        <w:rPr>
          <w:rFonts w:cs="Arial"/>
        </w:rPr>
        <w:t>הלימוד</w:t>
      </w:r>
      <w:r>
        <w:rPr>
          <w:rFonts w:cs="Arial"/>
        </w:rPr>
        <w:t xml:space="preserve"> </w:t>
      </w:r>
      <w:r>
        <w:rPr>
          <w:rFonts w:cs="Arial"/>
        </w:rPr>
        <w:t>של</w:t>
      </w:r>
      <w:r>
        <w:rPr>
          <w:rFonts w:cs="Arial"/>
        </w:rPr>
        <w:t xml:space="preserve"> </w:t>
      </w:r>
      <w:r>
        <w:rPr>
          <w:rFonts w:cs="Arial"/>
        </w:rPr>
        <w:t>מגמת</w:t>
      </w:r>
      <w:r>
        <w:rPr>
          <w:rFonts w:cs="Arial"/>
        </w:rPr>
        <w:t xml:space="preserve"> </w:t>
      </w:r>
      <w:r>
        <w:rPr>
          <w:rFonts w:cs="Arial"/>
        </w:rPr>
        <w:t>הנדסת</w:t>
      </w:r>
      <w:r>
        <w:rPr>
          <w:rFonts w:cs="Arial"/>
        </w:rPr>
        <w:t xml:space="preserve"> </w:t>
      </w:r>
      <w:r>
        <w:rPr>
          <w:rFonts w:cs="Arial"/>
        </w:rPr>
        <w:t>תוכנה</w:t>
      </w:r>
      <w:r>
        <w:rPr>
          <w:rFonts w:cs="Arial"/>
        </w:rPr>
        <w:t>.</w:t>
      </w:r>
    </w:p>
    <w:p w14:paraId="2286714C" w14:textId="77777777" w:rsidR="00691C13" w:rsidRDefault="00177418">
      <w:pPr>
        <w:bidi/>
        <w:ind w:right="198" w:hanging="142"/>
        <w:jc w:val="right"/>
      </w:pPr>
      <w:r>
        <w:rPr>
          <w:rFonts w:cs="Arial"/>
        </w:rPr>
        <w:t xml:space="preserve">• </w:t>
      </w:r>
      <w:r>
        <w:rPr>
          <w:rFonts w:cs="Arial"/>
        </w:rPr>
        <w:t>תיעוד</w:t>
      </w:r>
      <w:r>
        <w:rPr>
          <w:rFonts w:cs="Arial"/>
        </w:rPr>
        <w:t xml:space="preserve"> Microsoft Access </w:t>
      </w:r>
      <w:r>
        <w:rPr>
          <w:rFonts w:cs="Arial"/>
        </w:rPr>
        <w:t>ו</w:t>
      </w:r>
      <w:r>
        <w:rPr>
          <w:rFonts w:cs="Arial"/>
        </w:rPr>
        <w:t>-OleDb.</w:t>
      </w:r>
    </w:p>
    <w:sectPr w:rsidR="00691C13" w:rsidSect="00034616">
      <w:headerReference w:type="default" r:id="rId11"/>
      <w:footerReference w:type="default" r:id="rId12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23906" w14:textId="77777777" w:rsidR="00000000" w:rsidRDefault="00177418">
      <w:pPr>
        <w:spacing w:after="0" w:line="240" w:lineRule="auto"/>
      </w:pPr>
      <w:r>
        <w:separator/>
      </w:r>
    </w:p>
  </w:endnote>
  <w:endnote w:type="continuationSeparator" w:id="0">
    <w:p w14:paraId="3C430910" w14:textId="77777777" w:rsidR="00000000" w:rsidRDefault="00177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B6BDB" w14:textId="77777777" w:rsidR="00691C13" w:rsidRDefault="00177418">
    <w:pPr>
      <w:pStyle w:val="Footer"/>
      <w:jc w:val="center"/>
    </w:pPr>
    <w:r>
      <w:rPr>
        <w:rFonts w:cs="Arial"/>
        <w:sz w:val="18"/>
      </w:rPr>
      <w:t>עמ</w:t>
    </w:r>
    <w:r>
      <w:rPr>
        <w:rFonts w:cs="Arial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F13CE" w14:textId="77777777" w:rsidR="00000000" w:rsidRDefault="00177418">
      <w:pPr>
        <w:spacing w:after="0" w:line="240" w:lineRule="auto"/>
      </w:pPr>
      <w:r>
        <w:separator/>
      </w:r>
    </w:p>
  </w:footnote>
  <w:footnote w:type="continuationSeparator" w:id="0">
    <w:p w14:paraId="58F0DBA4" w14:textId="77777777" w:rsidR="00000000" w:rsidRDefault="00177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83722" w14:textId="77777777" w:rsidR="00691C13" w:rsidRDefault="00177418">
    <w:pPr>
      <w:pStyle w:val="Header"/>
      <w:bidi/>
      <w:jc w:val="right"/>
    </w:pPr>
    <w:r>
      <w:rPr>
        <w:rFonts w:cs="Arial"/>
        <w:color w:val="464646"/>
        <w:sz w:val="18"/>
      </w:rPr>
      <w:t>אלי</w:t>
    </w:r>
    <w:r>
      <w:rPr>
        <w:rFonts w:cs="Arial"/>
        <w:color w:val="464646"/>
        <w:sz w:val="18"/>
      </w:rPr>
      <w:t xml:space="preserve"> </w:t>
    </w:r>
    <w:r>
      <w:rPr>
        <w:rFonts w:cs="Arial"/>
        <w:color w:val="464646"/>
        <w:sz w:val="18"/>
      </w:rPr>
      <w:t>רפופורט</w:t>
    </w:r>
    <w:r>
      <w:rPr>
        <w:rFonts w:cs="Arial"/>
        <w:color w:val="464646"/>
        <w:sz w:val="18"/>
      </w:rPr>
      <w:t xml:space="preserve"> – Driver Moodle.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418"/>
    <w:rsid w:val="0029639D"/>
    <w:rsid w:val="00326F90"/>
    <w:rsid w:val="00691C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34F34"/>
  <w14:defaultImageDpi w14:val="300"/>
  <w15:docId w15:val="{CFB9EA14-4587-415E-BE28-9BCCF0CF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774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741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774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3697</Words>
  <Characters>18488</Characters>
  <Application>Microsoft Office Word</Application>
  <DocSecurity>0</DocSecurity>
  <Lines>154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Driver Moodle - ספר פרויקט</dc:title>
  <dc:subject/>
  <dc:creator>אלי רפופורט</dc:creator>
  <cp:keywords/>
  <dc:description>generated by python-docx</dc:description>
  <cp:lastModifiedBy>אלי רפופורט</cp:lastModifiedBy>
  <cp:revision>2</cp:revision>
  <dcterms:created xsi:type="dcterms:W3CDTF">2013-12-23T23:15:00Z</dcterms:created>
  <dcterms:modified xsi:type="dcterms:W3CDTF">2026-05-17T13:53:00Z</dcterms:modified>
  <cp:category/>
</cp:coreProperties>
</file>