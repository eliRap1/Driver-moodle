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A985F" w14:textId="77777777" w:rsidR="00691C13" w:rsidRDefault="00177418">
      <w:pPr>
        <w:bidi/>
        <w:spacing w:after="480"/>
        <w:jc w:val="center"/>
      </w:pPr>
      <w:r>
        <w:rPr>
          <w:rFonts w:cs="Arial"/>
          <w:b/>
          <w:sz w:val="28"/>
        </w:rPr>
        <w:t>מגמת הנדסת תוכנה 5 יח"ל</w:t>
      </w:r>
    </w:p>
    <w:p w14:paraId="6B1470E5" w14:textId="77777777" w:rsidR="00691C13" w:rsidRDefault="00177418">
      <w:pPr>
        <w:bidi/>
        <w:spacing w:after="80"/>
        <w:jc w:val="center"/>
      </w:pPr>
      <w:r>
        <w:rPr>
          <w:rFonts w:cs="Arial"/>
          <w:b/>
          <w:sz w:val="48"/>
        </w:rPr>
        <w:t>Driver Moodle</w:t>
      </w:r>
    </w:p>
    <w:p w14:paraId="0A3BDFC1" w14:textId="77777777" w:rsidR="00691C13" w:rsidRDefault="00177418">
      <w:pPr>
        <w:bidi/>
        <w:spacing w:after="360"/>
        <w:jc w:val="center"/>
      </w:pPr>
      <w:r>
        <w:rPr>
          <w:rFonts w:cs="Arial"/>
          <w:b/>
          <w:sz w:val="32"/>
        </w:rPr>
        <w:t>מערכת לניהול שיעורי נהיגה</w:t>
      </w:r>
    </w:p>
    <w:p w14:paraId="3603AB95" w14:textId="77777777" w:rsidR="00691C13" w:rsidRDefault="00177418">
      <w:pPr>
        <w:bidi/>
        <w:spacing w:after="560"/>
        <w:jc w:val="center"/>
      </w:pPr>
      <w:r>
        <w:rPr>
          <w:rFonts w:cs="Arial"/>
        </w:rPr>
        <w:t>Web project databases and programming asynchronous services חלופה</w:t>
      </w:r>
    </w:p>
    <w:p w14:paraId="45DA3D02" w14:textId="77777777" w:rsidR="00691C13" w:rsidRDefault="00177418">
      <w:pPr>
        <w:bidi/>
        <w:jc w:val="center"/>
      </w:pPr>
      <w:r>
        <w:rPr>
          <w:rFonts w:cs="Arial"/>
          <w:sz w:val="24"/>
        </w:rPr>
        <w:t>שם התלמיד: אלי רפופורט</w:t>
      </w:r>
    </w:p>
    <w:p w14:paraId="6063534F" w14:textId="77777777" w:rsidR="00691C13" w:rsidRDefault="00177418">
      <w:pPr>
        <w:bidi/>
        <w:jc w:val="center"/>
      </w:pPr>
      <w:r>
        <w:rPr>
          <w:rFonts w:cs="Arial"/>
          <w:sz w:val="24"/>
        </w:rPr>
        <w:t>שם בית הספר: מקיף ז אשדוד</w:t>
      </w:r>
    </w:p>
    <w:p w14:paraId="5D7FF8E1" w14:textId="77777777" w:rsidR="00691C13" w:rsidRDefault="00177418">
      <w:pPr>
        <w:bidi/>
        <w:jc w:val="center"/>
      </w:pPr>
      <w:r>
        <w:rPr>
          <w:rFonts w:cs="Arial"/>
          <w:sz w:val="24"/>
        </w:rPr>
        <w:t>שם המנחה: אולגה גנדלמן</w:t>
      </w:r>
    </w:p>
    <w:p w14:paraId="117BC142" w14:textId="77777777" w:rsidR="00691C13" w:rsidRDefault="00177418">
      <w:pPr>
        <w:bidi/>
        <w:jc w:val="center"/>
      </w:pPr>
      <w:r>
        <w:rPr>
          <w:rFonts w:cs="Arial"/>
          <w:sz w:val="24"/>
        </w:rPr>
        <w:t>תאריך הגשה: 05/05/2026</w:t>
      </w:r>
    </w:p>
    <w:p w14:paraId="53B1BB92" w14:textId="77777777" w:rsidR="00691C13" w:rsidRDefault="00177418">
      <w:r>
        <w:br w:type="page"/>
      </w:r>
    </w:p>
    <w:p w14:paraId="6475AB86" w14:textId="77777777" w:rsidR="00691C13" w:rsidRDefault="00177418">
      <w:pPr>
        <w:pBdr>
          <w:bottom w:val="single" w:sz="4" w:space="3" w:color="AAB4C0"/>
        </w:pBdr>
        <w:bidi/>
        <w:spacing w:before="240"/>
        <w:jc w:val="right"/>
      </w:pPr>
      <w:r>
        <w:rPr>
          <w:rFonts w:cs="Arial"/>
          <w:b/>
          <w:color w:val="1E4064"/>
          <w:sz w:val="30"/>
        </w:rPr>
        <w:lastRenderedPageBreak/>
        <w:t>תקציר</w:t>
      </w:r>
    </w:p>
    <w:p w14:paraId="11422B91" w14:textId="77777777" w:rsidR="00691C13" w:rsidRDefault="00177418">
      <w:pPr>
        <w:bidi/>
        <w:jc w:val="right"/>
      </w:pPr>
      <w:r>
        <w:rPr>
          <w:rFonts w:cs="Arial"/>
        </w:rPr>
        <w:t>במסגרת הפרויקט פיתחתי מערכת שרת-לקוח לניהול שיעורי נהיגה בשם Driver Moodle. המערכת נועדה לעזור לתלמיד, למורה ולמנהל לעבוד במקום אחד מסודר במקום להשתמש בהרבה הודעות, פתקים או קבצי אקסל.</w:t>
      </w:r>
    </w:p>
    <w:p w14:paraId="328E2521" w14:textId="77777777" w:rsidR="00691C13" w:rsidRDefault="00177418">
      <w:pPr>
        <w:bidi/>
        <w:jc w:val="right"/>
      </w:pPr>
      <w:r>
        <w:t>המערכת כוללת שרת WCF מרכזי, בסיס נתונים Access, ושלושה לקוחות שונים: לקוח WPF למחשב, לקוח Web ב-Razor Pages, ולקוח MAUI שמתאים למובייל. כל הלקוחות עובדים מול אותו שירות, ולכן המידע נשמר באותו מקום ולא מתפזר בין כמה מערכות.</w:t>
      </w:r>
    </w:p>
    <w:p w14:paraId="12333975" w14:textId="77777777" w:rsidR="00691C13" w:rsidRDefault="00177418">
      <w:pPr>
        <w:bidi/>
        <w:jc w:val="right"/>
      </w:pPr>
      <w:r>
        <w:t>בפרויקט יש פעולות מרכזיות שמתאימות לעולם של לימודי נהיגה: הרשמה והתחברות, קביעת שיעור, ביטול שיעור, תשלום על שיעורים, צפייה בהתראות, שליחת הודעות, ניהול קורסים ופתיחת פניות תמיכה. לכל סוג משתמש יש מסכים שמתאימים לו, כדי שתלמיד, מורה ומנהל לא יעבדו באותו אופן.</w:t>
      </w:r>
    </w:p>
    <w:p w14:paraId="52300882" w14:textId="77777777" w:rsidR="00691C13" w:rsidRDefault="00177418">
      <w:pPr>
        <w:bidi/>
        <w:jc w:val="right"/>
      </w:pPr>
      <w:r>
        <w:t>בצד הנתונים השתמשתי בטבלאות כמו Student, Teacher, Lessons, Payments, Notifications ו-Tickets. דרך הטבלאות האלה המערכת שומרת תלמידים, מורים, שיעורים, תשלומים, הודעות ופניות. הגישה לבסיס הנתונים נעשית דרך שכבת ViewDB, כדי שהלקוחות לא יפנו ישירות ל-Access.</w:t>
      </w:r>
    </w:p>
    <w:p w14:paraId="17C33640" w14:textId="77777777" w:rsidR="00691C13" w:rsidRDefault="00177418">
      <w:pPr>
        <w:bidi/>
        <w:jc w:val="right"/>
      </w:pPr>
      <w:r>
        <w:t>בצד האבטחה והבדיקות שמתי דגש על שמירת סיסמאות בצורה בטוחה יותר בעזרת PBKDF2, בדיקות קלט בסיסיות כמו שדות חובה ואימייל תקין, ושימוש בשאילתות עם פרמטרים כדי לא להכניס ערכים ישירות לתוך SQL.</w:t>
      </w:r>
    </w:p>
    <w:p w14:paraId="3704F29E" w14:textId="77777777" w:rsidR="00691C13" w:rsidRDefault="00177418">
      <w:pPr>
        <w:bidi/>
        <w:jc w:val="right"/>
      </w:pPr>
      <w:r>
        <w:t>המטרה של הפרויקט הייתה לא רק לבנות מסכים, אלא לבנות מערכת שעובדת בצורה מלאה: משתמש נכנס, עושה פעולה במסך, השרת מקבל את הבקשה, הנתונים נשמרים בבסיס הנתונים, והמשתמש מקבל תשובה ברורה בחזרה. כך אפשר לראות את הקשר בין הלקוח, השרת ובסיס הנתונים.</w:t>
      </w:r>
    </w:p>
    <w:p w14:paraId="53DC682C" w14:textId="77777777" w:rsidR="00691C13" w:rsidRDefault="00177418">
      <w:r>
        <w:br w:type="page"/>
      </w:r>
    </w:p>
    <w:p w14:paraId="4995327B" w14:textId="77777777" w:rsidR="00691C13" w:rsidRDefault="00177418">
      <w:pPr>
        <w:pStyle w:val="Heading1"/>
        <w:pBdr>
          <w:bottom w:val="single" w:sz="4" w:space="3" w:color="AAB4C0"/>
        </w:pBdr>
        <w:bidi/>
        <w:spacing w:before="240" w:after="120"/>
        <w:jc w:val="right"/>
      </w:pPr>
      <w:bookmarkStart w:id="0" w:name="_Toc230741967"/>
      <w:r>
        <w:rPr>
          <w:rFonts w:ascii="Arial" w:hAnsi="Arial" w:cs="Arial"/>
          <w:color w:val="1E4064"/>
          <w:sz w:val="30"/>
        </w:rPr>
        <w:lastRenderedPageBreak/>
        <w:t>תוכן עניינים</w:t>
      </w:r>
      <w:bookmarkEnd w:id="0"/>
    </w:p>
    <w:p w14:paraId="431BAE3A" w14:textId="5F44FE21" w:rsidR="00AE7F32" w:rsidRDefault="00177418">
      <w:pPr>
        <w:pStyle w:val="TOC1"/>
        <w:tabs>
          <w:tab w:val="right" w:leader="dot" w:pos="10190"/>
        </w:tabs>
        <w:rPr>
          <w:rFonts w:asciiTheme="minorHAnsi" w:hAnsiTheme="minorHAnsi"/>
          <w:noProof/>
          <w:lang w:bidi="he-IL"/>
        </w:rPr>
      </w:pPr>
      <w:r>
        <w:fldChar w:fldCharType="begin"/>
      </w:r>
      <w:r>
        <w:instrText>TOC \o "1-2" \h \z \u</w:instrText>
      </w:r>
      <w:r>
        <w:fldChar w:fldCharType="separate"/>
      </w:r>
      <w:hyperlink w:anchor="_Toc230741967" w:history="1">
        <w:r w:rsidR="00AE7F32" w:rsidRPr="009C6563">
          <w:rPr>
            <w:rStyle w:val="Hyperlink"/>
            <w:rFonts w:cs="Arial"/>
            <w:noProof/>
          </w:rPr>
          <w:t>תוכן עניינים</w:t>
        </w:r>
        <w:r w:rsidR="00AE7F32">
          <w:rPr>
            <w:noProof/>
            <w:webHidden/>
          </w:rPr>
          <w:tab/>
        </w:r>
        <w:r w:rsidR="00AE7F32">
          <w:rPr>
            <w:noProof/>
            <w:webHidden/>
          </w:rPr>
          <w:fldChar w:fldCharType="begin"/>
        </w:r>
        <w:r w:rsidR="00AE7F32">
          <w:rPr>
            <w:noProof/>
            <w:webHidden/>
          </w:rPr>
          <w:instrText xml:space="preserve"> PAGEREF _Toc230741967 \h </w:instrText>
        </w:r>
        <w:r w:rsidR="00AE7F32">
          <w:rPr>
            <w:noProof/>
            <w:webHidden/>
          </w:rPr>
        </w:r>
        <w:r w:rsidR="00AE7F32">
          <w:rPr>
            <w:noProof/>
            <w:webHidden/>
          </w:rPr>
          <w:fldChar w:fldCharType="separate"/>
        </w:r>
        <w:r w:rsidR="00AE7F32">
          <w:rPr>
            <w:noProof/>
            <w:webHidden/>
          </w:rPr>
          <w:t>3</w:t>
        </w:r>
        <w:r w:rsidR="00AE7F32">
          <w:rPr>
            <w:noProof/>
            <w:webHidden/>
          </w:rPr>
          <w:fldChar w:fldCharType="end"/>
        </w:r>
      </w:hyperlink>
    </w:p>
    <w:p w14:paraId="17F7CA0E" w14:textId="29D897C0" w:rsidR="00AE7F32" w:rsidRDefault="00AE7F32">
      <w:pPr>
        <w:pStyle w:val="TOC1"/>
        <w:tabs>
          <w:tab w:val="right" w:leader="dot" w:pos="10190"/>
        </w:tabs>
        <w:rPr>
          <w:rFonts w:asciiTheme="minorHAnsi" w:hAnsiTheme="minorHAnsi"/>
          <w:noProof/>
          <w:lang w:bidi="he-IL"/>
        </w:rPr>
      </w:pPr>
      <w:hyperlink w:anchor="_Toc230741968" w:history="1">
        <w:r w:rsidRPr="009C6563">
          <w:rPr>
            <w:rStyle w:val="Hyperlink"/>
            <w:rFonts w:cs="Arial"/>
            <w:noProof/>
          </w:rPr>
          <w:t>פרק 1: מבוא - ייזום ואפיון</w:t>
        </w:r>
        <w:r>
          <w:rPr>
            <w:noProof/>
            <w:webHidden/>
          </w:rPr>
          <w:tab/>
        </w:r>
        <w:r>
          <w:rPr>
            <w:noProof/>
            <w:webHidden/>
          </w:rPr>
          <w:fldChar w:fldCharType="begin"/>
        </w:r>
        <w:r>
          <w:rPr>
            <w:noProof/>
            <w:webHidden/>
          </w:rPr>
          <w:instrText xml:space="preserve"> PAGEREF _Toc230741968 \h </w:instrText>
        </w:r>
        <w:r>
          <w:rPr>
            <w:noProof/>
            <w:webHidden/>
          </w:rPr>
        </w:r>
        <w:r>
          <w:rPr>
            <w:noProof/>
            <w:webHidden/>
          </w:rPr>
          <w:fldChar w:fldCharType="separate"/>
        </w:r>
        <w:r>
          <w:rPr>
            <w:noProof/>
            <w:webHidden/>
          </w:rPr>
          <w:t>7</w:t>
        </w:r>
        <w:r>
          <w:rPr>
            <w:noProof/>
            <w:webHidden/>
          </w:rPr>
          <w:fldChar w:fldCharType="end"/>
        </w:r>
      </w:hyperlink>
    </w:p>
    <w:p w14:paraId="180F2C8B" w14:textId="2AE8FECF" w:rsidR="00AE7F32" w:rsidRDefault="00AE7F32">
      <w:pPr>
        <w:pStyle w:val="TOC2"/>
        <w:tabs>
          <w:tab w:val="right" w:leader="dot" w:pos="10190"/>
        </w:tabs>
        <w:rPr>
          <w:rFonts w:asciiTheme="minorHAnsi" w:hAnsiTheme="minorHAnsi"/>
          <w:noProof/>
          <w:lang w:bidi="he-IL"/>
        </w:rPr>
      </w:pPr>
      <w:hyperlink w:anchor="_Toc230741969" w:history="1">
        <w:r w:rsidRPr="009C6563">
          <w:rPr>
            <w:rStyle w:val="Hyperlink"/>
            <w:rFonts w:cs="Arial"/>
            <w:noProof/>
          </w:rPr>
          <w:t>מה הבעיה שהפרויקט פותר</w:t>
        </w:r>
        <w:r>
          <w:rPr>
            <w:noProof/>
            <w:webHidden/>
          </w:rPr>
          <w:tab/>
        </w:r>
        <w:r>
          <w:rPr>
            <w:noProof/>
            <w:webHidden/>
          </w:rPr>
          <w:fldChar w:fldCharType="begin"/>
        </w:r>
        <w:r>
          <w:rPr>
            <w:noProof/>
            <w:webHidden/>
          </w:rPr>
          <w:instrText xml:space="preserve"> PAGEREF _Toc230741969 \h </w:instrText>
        </w:r>
        <w:r>
          <w:rPr>
            <w:noProof/>
            <w:webHidden/>
          </w:rPr>
        </w:r>
        <w:r>
          <w:rPr>
            <w:noProof/>
            <w:webHidden/>
          </w:rPr>
          <w:fldChar w:fldCharType="separate"/>
        </w:r>
        <w:r>
          <w:rPr>
            <w:noProof/>
            <w:webHidden/>
          </w:rPr>
          <w:t>7</w:t>
        </w:r>
        <w:r>
          <w:rPr>
            <w:noProof/>
            <w:webHidden/>
          </w:rPr>
          <w:fldChar w:fldCharType="end"/>
        </w:r>
      </w:hyperlink>
    </w:p>
    <w:p w14:paraId="192C7F7B" w14:textId="567CEA5C" w:rsidR="00AE7F32" w:rsidRDefault="00AE7F32">
      <w:pPr>
        <w:pStyle w:val="TOC2"/>
        <w:tabs>
          <w:tab w:val="right" w:leader="dot" w:pos="10190"/>
        </w:tabs>
        <w:rPr>
          <w:rFonts w:asciiTheme="minorHAnsi" w:hAnsiTheme="minorHAnsi"/>
          <w:noProof/>
          <w:lang w:bidi="he-IL"/>
        </w:rPr>
      </w:pPr>
      <w:hyperlink w:anchor="_Toc230741970" w:history="1">
        <w:r w:rsidRPr="009C6563">
          <w:rPr>
            <w:rStyle w:val="Hyperlink"/>
            <w:rFonts w:cs="Arial"/>
            <w:noProof/>
          </w:rPr>
          <w:t>קהל יעד</w:t>
        </w:r>
        <w:r>
          <w:rPr>
            <w:noProof/>
            <w:webHidden/>
          </w:rPr>
          <w:tab/>
        </w:r>
        <w:r>
          <w:rPr>
            <w:noProof/>
            <w:webHidden/>
          </w:rPr>
          <w:fldChar w:fldCharType="begin"/>
        </w:r>
        <w:r>
          <w:rPr>
            <w:noProof/>
            <w:webHidden/>
          </w:rPr>
          <w:instrText xml:space="preserve"> PAGEREF _Toc230741970 \h </w:instrText>
        </w:r>
        <w:r>
          <w:rPr>
            <w:noProof/>
            <w:webHidden/>
          </w:rPr>
        </w:r>
        <w:r>
          <w:rPr>
            <w:noProof/>
            <w:webHidden/>
          </w:rPr>
          <w:fldChar w:fldCharType="separate"/>
        </w:r>
        <w:r>
          <w:rPr>
            <w:noProof/>
            <w:webHidden/>
          </w:rPr>
          <w:t>7</w:t>
        </w:r>
        <w:r>
          <w:rPr>
            <w:noProof/>
            <w:webHidden/>
          </w:rPr>
          <w:fldChar w:fldCharType="end"/>
        </w:r>
      </w:hyperlink>
    </w:p>
    <w:p w14:paraId="5B2340E3" w14:textId="14F271D8" w:rsidR="00AE7F32" w:rsidRDefault="00AE7F32">
      <w:pPr>
        <w:pStyle w:val="TOC2"/>
        <w:tabs>
          <w:tab w:val="right" w:leader="dot" w:pos="10190"/>
        </w:tabs>
        <w:rPr>
          <w:rFonts w:asciiTheme="minorHAnsi" w:hAnsiTheme="minorHAnsi"/>
          <w:noProof/>
          <w:lang w:bidi="he-IL"/>
        </w:rPr>
      </w:pPr>
      <w:hyperlink w:anchor="_Toc230741971" w:history="1">
        <w:r w:rsidRPr="009C6563">
          <w:rPr>
            <w:rStyle w:val="Hyperlink"/>
            <w:rFonts w:cs="Arial"/>
            <w:noProof/>
          </w:rPr>
          <w:t>למה בחרתי דווקא בנושא הזה</w:t>
        </w:r>
        <w:r>
          <w:rPr>
            <w:noProof/>
            <w:webHidden/>
          </w:rPr>
          <w:tab/>
        </w:r>
        <w:r>
          <w:rPr>
            <w:noProof/>
            <w:webHidden/>
          </w:rPr>
          <w:fldChar w:fldCharType="begin"/>
        </w:r>
        <w:r>
          <w:rPr>
            <w:noProof/>
            <w:webHidden/>
          </w:rPr>
          <w:instrText xml:space="preserve"> PAGEREF _Toc230741971 \h </w:instrText>
        </w:r>
        <w:r>
          <w:rPr>
            <w:noProof/>
            <w:webHidden/>
          </w:rPr>
        </w:r>
        <w:r>
          <w:rPr>
            <w:noProof/>
            <w:webHidden/>
          </w:rPr>
          <w:fldChar w:fldCharType="separate"/>
        </w:r>
        <w:r>
          <w:rPr>
            <w:noProof/>
            <w:webHidden/>
          </w:rPr>
          <w:t>7</w:t>
        </w:r>
        <w:r>
          <w:rPr>
            <w:noProof/>
            <w:webHidden/>
          </w:rPr>
          <w:fldChar w:fldCharType="end"/>
        </w:r>
      </w:hyperlink>
    </w:p>
    <w:p w14:paraId="727D2EEF" w14:textId="523DB730" w:rsidR="00AE7F32" w:rsidRDefault="00AE7F32">
      <w:pPr>
        <w:pStyle w:val="TOC1"/>
        <w:tabs>
          <w:tab w:val="right" w:leader="dot" w:pos="10190"/>
        </w:tabs>
        <w:rPr>
          <w:rFonts w:asciiTheme="minorHAnsi" w:hAnsiTheme="minorHAnsi"/>
          <w:noProof/>
          <w:lang w:bidi="he-IL"/>
        </w:rPr>
      </w:pPr>
      <w:hyperlink w:anchor="_Toc230741972" w:history="1">
        <w:r w:rsidRPr="009C6563">
          <w:rPr>
            <w:rStyle w:val="Hyperlink"/>
            <w:rFonts w:cs="Arial"/>
            <w:noProof/>
          </w:rPr>
          <w:t>פרק 2: Use Case ותרחישי שימוש</w:t>
        </w:r>
        <w:r>
          <w:rPr>
            <w:noProof/>
            <w:webHidden/>
          </w:rPr>
          <w:tab/>
        </w:r>
        <w:r>
          <w:rPr>
            <w:noProof/>
            <w:webHidden/>
          </w:rPr>
          <w:fldChar w:fldCharType="begin"/>
        </w:r>
        <w:r>
          <w:rPr>
            <w:noProof/>
            <w:webHidden/>
          </w:rPr>
          <w:instrText xml:space="preserve"> PAGEREF _Toc230741972 \h </w:instrText>
        </w:r>
        <w:r>
          <w:rPr>
            <w:noProof/>
            <w:webHidden/>
          </w:rPr>
        </w:r>
        <w:r>
          <w:rPr>
            <w:noProof/>
            <w:webHidden/>
          </w:rPr>
          <w:fldChar w:fldCharType="separate"/>
        </w:r>
        <w:r>
          <w:rPr>
            <w:noProof/>
            <w:webHidden/>
          </w:rPr>
          <w:t>8</w:t>
        </w:r>
        <w:r>
          <w:rPr>
            <w:noProof/>
            <w:webHidden/>
          </w:rPr>
          <w:fldChar w:fldCharType="end"/>
        </w:r>
      </w:hyperlink>
    </w:p>
    <w:p w14:paraId="477E8B4C" w14:textId="464EFD8B" w:rsidR="00AE7F32" w:rsidRDefault="00AE7F32">
      <w:pPr>
        <w:pStyle w:val="TOC2"/>
        <w:tabs>
          <w:tab w:val="right" w:leader="dot" w:pos="10190"/>
        </w:tabs>
        <w:rPr>
          <w:rFonts w:asciiTheme="minorHAnsi" w:hAnsiTheme="minorHAnsi"/>
          <w:noProof/>
          <w:lang w:bidi="he-IL"/>
        </w:rPr>
      </w:pPr>
      <w:hyperlink w:anchor="_Toc230741973" w:history="1">
        <w:r w:rsidRPr="009C6563">
          <w:rPr>
            <w:rStyle w:val="Hyperlink"/>
            <w:rFonts w:cs="Arial"/>
            <w:noProof/>
          </w:rPr>
          <w:t>תרחישי שימוש מרכזיים</w:t>
        </w:r>
        <w:r>
          <w:rPr>
            <w:noProof/>
            <w:webHidden/>
          </w:rPr>
          <w:tab/>
        </w:r>
        <w:r>
          <w:rPr>
            <w:noProof/>
            <w:webHidden/>
          </w:rPr>
          <w:fldChar w:fldCharType="begin"/>
        </w:r>
        <w:r>
          <w:rPr>
            <w:noProof/>
            <w:webHidden/>
          </w:rPr>
          <w:instrText xml:space="preserve"> PAGEREF _Toc230741973 \h </w:instrText>
        </w:r>
        <w:r>
          <w:rPr>
            <w:noProof/>
            <w:webHidden/>
          </w:rPr>
        </w:r>
        <w:r>
          <w:rPr>
            <w:noProof/>
            <w:webHidden/>
          </w:rPr>
          <w:fldChar w:fldCharType="separate"/>
        </w:r>
        <w:r>
          <w:rPr>
            <w:noProof/>
            <w:webHidden/>
          </w:rPr>
          <w:t>8</w:t>
        </w:r>
        <w:r>
          <w:rPr>
            <w:noProof/>
            <w:webHidden/>
          </w:rPr>
          <w:fldChar w:fldCharType="end"/>
        </w:r>
      </w:hyperlink>
    </w:p>
    <w:p w14:paraId="5CB2C1D8" w14:textId="71087AE2" w:rsidR="00AE7F32" w:rsidRDefault="00AE7F32">
      <w:pPr>
        <w:pStyle w:val="TOC2"/>
        <w:tabs>
          <w:tab w:val="right" w:leader="dot" w:pos="10190"/>
        </w:tabs>
        <w:rPr>
          <w:rFonts w:asciiTheme="minorHAnsi" w:hAnsiTheme="minorHAnsi"/>
          <w:noProof/>
          <w:lang w:bidi="he-IL"/>
        </w:rPr>
      </w:pPr>
      <w:hyperlink w:anchor="_Toc230741974" w:history="1">
        <w:r w:rsidRPr="009C6563">
          <w:rPr>
            <w:rStyle w:val="Hyperlink"/>
            <w:rFonts w:cs="Arial"/>
            <w:noProof/>
          </w:rPr>
          <w:t>זרימת מידע כללית</w:t>
        </w:r>
        <w:r>
          <w:rPr>
            <w:noProof/>
            <w:webHidden/>
          </w:rPr>
          <w:tab/>
        </w:r>
        <w:r>
          <w:rPr>
            <w:noProof/>
            <w:webHidden/>
          </w:rPr>
          <w:fldChar w:fldCharType="begin"/>
        </w:r>
        <w:r>
          <w:rPr>
            <w:noProof/>
            <w:webHidden/>
          </w:rPr>
          <w:instrText xml:space="preserve"> PAGEREF _Toc230741974 \h </w:instrText>
        </w:r>
        <w:r>
          <w:rPr>
            <w:noProof/>
            <w:webHidden/>
          </w:rPr>
        </w:r>
        <w:r>
          <w:rPr>
            <w:noProof/>
            <w:webHidden/>
          </w:rPr>
          <w:fldChar w:fldCharType="separate"/>
        </w:r>
        <w:r>
          <w:rPr>
            <w:noProof/>
            <w:webHidden/>
          </w:rPr>
          <w:t>9</w:t>
        </w:r>
        <w:r>
          <w:rPr>
            <w:noProof/>
            <w:webHidden/>
          </w:rPr>
          <w:fldChar w:fldCharType="end"/>
        </w:r>
      </w:hyperlink>
    </w:p>
    <w:p w14:paraId="50C35023" w14:textId="6E74FE66" w:rsidR="00AE7F32" w:rsidRDefault="00AE7F32">
      <w:pPr>
        <w:pStyle w:val="TOC2"/>
        <w:tabs>
          <w:tab w:val="right" w:leader="dot" w:pos="10190"/>
        </w:tabs>
        <w:rPr>
          <w:rFonts w:asciiTheme="minorHAnsi" w:hAnsiTheme="minorHAnsi"/>
          <w:noProof/>
          <w:lang w:bidi="he-IL"/>
        </w:rPr>
      </w:pPr>
      <w:hyperlink w:anchor="_Toc230741975" w:history="1">
        <w:r w:rsidRPr="009C6563">
          <w:rPr>
            <w:rStyle w:val="Hyperlink"/>
            <w:rFonts w:cs="Arial"/>
            <w:noProof/>
          </w:rPr>
          <w:t>דרישות עיקריות מהמערכת</w:t>
        </w:r>
        <w:r>
          <w:rPr>
            <w:noProof/>
            <w:webHidden/>
          </w:rPr>
          <w:tab/>
        </w:r>
        <w:r>
          <w:rPr>
            <w:noProof/>
            <w:webHidden/>
          </w:rPr>
          <w:fldChar w:fldCharType="begin"/>
        </w:r>
        <w:r>
          <w:rPr>
            <w:noProof/>
            <w:webHidden/>
          </w:rPr>
          <w:instrText xml:space="preserve"> PAGEREF _Toc230741975 \h </w:instrText>
        </w:r>
        <w:r>
          <w:rPr>
            <w:noProof/>
            <w:webHidden/>
          </w:rPr>
        </w:r>
        <w:r>
          <w:rPr>
            <w:noProof/>
            <w:webHidden/>
          </w:rPr>
          <w:fldChar w:fldCharType="separate"/>
        </w:r>
        <w:r>
          <w:rPr>
            <w:noProof/>
            <w:webHidden/>
          </w:rPr>
          <w:t>9</w:t>
        </w:r>
        <w:r>
          <w:rPr>
            <w:noProof/>
            <w:webHidden/>
          </w:rPr>
          <w:fldChar w:fldCharType="end"/>
        </w:r>
      </w:hyperlink>
    </w:p>
    <w:p w14:paraId="6FE6324B" w14:textId="3CB3323C" w:rsidR="00AE7F32" w:rsidRDefault="00AE7F32">
      <w:pPr>
        <w:pStyle w:val="TOC1"/>
        <w:tabs>
          <w:tab w:val="right" w:leader="dot" w:pos="10190"/>
        </w:tabs>
        <w:rPr>
          <w:rFonts w:asciiTheme="minorHAnsi" w:hAnsiTheme="minorHAnsi"/>
          <w:noProof/>
          <w:lang w:bidi="he-IL"/>
        </w:rPr>
      </w:pPr>
      <w:hyperlink w:anchor="_Toc230741976" w:history="1">
        <w:r w:rsidRPr="009C6563">
          <w:rPr>
            <w:rStyle w:val="Hyperlink"/>
            <w:rFonts w:cs="Arial"/>
            <w:noProof/>
          </w:rPr>
          <w:t>פרק 3: ארכיטקטורה, ממשקי משתמש ומפות ניווט</w:t>
        </w:r>
        <w:r>
          <w:rPr>
            <w:noProof/>
            <w:webHidden/>
          </w:rPr>
          <w:tab/>
        </w:r>
        <w:r>
          <w:rPr>
            <w:noProof/>
            <w:webHidden/>
          </w:rPr>
          <w:fldChar w:fldCharType="begin"/>
        </w:r>
        <w:r>
          <w:rPr>
            <w:noProof/>
            <w:webHidden/>
          </w:rPr>
          <w:instrText xml:space="preserve"> PAGEREF _Toc230741976 \h </w:instrText>
        </w:r>
        <w:r>
          <w:rPr>
            <w:noProof/>
            <w:webHidden/>
          </w:rPr>
        </w:r>
        <w:r>
          <w:rPr>
            <w:noProof/>
            <w:webHidden/>
          </w:rPr>
          <w:fldChar w:fldCharType="separate"/>
        </w:r>
        <w:r>
          <w:rPr>
            <w:noProof/>
            <w:webHidden/>
          </w:rPr>
          <w:t>10</w:t>
        </w:r>
        <w:r>
          <w:rPr>
            <w:noProof/>
            <w:webHidden/>
          </w:rPr>
          <w:fldChar w:fldCharType="end"/>
        </w:r>
      </w:hyperlink>
    </w:p>
    <w:p w14:paraId="6D245071" w14:textId="38AE3B76" w:rsidR="00AE7F32" w:rsidRDefault="00AE7F32">
      <w:pPr>
        <w:pStyle w:val="TOC2"/>
        <w:tabs>
          <w:tab w:val="right" w:leader="dot" w:pos="10190"/>
        </w:tabs>
        <w:rPr>
          <w:rFonts w:asciiTheme="minorHAnsi" w:hAnsiTheme="minorHAnsi"/>
          <w:noProof/>
          <w:lang w:bidi="he-IL"/>
        </w:rPr>
      </w:pPr>
      <w:hyperlink w:anchor="_Toc230741977" w:history="1">
        <w:r w:rsidRPr="009C6563">
          <w:rPr>
            <w:rStyle w:val="Hyperlink"/>
            <w:rFonts w:cs="Arial"/>
            <w:noProof/>
          </w:rPr>
          <w:t>מבנה תיקיות מרכזי בפרויקט</w:t>
        </w:r>
        <w:r>
          <w:rPr>
            <w:noProof/>
            <w:webHidden/>
          </w:rPr>
          <w:tab/>
        </w:r>
        <w:r>
          <w:rPr>
            <w:noProof/>
            <w:webHidden/>
          </w:rPr>
          <w:fldChar w:fldCharType="begin"/>
        </w:r>
        <w:r>
          <w:rPr>
            <w:noProof/>
            <w:webHidden/>
          </w:rPr>
          <w:instrText xml:space="preserve"> PAGEREF _Toc230741977 \h </w:instrText>
        </w:r>
        <w:r>
          <w:rPr>
            <w:noProof/>
            <w:webHidden/>
          </w:rPr>
        </w:r>
        <w:r>
          <w:rPr>
            <w:noProof/>
            <w:webHidden/>
          </w:rPr>
          <w:fldChar w:fldCharType="separate"/>
        </w:r>
        <w:r>
          <w:rPr>
            <w:noProof/>
            <w:webHidden/>
          </w:rPr>
          <w:t>10</w:t>
        </w:r>
        <w:r>
          <w:rPr>
            <w:noProof/>
            <w:webHidden/>
          </w:rPr>
          <w:fldChar w:fldCharType="end"/>
        </w:r>
      </w:hyperlink>
    </w:p>
    <w:p w14:paraId="252F0027" w14:textId="62F0CA64" w:rsidR="00AE7F32" w:rsidRDefault="00AE7F32">
      <w:pPr>
        <w:pStyle w:val="TOC1"/>
        <w:tabs>
          <w:tab w:val="right" w:leader="dot" w:pos="10190"/>
        </w:tabs>
        <w:rPr>
          <w:rFonts w:asciiTheme="minorHAnsi" w:hAnsiTheme="minorHAnsi"/>
          <w:noProof/>
          <w:lang w:bidi="he-IL"/>
        </w:rPr>
      </w:pPr>
      <w:hyperlink w:anchor="_Toc230741978" w:history="1">
        <w:r w:rsidRPr="009C6563">
          <w:rPr>
            <w:rStyle w:val="Hyperlink"/>
            <w:rFonts w:cs="Arial"/>
            <w:noProof/>
          </w:rPr>
          <w:t>פרק 4: בסיס הנתונים</w:t>
        </w:r>
        <w:r>
          <w:rPr>
            <w:noProof/>
            <w:webHidden/>
          </w:rPr>
          <w:tab/>
        </w:r>
        <w:r>
          <w:rPr>
            <w:noProof/>
            <w:webHidden/>
          </w:rPr>
          <w:fldChar w:fldCharType="begin"/>
        </w:r>
        <w:r>
          <w:rPr>
            <w:noProof/>
            <w:webHidden/>
          </w:rPr>
          <w:instrText xml:space="preserve"> PAGEREF _Toc230741978 \h </w:instrText>
        </w:r>
        <w:r>
          <w:rPr>
            <w:noProof/>
            <w:webHidden/>
          </w:rPr>
        </w:r>
        <w:r>
          <w:rPr>
            <w:noProof/>
            <w:webHidden/>
          </w:rPr>
          <w:fldChar w:fldCharType="separate"/>
        </w:r>
        <w:r>
          <w:rPr>
            <w:noProof/>
            <w:webHidden/>
          </w:rPr>
          <w:t>13</w:t>
        </w:r>
        <w:r>
          <w:rPr>
            <w:noProof/>
            <w:webHidden/>
          </w:rPr>
          <w:fldChar w:fldCharType="end"/>
        </w:r>
      </w:hyperlink>
    </w:p>
    <w:p w14:paraId="1725B0D0" w14:textId="7B8DE1B9" w:rsidR="00AE7F32" w:rsidRDefault="00AE7F32">
      <w:pPr>
        <w:pStyle w:val="TOC1"/>
        <w:tabs>
          <w:tab w:val="right" w:leader="dot" w:pos="10190"/>
        </w:tabs>
        <w:rPr>
          <w:rFonts w:asciiTheme="minorHAnsi" w:hAnsiTheme="minorHAnsi"/>
          <w:noProof/>
          <w:lang w:bidi="he-IL"/>
        </w:rPr>
      </w:pPr>
      <w:hyperlink w:anchor="_Toc230741979" w:history="1">
        <w:r w:rsidRPr="009C6563">
          <w:rPr>
            <w:rStyle w:val="Hyperlink"/>
            <w:rFonts w:cs="Arial"/>
            <w:noProof/>
          </w:rPr>
          <w:t>פרק 5: מבנה הפרויקט והמימוש</w:t>
        </w:r>
        <w:r>
          <w:rPr>
            <w:noProof/>
            <w:webHidden/>
          </w:rPr>
          <w:tab/>
        </w:r>
        <w:r>
          <w:rPr>
            <w:noProof/>
            <w:webHidden/>
          </w:rPr>
          <w:fldChar w:fldCharType="begin"/>
        </w:r>
        <w:r>
          <w:rPr>
            <w:noProof/>
            <w:webHidden/>
          </w:rPr>
          <w:instrText xml:space="preserve"> PAGEREF _Toc230741979 \h </w:instrText>
        </w:r>
        <w:r>
          <w:rPr>
            <w:noProof/>
            <w:webHidden/>
          </w:rPr>
        </w:r>
        <w:r>
          <w:rPr>
            <w:noProof/>
            <w:webHidden/>
          </w:rPr>
          <w:fldChar w:fldCharType="separate"/>
        </w:r>
        <w:r>
          <w:rPr>
            <w:noProof/>
            <w:webHidden/>
          </w:rPr>
          <w:t>15</w:t>
        </w:r>
        <w:r>
          <w:rPr>
            <w:noProof/>
            <w:webHidden/>
          </w:rPr>
          <w:fldChar w:fldCharType="end"/>
        </w:r>
      </w:hyperlink>
    </w:p>
    <w:p w14:paraId="1BFCCA78" w14:textId="76D03061" w:rsidR="00AE7F32" w:rsidRDefault="00AE7F32">
      <w:pPr>
        <w:pStyle w:val="TOC2"/>
        <w:tabs>
          <w:tab w:val="right" w:leader="dot" w:pos="10190"/>
        </w:tabs>
        <w:rPr>
          <w:rFonts w:asciiTheme="minorHAnsi" w:hAnsiTheme="minorHAnsi"/>
          <w:noProof/>
          <w:lang w:bidi="he-IL"/>
        </w:rPr>
      </w:pPr>
      <w:hyperlink w:anchor="_Toc230741980" w:history="1">
        <w:r w:rsidRPr="009C6563">
          <w:rPr>
            <w:rStyle w:val="Hyperlink"/>
            <w:rFonts w:cs="Arial"/>
            <w:noProof/>
          </w:rPr>
          <w:t>הגדרות WCF בקובץ App.config</w:t>
        </w:r>
        <w:r>
          <w:rPr>
            <w:noProof/>
            <w:webHidden/>
          </w:rPr>
          <w:tab/>
        </w:r>
        <w:r>
          <w:rPr>
            <w:noProof/>
            <w:webHidden/>
          </w:rPr>
          <w:fldChar w:fldCharType="begin"/>
        </w:r>
        <w:r>
          <w:rPr>
            <w:noProof/>
            <w:webHidden/>
          </w:rPr>
          <w:instrText xml:space="preserve"> PAGEREF _Toc230741980 \h </w:instrText>
        </w:r>
        <w:r>
          <w:rPr>
            <w:noProof/>
            <w:webHidden/>
          </w:rPr>
        </w:r>
        <w:r>
          <w:rPr>
            <w:noProof/>
            <w:webHidden/>
          </w:rPr>
          <w:fldChar w:fldCharType="separate"/>
        </w:r>
        <w:r>
          <w:rPr>
            <w:noProof/>
            <w:webHidden/>
          </w:rPr>
          <w:t>15</w:t>
        </w:r>
        <w:r>
          <w:rPr>
            <w:noProof/>
            <w:webHidden/>
          </w:rPr>
          <w:fldChar w:fldCharType="end"/>
        </w:r>
      </w:hyperlink>
    </w:p>
    <w:p w14:paraId="4BF02C31" w14:textId="2E1FA6F7" w:rsidR="00AE7F32" w:rsidRDefault="00AE7F32">
      <w:pPr>
        <w:pStyle w:val="TOC2"/>
        <w:tabs>
          <w:tab w:val="right" w:leader="dot" w:pos="10190"/>
        </w:tabs>
        <w:rPr>
          <w:rFonts w:asciiTheme="minorHAnsi" w:hAnsiTheme="minorHAnsi"/>
          <w:noProof/>
          <w:lang w:bidi="he-IL"/>
        </w:rPr>
      </w:pPr>
      <w:hyperlink w:anchor="_Toc230741981" w:history="1">
        <w:r w:rsidRPr="009C6563">
          <w:rPr>
            <w:rStyle w:val="Hyperlink"/>
            <w:rFonts w:cs="Arial"/>
            <w:noProof/>
          </w:rPr>
          <w:t>ממשק השירות IService1</w:t>
        </w:r>
        <w:r>
          <w:rPr>
            <w:noProof/>
            <w:webHidden/>
          </w:rPr>
          <w:tab/>
        </w:r>
        <w:r>
          <w:rPr>
            <w:noProof/>
            <w:webHidden/>
          </w:rPr>
          <w:fldChar w:fldCharType="begin"/>
        </w:r>
        <w:r>
          <w:rPr>
            <w:noProof/>
            <w:webHidden/>
          </w:rPr>
          <w:instrText xml:space="preserve"> PAGEREF _Toc230741981 \h </w:instrText>
        </w:r>
        <w:r>
          <w:rPr>
            <w:noProof/>
            <w:webHidden/>
          </w:rPr>
        </w:r>
        <w:r>
          <w:rPr>
            <w:noProof/>
            <w:webHidden/>
          </w:rPr>
          <w:fldChar w:fldCharType="separate"/>
        </w:r>
        <w:r>
          <w:rPr>
            <w:noProof/>
            <w:webHidden/>
          </w:rPr>
          <w:t>15</w:t>
        </w:r>
        <w:r>
          <w:rPr>
            <w:noProof/>
            <w:webHidden/>
          </w:rPr>
          <w:fldChar w:fldCharType="end"/>
        </w:r>
      </w:hyperlink>
    </w:p>
    <w:p w14:paraId="57DC4265" w14:textId="5690ADDD" w:rsidR="00AE7F32" w:rsidRDefault="00AE7F32">
      <w:pPr>
        <w:pStyle w:val="TOC2"/>
        <w:tabs>
          <w:tab w:val="right" w:leader="dot" w:pos="10190"/>
        </w:tabs>
        <w:rPr>
          <w:rFonts w:asciiTheme="minorHAnsi" w:hAnsiTheme="minorHAnsi"/>
          <w:noProof/>
          <w:lang w:bidi="he-IL"/>
        </w:rPr>
      </w:pPr>
      <w:hyperlink w:anchor="_Toc230741982" w:history="1">
        <w:r w:rsidRPr="009C6563">
          <w:rPr>
            <w:rStyle w:val="Hyperlink"/>
            <w:rFonts w:cs="Arial"/>
            <w:noProof/>
          </w:rPr>
          <w:t>שכבת BaseDB ו-ViewDB</w:t>
        </w:r>
        <w:r>
          <w:rPr>
            <w:noProof/>
            <w:webHidden/>
          </w:rPr>
          <w:tab/>
        </w:r>
        <w:r>
          <w:rPr>
            <w:noProof/>
            <w:webHidden/>
          </w:rPr>
          <w:fldChar w:fldCharType="begin"/>
        </w:r>
        <w:r>
          <w:rPr>
            <w:noProof/>
            <w:webHidden/>
          </w:rPr>
          <w:instrText xml:space="preserve"> PAGEREF _Toc230741982 \h </w:instrText>
        </w:r>
        <w:r>
          <w:rPr>
            <w:noProof/>
            <w:webHidden/>
          </w:rPr>
        </w:r>
        <w:r>
          <w:rPr>
            <w:noProof/>
            <w:webHidden/>
          </w:rPr>
          <w:fldChar w:fldCharType="separate"/>
        </w:r>
        <w:r>
          <w:rPr>
            <w:noProof/>
            <w:webHidden/>
          </w:rPr>
          <w:t>15</w:t>
        </w:r>
        <w:r>
          <w:rPr>
            <w:noProof/>
            <w:webHidden/>
          </w:rPr>
          <w:fldChar w:fldCharType="end"/>
        </w:r>
      </w:hyperlink>
    </w:p>
    <w:p w14:paraId="37EBFA6D" w14:textId="59BB4F07" w:rsidR="00AE7F32" w:rsidRDefault="00AE7F32">
      <w:pPr>
        <w:pStyle w:val="TOC1"/>
        <w:tabs>
          <w:tab w:val="right" w:leader="dot" w:pos="10190"/>
        </w:tabs>
        <w:rPr>
          <w:rFonts w:asciiTheme="minorHAnsi" w:hAnsiTheme="minorHAnsi"/>
          <w:noProof/>
          <w:lang w:bidi="he-IL"/>
        </w:rPr>
      </w:pPr>
      <w:hyperlink w:anchor="_Toc230741983" w:history="1">
        <w:r w:rsidRPr="009C6563">
          <w:rPr>
            <w:rStyle w:val="Hyperlink"/>
            <w:rFonts w:cs="Arial"/>
            <w:noProof/>
          </w:rPr>
          <w:t>פרק 6: מדריך למשתמש</w:t>
        </w:r>
        <w:r>
          <w:rPr>
            <w:noProof/>
            <w:webHidden/>
          </w:rPr>
          <w:tab/>
        </w:r>
        <w:r>
          <w:rPr>
            <w:noProof/>
            <w:webHidden/>
          </w:rPr>
          <w:fldChar w:fldCharType="begin"/>
        </w:r>
        <w:r>
          <w:rPr>
            <w:noProof/>
            <w:webHidden/>
          </w:rPr>
          <w:instrText xml:space="preserve"> PAGEREF _Toc230741983 \h </w:instrText>
        </w:r>
        <w:r>
          <w:rPr>
            <w:noProof/>
            <w:webHidden/>
          </w:rPr>
        </w:r>
        <w:r>
          <w:rPr>
            <w:noProof/>
            <w:webHidden/>
          </w:rPr>
          <w:fldChar w:fldCharType="separate"/>
        </w:r>
        <w:r>
          <w:rPr>
            <w:noProof/>
            <w:webHidden/>
          </w:rPr>
          <w:t>18</w:t>
        </w:r>
        <w:r>
          <w:rPr>
            <w:noProof/>
            <w:webHidden/>
          </w:rPr>
          <w:fldChar w:fldCharType="end"/>
        </w:r>
      </w:hyperlink>
    </w:p>
    <w:p w14:paraId="72F30A5A" w14:textId="1AFB6F7C" w:rsidR="00AE7F32" w:rsidRDefault="00AE7F32">
      <w:pPr>
        <w:pStyle w:val="TOC1"/>
        <w:tabs>
          <w:tab w:val="right" w:leader="dot" w:pos="10190"/>
        </w:tabs>
        <w:rPr>
          <w:rFonts w:asciiTheme="minorHAnsi" w:hAnsiTheme="minorHAnsi"/>
          <w:noProof/>
          <w:lang w:bidi="he-IL"/>
        </w:rPr>
      </w:pPr>
      <w:hyperlink w:anchor="_Toc230741984" w:history="1">
        <w:r w:rsidRPr="009C6563">
          <w:rPr>
            <w:rStyle w:val="Hyperlink"/>
            <w:rFonts w:cs="Arial"/>
            <w:noProof/>
          </w:rPr>
          <w:t>פרק 7: בדיקות ותיקונים</w:t>
        </w:r>
        <w:r>
          <w:rPr>
            <w:noProof/>
            <w:webHidden/>
          </w:rPr>
          <w:tab/>
        </w:r>
        <w:r>
          <w:rPr>
            <w:noProof/>
            <w:webHidden/>
          </w:rPr>
          <w:fldChar w:fldCharType="begin"/>
        </w:r>
        <w:r>
          <w:rPr>
            <w:noProof/>
            <w:webHidden/>
          </w:rPr>
          <w:instrText xml:space="preserve"> PAGEREF _Toc230741984 \h </w:instrText>
        </w:r>
        <w:r>
          <w:rPr>
            <w:noProof/>
            <w:webHidden/>
          </w:rPr>
        </w:r>
        <w:r>
          <w:rPr>
            <w:noProof/>
            <w:webHidden/>
          </w:rPr>
          <w:fldChar w:fldCharType="separate"/>
        </w:r>
        <w:r>
          <w:rPr>
            <w:noProof/>
            <w:webHidden/>
          </w:rPr>
          <w:t>20</w:t>
        </w:r>
        <w:r>
          <w:rPr>
            <w:noProof/>
            <w:webHidden/>
          </w:rPr>
          <w:fldChar w:fldCharType="end"/>
        </w:r>
      </w:hyperlink>
    </w:p>
    <w:p w14:paraId="70E107F8" w14:textId="34A6C4A7" w:rsidR="00AE7F32" w:rsidRDefault="00AE7F32">
      <w:pPr>
        <w:pStyle w:val="TOC1"/>
        <w:tabs>
          <w:tab w:val="right" w:leader="dot" w:pos="10190"/>
        </w:tabs>
        <w:rPr>
          <w:rFonts w:asciiTheme="minorHAnsi" w:hAnsiTheme="minorHAnsi"/>
          <w:noProof/>
          <w:lang w:bidi="he-IL"/>
        </w:rPr>
      </w:pPr>
      <w:hyperlink w:anchor="_Toc230741985" w:history="1">
        <w:r w:rsidRPr="009C6563">
          <w:rPr>
            <w:rStyle w:val="Hyperlink"/>
            <w:rFonts w:cs="Arial"/>
            <w:noProof/>
          </w:rPr>
          <w:t>פרק 8: פירוט תהליכי עבודה</w:t>
        </w:r>
        <w:r>
          <w:rPr>
            <w:noProof/>
            <w:webHidden/>
          </w:rPr>
          <w:tab/>
        </w:r>
        <w:r>
          <w:rPr>
            <w:noProof/>
            <w:webHidden/>
          </w:rPr>
          <w:fldChar w:fldCharType="begin"/>
        </w:r>
        <w:r>
          <w:rPr>
            <w:noProof/>
            <w:webHidden/>
          </w:rPr>
          <w:instrText xml:space="preserve"> PAGEREF _Toc230741985 \h </w:instrText>
        </w:r>
        <w:r>
          <w:rPr>
            <w:noProof/>
            <w:webHidden/>
          </w:rPr>
        </w:r>
        <w:r>
          <w:rPr>
            <w:noProof/>
            <w:webHidden/>
          </w:rPr>
          <w:fldChar w:fldCharType="separate"/>
        </w:r>
        <w:r>
          <w:rPr>
            <w:noProof/>
            <w:webHidden/>
          </w:rPr>
          <w:t>21</w:t>
        </w:r>
        <w:r>
          <w:rPr>
            <w:noProof/>
            <w:webHidden/>
          </w:rPr>
          <w:fldChar w:fldCharType="end"/>
        </w:r>
      </w:hyperlink>
    </w:p>
    <w:p w14:paraId="03FB96E1" w14:textId="4BA90907" w:rsidR="00AE7F32" w:rsidRDefault="00AE7F32">
      <w:pPr>
        <w:pStyle w:val="TOC2"/>
        <w:tabs>
          <w:tab w:val="right" w:leader="dot" w:pos="10190"/>
        </w:tabs>
        <w:rPr>
          <w:rFonts w:asciiTheme="minorHAnsi" w:hAnsiTheme="minorHAnsi"/>
          <w:noProof/>
          <w:lang w:bidi="he-IL"/>
        </w:rPr>
      </w:pPr>
      <w:hyperlink w:anchor="_Toc230741986" w:history="1">
        <w:r w:rsidRPr="009C6563">
          <w:rPr>
            <w:rStyle w:val="Hyperlink"/>
            <w:rFonts w:cs="Arial"/>
            <w:noProof/>
          </w:rPr>
          <w:t>תהליך התחברות והרשאות</w:t>
        </w:r>
        <w:r>
          <w:rPr>
            <w:noProof/>
            <w:webHidden/>
          </w:rPr>
          <w:tab/>
        </w:r>
        <w:r>
          <w:rPr>
            <w:noProof/>
            <w:webHidden/>
          </w:rPr>
          <w:fldChar w:fldCharType="begin"/>
        </w:r>
        <w:r>
          <w:rPr>
            <w:noProof/>
            <w:webHidden/>
          </w:rPr>
          <w:instrText xml:space="preserve"> PAGEREF _Toc230741986 \h </w:instrText>
        </w:r>
        <w:r>
          <w:rPr>
            <w:noProof/>
            <w:webHidden/>
          </w:rPr>
        </w:r>
        <w:r>
          <w:rPr>
            <w:noProof/>
            <w:webHidden/>
          </w:rPr>
          <w:fldChar w:fldCharType="separate"/>
        </w:r>
        <w:r>
          <w:rPr>
            <w:noProof/>
            <w:webHidden/>
          </w:rPr>
          <w:t>21</w:t>
        </w:r>
        <w:r>
          <w:rPr>
            <w:noProof/>
            <w:webHidden/>
          </w:rPr>
          <w:fldChar w:fldCharType="end"/>
        </w:r>
      </w:hyperlink>
    </w:p>
    <w:p w14:paraId="65D7EADC" w14:textId="5D5DDB6B" w:rsidR="00AE7F32" w:rsidRDefault="00AE7F32">
      <w:pPr>
        <w:pStyle w:val="TOC2"/>
        <w:tabs>
          <w:tab w:val="right" w:leader="dot" w:pos="10190"/>
        </w:tabs>
        <w:rPr>
          <w:rFonts w:asciiTheme="minorHAnsi" w:hAnsiTheme="minorHAnsi"/>
          <w:noProof/>
          <w:lang w:bidi="he-IL"/>
        </w:rPr>
      </w:pPr>
      <w:hyperlink w:anchor="_Toc230741987" w:history="1">
        <w:r w:rsidRPr="009C6563">
          <w:rPr>
            <w:rStyle w:val="Hyperlink"/>
            <w:rFonts w:cs="Arial"/>
            <w:noProof/>
          </w:rPr>
          <w:t>תהליך קביעת שיעור</w:t>
        </w:r>
        <w:r>
          <w:rPr>
            <w:noProof/>
            <w:webHidden/>
          </w:rPr>
          <w:tab/>
        </w:r>
        <w:r>
          <w:rPr>
            <w:noProof/>
            <w:webHidden/>
          </w:rPr>
          <w:fldChar w:fldCharType="begin"/>
        </w:r>
        <w:r>
          <w:rPr>
            <w:noProof/>
            <w:webHidden/>
          </w:rPr>
          <w:instrText xml:space="preserve"> PAGEREF _Toc230741987 \h </w:instrText>
        </w:r>
        <w:r>
          <w:rPr>
            <w:noProof/>
            <w:webHidden/>
          </w:rPr>
        </w:r>
        <w:r>
          <w:rPr>
            <w:noProof/>
            <w:webHidden/>
          </w:rPr>
          <w:fldChar w:fldCharType="separate"/>
        </w:r>
        <w:r>
          <w:rPr>
            <w:noProof/>
            <w:webHidden/>
          </w:rPr>
          <w:t>21</w:t>
        </w:r>
        <w:r>
          <w:rPr>
            <w:noProof/>
            <w:webHidden/>
          </w:rPr>
          <w:fldChar w:fldCharType="end"/>
        </w:r>
      </w:hyperlink>
    </w:p>
    <w:p w14:paraId="2759F1CF" w14:textId="650C6766" w:rsidR="00AE7F32" w:rsidRDefault="00AE7F32">
      <w:pPr>
        <w:pStyle w:val="TOC2"/>
        <w:tabs>
          <w:tab w:val="right" w:leader="dot" w:pos="10190"/>
        </w:tabs>
        <w:rPr>
          <w:rFonts w:asciiTheme="minorHAnsi" w:hAnsiTheme="minorHAnsi"/>
          <w:noProof/>
          <w:lang w:bidi="he-IL"/>
        </w:rPr>
      </w:pPr>
      <w:hyperlink w:anchor="_Toc230741988" w:history="1">
        <w:r w:rsidRPr="009C6563">
          <w:rPr>
            <w:rStyle w:val="Hyperlink"/>
            <w:rFonts w:cs="Arial"/>
            <w:noProof/>
          </w:rPr>
          <w:t>תהליך תשלום</w:t>
        </w:r>
        <w:r>
          <w:rPr>
            <w:noProof/>
            <w:webHidden/>
          </w:rPr>
          <w:tab/>
        </w:r>
        <w:r>
          <w:rPr>
            <w:noProof/>
            <w:webHidden/>
          </w:rPr>
          <w:fldChar w:fldCharType="begin"/>
        </w:r>
        <w:r>
          <w:rPr>
            <w:noProof/>
            <w:webHidden/>
          </w:rPr>
          <w:instrText xml:space="preserve"> PAGEREF _Toc230741988 \h </w:instrText>
        </w:r>
        <w:r>
          <w:rPr>
            <w:noProof/>
            <w:webHidden/>
          </w:rPr>
        </w:r>
        <w:r>
          <w:rPr>
            <w:noProof/>
            <w:webHidden/>
          </w:rPr>
          <w:fldChar w:fldCharType="separate"/>
        </w:r>
        <w:r>
          <w:rPr>
            <w:noProof/>
            <w:webHidden/>
          </w:rPr>
          <w:t>21</w:t>
        </w:r>
        <w:r>
          <w:rPr>
            <w:noProof/>
            <w:webHidden/>
          </w:rPr>
          <w:fldChar w:fldCharType="end"/>
        </w:r>
      </w:hyperlink>
    </w:p>
    <w:p w14:paraId="409E5DA7" w14:textId="59B41555" w:rsidR="00AE7F32" w:rsidRDefault="00AE7F32">
      <w:pPr>
        <w:pStyle w:val="TOC2"/>
        <w:tabs>
          <w:tab w:val="right" w:leader="dot" w:pos="10190"/>
        </w:tabs>
        <w:rPr>
          <w:rFonts w:asciiTheme="minorHAnsi" w:hAnsiTheme="minorHAnsi"/>
          <w:noProof/>
          <w:lang w:bidi="he-IL"/>
        </w:rPr>
      </w:pPr>
      <w:hyperlink w:anchor="_Toc230741989" w:history="1">
        <w:r w:rsidRPr="009C6563">
          <w:rPr>
            <w:rStyle w:val="Hyperlink"/>
            <w:rFonts w:cs="Arial"/>
            <w:noProof/>
          </w:rPr>
          <w:t>תהליך ביטול שיעור</w:t>
        </w:r>
        <w:r>
          <w:rPr>
            <w:noProof/>
            <w:webHidden/>
          </w:rPr>
          <w:tab/>
        </w:r>
        <w:r>
          <w:rPr>
            <w:noProof/>
            <w:webHidden/>
          </w:rPr>
          <w:fldChar w:fldCharType="begin"/>
        </w:r>
        <w:r>
          <w:rPr>
            <w:noProof/>
            <w:webHidden/>
          </w:rPr>
          <w:instrText xml:space="preserve"> PAGEREF _Toc230741989 \h </w:instrText>
        </w:r>
        <w:r>
          <w:rPr>
            <w:noProof/>
            <w:webHidden/>
          </w:rPr>
        </w:r>
        <w:r>
          <w:rPr>
            <w:noProof/>
            <w:webHidden/>
          </w:rPr>
          <w:fldChar w:fldCharType="separate"/>
        </w:r>
        <w:r>
          <w:rPr>
            <w:noProof/>
            <w:webHidden/>
          </w:rPr>
          <w:t>21</w:t>
        </w:r>
        <w:r>
          <w:rPr>
            <w:noProof/>
            <w:webHidden/>
          </w:rPr>
          <w:fldChar w:fldCharType="end"/>
        </w:r>
      </w:hyperlink>
    </w:p>
    <w:p w14:paraId="167BA623" w14:textId="7B20B8A3" w:rsidR="00AE7F32" w:rsidRDefault="00AE7F32">
      <w:pPr>
        <w:pStyle w:val="TOC2"/>
        <w:tabs>
          <w:tab w:val="right" w:leader="dot" w:pos="10190"/>
        </w:tabs>
        <w:rPr>
          <w:rFonts w:asciiTheme="minorHAnsi" w:hAnsiTheme="minorHAnsi"/>
          <w:noProof/>
          <w:lang w:bidi="he-IL"/>
        </w:rPr>
      </w:pPr>
      <w:hyperlink w:anchor="_Toc230741990" w:history="1">
        <w:r w:rsidRPr="009C6563">
          <w:rPr>
            <w:rStyle w:val="Hyperlink"/>
            <w:rFonts w:cs="Arial"/>
            <w:noProof/>
          </w:rPr>
          <w:t>תהליך התראות</w:t>
        </w:r>
        <w:r>
          <w:rPr>
            <w:noProof/>
            <w:webHidden/>
          </w:rPr>
          <w:tab/>
        </w:r>
        <w:r>
          <w:rPr>
            <w:noProof/>
            <w:webHidden/>
          </w:rPr>
          <w:fldChar w:fldCharType="begin"/>
        </w:r>
        <w:r>
          <w:rPr>
            <w:noProof/>
            <w:webHidden/>
          </w:rPr>
          <w:instrText xml:space="preserve"> PAGEREF _Toc230741990 \h </w:instrText>
        </w:r>
        <w:r>
          <w:rPr>
            <w:noProof/>
            <w:webHidden/>
          </w:rPr>
        </w:r>
        <w:r>
          <w:rPr>
            <w:noProof/>
            <w:webHidden/>
          </w:rPr>
          <w:fldChar w:fldCharType="separate"/>
        </w:r>
        <w:r>
          <w:rPr>
            <w:noProof/>
            <w:webHidden/>
          </w:rPr>
          <w:t>21</w:t>
        </w:r>
        <w:r>
          <w:rPr>
            <w:noProof/>
            <w:webHidden/>
          </w:rPr>
          <w:fldChar w:fldCharType="end"/>
        </w:r>
      </w:hyperlink>
    </w:p>
    <w:p w14:paraId="20A157B8" w14:textId="0709B70B" w:rsidR="00AE7F32" w:rsidRDefault="00AE7F32">
      <w:pPr>
        <w:pStyle w:val="TOC2"/>
        <w:tabs>
          <w:tab w:val="right" w:leader="dot" w:pos="10190"/>
        </w:tabs>
        <w:rPr>
          <w:rFonts w:asciiTheme="minorHAnsi" w:hAnsiTheme="minorHAnsi"/>
          <w:noProof/>
          <w:lang w:bidi="he-IL"/>
        </w:rPr>
      </w:pPr>
      <w:hyperlink w:anchor="_Toc230741991" w:history="1">
        <w:r w:rsidRPr="009C6563">
          <w:rPr>
            <w:rStyle w:val="Hyperlink"/>
            <w:rFonts w:cs="Arial"/>
            <w:noProof/>
          </w:rPr>
          <w:t>תהליך פניות תמיכה</w:t>
        </w:r>
        <w:r>
          <w:rPr>
            <w:noProof/>
            <w:webHidden/>
          </w:rPr>
          <w:tab/>
        </w:r>
        <w:r>
          <w:rPr>
            <w:noProof/>
            <w:webHidden/>
          </w:rPr>
          <w:fldChar w:fldCharType="begin"/>
        </w:r>
        <w:r>
          <w:rPr>
            <w:noProof/>
            <w:webHidden/>
          </w:rPr>
          <w:instrText xml:space="preserve"> PAGEREF _Toc230741991 \h </w:instrText>
        </w:r>
        <w:r>
          <w:rPr>
            <w:noProof/>
            <w:webHidden/>
          </w:rPr>
        </w:r>
        <w:r>
          <w:rPr>
            <w:noProof/>
            <w:webHidden/>
          </w:rPr>
          <w:fldChar w:fldCharType="separate"/>
        </w:r>
        <w:r>
          <w:rPr>
            <w:noProof/>
            <w:webHidden/>
          </w:rPr>
          <w:t>21</w:t>
        </w:r>
        <w:r>
          <w:rPr>
            <w:noProof/>
            <w:webHidden/>
          </w:rPr>
          <w:fldChar w:fldCharType="end"/>
        </w:r>
      </w:hyperlink>
    </w:p>
    <w:p w14:paraId="68AF00DD" w14:textId="2917ACD3" w:rsidR="00AE7F32" w:rsidRDefault="00AE7F32">
      <w:pPr>
        <w:pStyle w:val="TOC1"/>
        <w:tabs>
          <w:tab w:val="right" w:leader="dot" w:pos="10190"/>
        </w:tabs>
        <w:rPr>
          <w:rFonts w:asciiTheme="minorHAnsi" w:hAnsiTheme="minorHAnsi"/>
          <w:noProof/>
          <w:lang w:bidi="he-IL"/>
        </w:rPr>
      </w:pPr>
      <w:hyperlink w:anchor="_Toc230741992" w:history="1">
        <w:r w:rsidRPr="009C6563">
          <w:rPr>
            <w:rStyle w:val="Hyperlink"/>
            <w:rFonts w:cs="Arial"/>
            <w:noProof/>
          </w:rPr>
          <w:t>פרק 9: פירוט טכני נוסף</w:t>
        </w:r>
        <w:r>
          <w:rPr>
            <w:noProof/>
            <w:webHidden/>
          </w:rPr>
          <w:tab/>
        </w:r>
        <w:r>
          <w:rPr>
            <w:noProof/>
            <w:webHidden/>
          </w:rPr>
          <w:fldChar w:fldCharType="begin"/>
        </w:r>
        <w:r>
          <w:rPr>
            <w:noProof/>
            <w:webHidden/>
          </w:rPr>
          <w:instrText xml:space="preserve"> PAGEREF _Toc230741992 \h </w:instrText>
        </w:r>
        <w:r>
          <w:rPr>
            <w:noProof/>
            <w:webHidden/>
          </w:rPr>
        </w:r>
        <w:r>
          <w:rPr>
            <w:noProof/>
            <w:webHidden/>
          </w:rPr>
          <w:fldChar w:fldCharType="separate"/>
        </w:r>
        <w:r>
          <w:rPr>
            <w:noProof/>
            <w:webHidden/>
          </w:rPr>
          <w:t>21</w:t>
        </w:r>
        <w:r>
          <w:rPr>
            <w:noProof/>
            <w:webHidden/>
          </w:rPr>
          <w:fldChar w:fldCharType="end"/>
        </w:r>
      </w:hyperlink>
    </w:p>
    <w:p w14:paraId="1CC10204" w14:textId="74B01933" w:rsidR="00AE7F32" w:rsidRDefault="00AE7F32">
      <w:pPr>
        <w:pStyle w:val="TOC2"/>
        <w:tabs>
          <w:tab w:val="right" w:leader="dot" w:pos="10190"/>
        </w:tabs>
        <w:rPr>
          <w:rFonts w:asciiTheme="minorHAnsi" w:hAnsiTheme="minorHAnsi"/>
          <w:noProof/>
          <w:lang w:bidi="he-IL"/>
        </w:rPr>
      </w:pPr>
      <w:hyperlink w:anchor="_Toc230741993" w:history="1">
        <w:r w:rsidRPr="009C6563">
          <w:rPr>
            <w:rStyle w:val="Hyperlink"/>
            <w:rFonts w:cs="Arial"/>
            <w:noProof/>
          </w:rPr>
          <w:t>שכבת הלקוח</w:t>
        </w:r>
        <w:r>
          <w:rPr>
            <w:noProof/>
            <w:webHidden/>
          </w:rPr>
          <w:tab/>
        </w:r>
        <w:r>
          <w:rPr>
            <w:noProof/>
            <w:webHidden/>
          </w:rPr>
          <w:fldChar w:fldCharType="begin"/>
        </w:r>
        <w:r>
          <w:rPr>
            <w:noProof/>
            <w:webHidden/>
          </w:rPr>
          <w:instrText xml:space="preserve"> PAGEREF _Toc230741993 \h </w:instrText>
        </w:r>
        <w:r>
          <w:rPr>
            <w:noProof/>
            <w:webHidden/>
          </w:rPr>
        </w:r>
        <w:r>
          <w:rPr>
            <w:noProof/>
            <w:webHidden/>
          </w:rPr>
          <w:fldChar w:fldCharType="separate"/>
        </w:r>
        <w:r>
          <w:rPr>
            <w:noProof/>
            <w:webHidden/>
          </w:rPr>
          <w:t>21</w:t>
        </w:r>
        <w:r>
          <w:rPr>
            <w:noProof/>
            <w:webHidden/>
          </w:rPr>
          <w:fldChar w:fldCharType="end"/>
        </w:r>
      </w:hyperlink>
    </w:p>
    <w:p w14:paraId="3377243A" w14:textId="0294F212" w:rsidR="00AE7F32" w:rsidRDefault="00AE7F32">
      <w:pPr>
        <w:pStyle w:val="TOC2"/>
        <w:tabs>
          <w:tab w:val="right" w:leader="dot" w:pos="10190"/>
        </w:tabs>
        <w:rPr>
          <w:rFonts w:asciiTheme="minorHAnsi" w:hAnsiTheme="minorHAnsi"/>
          <w:noProof/>
          <w:lang w:bidi="he-IL"/>
        </w:rPr>
      </w:pPr>
      <w:hyperlink w:anchor="_Toc230741994" w:history="1">
        <w:r w:rsidRPr="009C6563">
          <w:rPr>
            <w:rStyle w:val="Hyperlink"/>
            <w:rFonts w:cs="Arial"/>
            <w:noProof/>
          </w:rPr>
          <w:t>שכבת השירות WCF</w:t>
        </w:r>
        <w:r>
          <w:rPr>
            <w:noProof/>
            <w:webHidden/>
          </w:rPr>
          <w:tab/>
        </w:r>
        <w:r>
          <w:rPr>
            <w:noProof/>
            <w:webHidden/>
          </w:rPr>
          <w:fldChar w:fldCharType="begin"/>
        </w:r>
        <w:r>
          <w:rPr>
            <w:noProof/>
            <w:webHidden/>
          </w:rPr>
          <w:instrText xml:space="preserve"> PAGEREF _Toc230741994 \h </w:instrText>
        </w:r>
        <w:r>
          <w:rPr>
            <w:noProof/>
            <w:webHidden/>
          </w:rPr>
        </w:r>
        <w:r>
          <w:rPr>
            <w:noProof/>
            <w:webHidden/>
          </w:rPr>
          <w:fldChar w:fldCharType="separate"/>
        </w:r>
        <w:r>
          <w:rPr>
            <w:noProof/>
            <w:webHidden/>
          </w:rPr>
          <w:t>21</w:t>
        </w:r>
        <w:r>
          <w:rPr>
            <w:noProof/>
            <w:webHidden/>
          </w:rPr>
          <w:fldChar w:fldCharType="end"/>
        </w:r>
      </w:hyperlink>
    </w:p>
    <w:p w14:paraId="7CB59790" w14:textId="32A50E06" w:rsidR="00AE7F32" w:rsidRDefault="00AE7F32">
      <w:pPr>
        <w:pStyle w:val="TOC2"/>
        <w:tabs>
          <w:tab w:val="right" w:leader="dot" w:pos="10190"/>
        </w:tabs>
        <w:rPr>
          <w:rFonts w:asciiTheme="minorHAnsi" w:hAnsiTheme="minorHAnsi"/>
          <w:noProof/>
          <w:lang w:bidi="he-IL"/>
        </w:rPr>
      </w:pPr>
      <w:hyperlink w:anchor="_Toc230741995" w:history="1">
        <w:r w:rsidRPr="009C6563">
          <w:rPr>
            <w:rStyle w:val="Hyperlink"/>
            <w:rFonts w:cs="Arial"/>
            <w:noProof/>
          </w:rPr>
          <w:t>שכבת ViewDB</w:t>
        </w:r>
        <w:r>
          <w:rPr>
            <w:noProof/>
            <w:webHidden/>
          </w:rPr>
          <w:tab/>
        </w:r>
        <w:r>
          <w:rPr>
            <w:noProof/>
            <w:webHidden/>
          </w:rPr>
          <w:fldChar w:fldCharType="begin"/>
        </w:r>
        <w:r>
          <w:rPr>
            <w:noProof/>
            <w:webHidden/>
          </w:rPr>
          <w:instrText xml:space="preserve"> PAGEREF _Toc230741995 \h </w:instrText>
        </w:r>
        <w:r>
          <w:rPr>
            <w:noProof/>
            <w:webHidden/>
          </w:rPr>
        </w:r>
        <w:r>
          <w:rPr>
            <w:noProof/>
            <w:webHidden/>
          </w:rPr>
          <w:fldChar w:fldCharType="separate"/>
        </w:r>
        <w:r>
          <w:rPr>
            <w:noProof/>
            <w:webHidden/>
          </w:rPr>
          <w:t>21</w:t>
        </w:r>
        <w:r>
          <w:rPr>
            <w:noProof/>
            <w:webHidden/>
          </w:rPr>
          <w:fldChar w:fldCharType="end"/>
        </w:r>
      </w:hyperlink>
    </w:p>
    <w:p w14:paraId="5D846EFD" w14:textId="18F7ADA2" w:rsidR="00AE7F32" w:rsidRDefault="00AE7F32">
      <w:pPr>
        <w:pStyle w:val="TOC2"/>
        <w:tabs>
          <w:tab w:val="right" w:leader="dot" w:pos="10190"/>
        </w:tabs>
        <w:rPr>
          <w:rFonts w:asciiTheme="minorHAnsi" w:hAnsiTheme="minorHAnsi"/>
          <w:noProof/>
          <w:lang w:bidi="he-IL"/>
        </w:rPr>
      </w:pPr>
      <w:hyperlink w:anchor="_Toc230741996" w:history="1">
        <w:r w:rsidRPr="009C6563">
          <w:rPr>
            <w:rStyle w:val="Hyperlink"/>
            <w:rFonts w:cs="Arial"/>
            <w:noProof/>
          </w:rPr>
          <w:t>בדיקות קלט ואבטחה</w:t>
        </w:r>
        <w:r>
          <w:rPr>
            <w:noProof/>
            <w:webHidden/>
          </w:rPr>
          <w:tab/>
        </w:r>
        <w:r>
          <w:rPr>
            <w:noProof/>
            <w:webHidden/>
          </w:rPr>
          <w:fldChar w:fldCharType="begin"/>
        </w:r>
        <w:r>
          <w:rPr>
            <w:noProof/>
            <w:webHidden/>
          </w:rPr>
          <w:instrText xml:space="preserve"> PAGEREF _Toc230741996 \h </w:instrText>
        </w:r>
        <w:r>
          <w:rPr>
            <w:noProof/>
            <w:webHidden/>
          </w:rPr>
        </w:r>
        <w:r>
          <w:rPr>
            <w:noProof/>
            <w:webHidden/>
          </w:rPr>
          <w:fldChar w:fldCharType="separate"/>
        </w:r>
        <w:r>
          <w:rPr>
            <w:noProof/>
            <w:webHidden/>
          </w:rPr>
          <w:t>22</w:t>
        </w:r>
        <w:r>
          <w:rPr>
            <w:noProof/>
            <w:webHidden/>
          </w:rPr>
          <w:fldChar w:fldCharType="end"/>
        </w:r>
      </w:hyperlink>
    </w:p>
    <w:p w14:paraId="3CA2CD88" w14:textId="10F67A2C" w:rsidR="00AE7F32" w:rsidRDefault="00AE7F32">
      <w:pPr>
        <w:pStyle w:val="TOC1"/>
        <w:tabs>
          <w:tab w:val="right" w:leader="dot" w:pos="10190"/>
        </w:tabs>
        <w:rPr>
          <w:rFonts w:asciiTheme="minorHAnsi" w:hAnsiTheme="minorHAnsi"/>
          <w:noProof/>
          <w:lang w:bidi="he-IL"/>
        </w:rPr>
      </w:pPr>
      <w:hyperlink w:anchor="_Toc230741997" w:history="1">
        <w:r w:rsidRPr="009C6563">
          <w:rPr>
            <w:rStyle w:val="Hyperlink"/>
            <w:rFonts w:cs="Arial"/>
            <w:noProof/>
          </w:rPr>
          <w:t>פרק 10: בדיקות מורחבות וקבצים מרכזיים</w:t>
        </w:r>
        <w:r>
          <w:rPr>
            <w:noProof/>
            <w:webHidden/>
          </w:rPr>
          <w:tab/>
        </w:r>
        <w:r>
          <w:rPr>
            <w:noProof/>
            <w:webHidden/>
          </w:rPr>
          <w:fldChar w:fldCharType="begin"/>
        </w:r>
        <w:r>
          <w:rPr>
            <w:noProof/>
            <w:webHidden/>
          </w:rPr>
          <w:instrText xml:space="preserve"> PAGEREF _Toc230741997 \h </w:instrText>
        </w:r>
        <w:r>
          <w:rPr>
            <w:noProof/>
            <w:webHidden/>
          </w:rPr>
        </w:r>
        <w:r>
          <w:rPr>
            <w:noProof/>
            <w:webHidden/>
          </w:rPr>
          <w:fldChar w:fldCharType="separate"/>
        </w:r>
        <w:r>
          <w:rPr>
            <w:noProof/>
            <w:webHidden/>
          </w:rPr>
          <w:t>22</w:t>
        </w:r>
        <w:r>
          <w:rPr>
            <w:noProof/>
            <w:webHidden/>
          </w:rPr>
          <w:fldChar w:fldCharType="end"/>
        </w:r>
      </w:hyperlink>
    </w:p>
    <w:p w14:paraId="4CB3AA48" w14:textId="74EC7EE9" w:rsidR="00AE7F32" w:rsidRDefault="00AE7F32">
      <w:pPr>
        <w:pStyle w:val="TOC2"/>
        <w:tabs>
          <w:tab w:val="right" w:leader="dot" w:pos="10190"/>
        </w:tabs>
        <w:rPr>
          <w:rFonts w:asciiTheme="minorHAnsi" w:hAnsiTheme="minorHAnsi"/>
          <w:noProof/>
          <w:lang w:bidi="he-IL"/>
        </w:rPr>
      </w:pPr>
      <w:hyperlink w:anchor="_Toc230741998" w:history="1">
        <w:r w:rsidRPr="009C6563">
          <w:rPr>
            <w:rStyle w:val="Hyperlink"/>
            <w:rFonts w:cs="Arial"/>
            <w:noProof/>
          </w:rPr>
          <w:t>בדיקות התחברות</w:t>
        </w:r>
        <w:r>
          <w:rPr>
            <w:noProof/>
            <w:webHidden/>
          </w:rPr>
          <w:tab/>
        </w:r>
        <w:r>
          <w:rPr>
            <w:noProof/>
            <w:webHidden/>
          </w:rPr>
          <w:fldChar w:fldCharType="begin"/>
        </w:r>
        <w:r>
          <w:rPr>
            <w:noProof/>
            <w:webHidden/>
          </w:rPr>
          <w:instrText xml:space="preserve"> PAGEREF _Toc230741998 \h </w:instrText>
        </w:r>
        <w:r>
          <w:rPr>
            <w:noProof/>
            <w:webHidden/>
          </w:rPr>
        </w:r>
        <w:r>
          <w:rPr>
            <w:noProof/>
            <w:webHidden/>
          </w:rPr>
          <w:fldChar w:fldCharType="separate"/>
        </w:r>
        <w:r>
          <w:rPr>
            <w:noProof/>
            <w:webHidden/>
          </w:rPr>
          <w:t>22</w:t>
        </w:r>
        <w:r>
          <w:rPr>
            <w:noProof/>
            <w:webHidden/>
          </w:rPr>
          <w:fldChar w:fldCharType="end"/>
        </w:r>
      </w:hyperlink>
    </w:p>
    <w:p w14:paraId="239857C3" w14:textId="02118C84" w:rsidR="00AE7F32" w:rsidRDefault="00AE7F32">
      <w:pPr>
        <w:pStyle w:val="TOC2"/>
        <w:tabs>
          <w:tab w:val="right" w:leader="dot" w:pos="10190"/>
        </w:tabs>
        <w:rPr>
          <w:rFonts w:asciiTheme="minorHAnsi" w:hAnsiTheme="minorHAnsi"/>
          <w:noProof/>
          <w:lang w:bidi="he-IL"/>
        </w:rPr>
      </w:pPr>
      <w:hyperlink w:anchor="_Toc230741999" w:history="1">
        <w:r w:rsidRPr="009C6563">
          <w:rPr>
            <w:rStyle w:val="Hyperlink"/>
            <w:rFonts w:cs="Arial"/>
            <w:noProof/>
          </w:rPr>
          <w:t>בדיקות שיעורים ותשלומים</w:t>
        </w:r>
        <w:r>
          <w:rPr>
            <w:noProof/>
            <w:webHidden/>
          </w:rPr>
          <w:tab/>
        </w:r>
        <w:r>
          <w:rPr>
            <w:noProof/>
            <w:webHidden/>
          </w:rPr>
          <w:fldChar w:fldCharType="begin"/>
        </w:r>
        <w:r>
          <w:rPr>
            <w:noProof/>
            <w:webHidden/>
          </w:rPr>
          <w:instrText xml:space="preserve"> PAGEREF _Toc230741999 \h </w:instrText>
        </w:r>
        <w:r>
          <w:rPr>
            <w:noProof/>
            <w:webHidden/>
          </w:rPr>
        </w:r>
        <w:r>
          <w:rPr>
            <w:noProof/>
            <w:webHidden/>
          </w:rPr>
          <w:fldChar w:fldCharType="separate"/>
        </w:r>
        <w:r>
          <w:rPr>
            <w:noProof/>
            <w:webHidden/>
          </w:rPr>
          <w:t>22</w:t>
        </w:r>
        <w:r>
          <w:rPr>
            <w:noProof/>
            <w:webHidden/>
          </w:rPr>
          <w:fldChar w:fldCharType="end"/>
        </w:r>
      </w:hyperlink>
    </w:p>
    <w:p w14:paraId="266B91E2" w14:textId="5A72A81A" w:rsidR="00AE7F32" w:rsidRDefault="00AE7F32">
      <w:pPr>
        <w:pStyle w:val="TOC2"/>
        <w:tabs>
          <w:tab w:val="right" w:leader="dot" w:pos="10190"/>
        </w:tabs>
        <w:rPr>
          <w:rFonts w:asciiTheme="minorHAnsi" w:hAnsiTheme="minorHAnsi"/>
          <w:noProof/>
          <w:lang w:bidi="he-IL"/>
        </w:rPr>
      </w:pPr>
      <w:hyperlink w:anchor="_Toc230742000" w:history="1">
        <w:r w:rsidRPr="009C6563">
          <w:rPr>
            <w:rStyle w:val="Hyperlink"/>
            <w:rFonts w:cs="Arial"/>
            <w:noProof/>
          </w:rPr>
          <w:t>קבצים מרכזיים בפרויקט</w:t>
        </w:r>
        <w:r>
          <w:rPr>
            <w:noProof/>
            <w:webHidden/>
          </w:rPr>
          <w:tab/>
        </w:r>
        <w:r>
          <w:rPr>
            <w:noProof/>
            <w:webHidden/>
          </w:rPr>
          <w:fldChar w:fldCharType="begin"/>
        </w:r>
        <w:r>
          <w:rPr>
            <w:noProof/>
            <w:webHidden/>
          </w:rPr>
          <w:instrText xml:space="preserve"> PAGEREF _Toc230742000 \h </w:instrText>
        </w:r>
        <w:r>
          <w:rPr>
            <w:noProof/>
            <w:webHidden/>
          </w:rPr>
        </w:r>
        <w:r>
          <w:rPr>
            <w:noProof/>
            <w:webHidden/>
          </w:rPr>
          <w:fldChar w:fldCharType="separate"/>
        </w:r>
        <w:r>
          <w:rPr>
            <w:noProof/>
            <w:webHidden/>
          </w:rPr>
          <w:t>22</w:t>
        </w:r>
        <w:r>
          <w:rPr>
            <w:noProof/>
            <w:webHidden/>
          </w:rPr>
          <w:fldChar w:fldCharType="end"/>
        </w:r>
      </w:hyperlink>
    </w:p>
    <w:p w14:paraId="07C84DDE" w14:textId="5EA4CAB5" w:rsidR="00AE7F32" w:rsidRDefault="00AE7F32">
      <w:pPr>
        <w:pStyle w:val="TOC1"/>
        <w:tabs>
          <w:tab w:val="right" w:leader="dot" w:pos="10190"/>
        </w:tabs>
        <w:rPr>
          <w:rFonts w:asciiTheme="minorHAnsi" w:hAnsiTheme="minorHAnsi"/>
          <w:noProof/>
          <w:lang w:bidi="he-IL"/>
        </w:rPr>
      </w:pPr>
      <w:hyperlink w:anchor="_Toc230742001" w:history="1">
        <w:r w:rsidRPr="009C6563">
          <w:rPr>
            <w:rStyle w:val="Hyperlink"/>
            <w:rFonts w:cs="Arial"/>
            <w:noProof/>
          </w:rPr>
          <w:t>פרק 11: סיכום ונספחים</w:t>
        </w:r>
        <w:r>
          <w:rPr>
            <w:noProof/>
            <w:webHidden/>
          </w:rPr>
          <w:tab/>
        </w:r>
        <w:r>
          <w:rPr>
            <w:noProof/>
            <w:webHidden/>
          </w:rPr>
          <w:fldChar w:fldCharType="begin"/>
        </w:r>
        <w:r>
          <w:rPr>
            <w:noProof/>
            <w:webHidden/>
          </w:rPr>
          <w:instrText xml:space="preserve"> PAGEREF _Toc230742001 \h </w:instrText>
        </w:r>
        <w:r>
          <w:rPr>
            <w:noProof/>
            <w:webHidden/>
          </w:rPr>
        </w:r>
        <w:r>
          <w:rPr>
            <w:noProof/>
            <w:webHidden/>
          </w:rPr>
          <w:fldChar w:fldCharType="separate"/>
        </w:r>
        <w:r>
          <w:rPr>
            <w:noProof/>
            <w:webHidden/>
          </w:rPr>
          <w:t>23</w:t>
        </w:r>
        <w:r>
          <w:rPr>
            <w:noProof/>
            <w:webHidden/>
          </w:rPr>
          <w:fldChar w:fldCharType="end"/>
        </w:r>
      </w:hyperlink>
    </w:p>
    <w:p w14:paraId="2A5FEB0E" w14:textId="53F87882" w:rsidR="00AE7F32" w:rsidRDefault="00AE7F32">
      <w:pPr>
        <w:pStyle w:val="TOC2"/>
        <w:tabs>
          <w:tab w:val="right" w:leader="dot" w:pos="10190"/>
        </w:tabs>
        <w:rPr>
          <w:rFonts w:asciiTheme="minorHAnsi" w:hAnsiTheme="minorHAnsi"/>
          <w:noProof/>
          <w:lang w:bidi="he-IL"/>
        </w:rPr>
      </w:pPr>
      <w:hyperlink w:anchor="_Toc230742002" w:history="1">
        <w:r w:rsidRPr="009C6563">
          <w:rPr>
            <w:rStyle w:val="Hyperlink"/>
            <w:rFonts w:cs="Arial"/>
            <w:noProof/>
          </w:rPr>
          <w:t>הסבר הפעלה קצר</w:t>
        </w:r>
        <w:r>
          <w:rPr>
            <w:noProof/>
            <w:webHidden/>
          </w:rPr>
          <w:tab/>
        </w:r>
        <w:r>
          <w:rPr>
            <w:noProof/>
            <w:webHidden/>
          </w:rPr>
          <w:fldChar w:fldCharType="begin"/>
        </w:r>
        <w:r>
          <w:rPr>
            <w:noProof/>
            <w:webHidden/>
          </w:rPr>
          <w:instrText xml:space="preserve"> PAGEREF _Toc230742002 \h </w:instrText>
        </w:r>
        <w:r>
          <w:rPr>
            <w:noProof/>
            <w:webHidden/>
          </w:rPr>
        </w:r>
        <w:r>
          <w:rPr>
            <w:noProof/>
            <w:webHidden/>
          </w:rPr>
          <w:fldChar w:fldCharType="separate"/>
        </w:r>
        <w:r>
          <w:rPr>
            <w:noProof/>
            <w:webHidden/>
          </w:rPr>
          <w:t>23</w:t>
        </w:r>
        <w:r>
          <w:rPr>
            <w:noProof/>
            <w:webHidden/>
          </w:rPr>
          <w:fldChar w:fldCharType="end"/>
        </w:r>
      </w:hyperlink>
    </w:p>
    <w:p w14:paraId="3CC954C6" w14:textId="5172D52C" w:rsidR="00AE7F32" w:rsidRDefault="00AE7F32">
      <w:pPr>
        <w:pStyle w:val="TOC2"/>
        <w:tabs>
          <w:tab w:val="right" w:leader="dot" w:pos="10190"/>
        </w:tabs>
        <w:rPr>
          <w:rFonts w:asciiTheme="minorHAnsi" w:hAnsiTheme="minorHAnsi"/>
          <w:noProof/>
          <w:lang w:bidi="he-IL"/>
        </w:rPr>
      </w:pPr>
      <w:hyperlink w:anchor="_Toc230742003" w:history="1">
        <w:r w:rsidRPr="009C6563">
          <w:rPr>
            <w:rStyle w:val="Hyperlink"/>
            <w:rFonts w:cs="Arial"/>
            <w:noProof/>
          </w:rPr>
          <w:t>מה מצורף כנספחים</w:t>
        </w:r>
        <w:r>
          <w:rPr>
            <w:noProof/>
            <w:webHidden/>
          </w:rPr>
          <w:tab/>
        </w:r>
        <w:r>
          <w:rPr>
            <w:noProof/>
            <w:webHidden/>
          </w:rPr>
          <w:fldChar w:fldCharType="begin"/>
        </w:r>
        <w:r>
          <w:rPr>
            <w:noProof/>
            <w:webHidden/>
          </w:rPr>
          <w:instrText xml:space="preserve"> PAGEREF _Toc230742003 \h </w:instrText>
        </w:r>
        <w:r>
          <w:rPr>
            <w:noProof/>
            <w:webHidden/>
          </w:rPr>
        </w:r>
        <w:r>
          <w:rPr>
            <w:noProof/>
            <w:webHidden/>
          </w:rPr>
          <w:fldChar w:fldCharType="separate"/>
        </w:r>
        <w:r>
          <w:rPr>
            <w:noProof/>
            <w:webHidden/>
          </w:rPr>
          <w:t>23</w:t>
        </w:r>
        <w:r>
          <w:rPr>
            <w:noProof/>
            <w:webHidden/>
          </w:rPr>
          <w:fldChar w:fldCharType="end"/>
        </w:r>
      </w:hyperlink>
    </w:p>
    <w:p w14:paraId="56F15A6E" w14:textId="12C5FDDC" w:rsidR="00691C13" w:rsidRDefault="00177418">
      <w:pPr>
        <w:bidi/>
        <w:jc w:val="right"/>
      </w:pPr>
      <w:r>
        <w:fldChar w:fldCharType="end"/>
      </w:r>
    </w:p>
    <w:p w14:paraId="04270435" w14:textId="77777777" w:rsidR="00691C13" w:rsidRDefault="00691C13"/>
    <w:p w14:paraId="67D91B5A" w14:textId="77777777" w:rsidR="00691C13" w:rsidRDefault="00177418">
      <w:r>
        <w:br w:type="page"/>
      </w:r>
    </w:p>
    <w:p w14:paraId="0EFB2B15" w14:textId="77777777" w:rsidR="00691C13" w:rsidRDefault="00177418">
      <w:pPr>
        <w:pBdr>
          <w:bottom w:val="single" w:sz="4" w:space="3" w:color="AAB4C0"/>
        </w:pBdr>
        <w:bidi/>
        <w:spacing w:before="240"/>
        <w:jc w:val="right"/>
      </w:pPr>
      <w:r>
        <w:rPr>
          <w:rFonts w:cs="Arial"/>
          <w:b/>
          <w:color w:val="1E4064"/>
          <w:sz w:val="30"/>
        </w:rPr>
        <w:lastRenderedPageBreak/>
        <w:t>בדיקת דרישות המחוון</w:t>
      </w:r>
    </w:p>
    <w:p w14:paraId="54B080DF" w14:textId="77777777" w:rsidR="00691C13" w:rsidRDefault="00177418">
      <w:pPr>
        <w:bidi/>
        <w:jc w:val="right"/>
      </w:pPr>
      <w:r>
        <w:rPr>
          <w:rFonts w:cs="Arial"/>
        </w:rPr>
        <w:t>כדי שיהיה קל לבדוק את העבודה, ריכזתי כאן בקצרה איפה כל דרישה מופיעה בפרויקט.</w:t>
      </w:r>
    </w:p>
    <w:tbl>
      <w:tblPr>
        <w:tblStyle w:val="TableGrid"/>
        <w:tblW w:w="0" w:type="auto"/>
        <w:tblLook w:val="04A0" w:firstRow="1" w:lastRow="0" w:firstColumn="1" w:lastColumn="0" w:noHBand="0" w:noVBand="1"/>
      </w:tblPr>
      <w:tblGrid>
        <w:gridCol w:w="2880"/>
        <w:gridCol w:w="2880"/>
        <w:gridCol w:w="2880"/>
      </w:tblGrid>
      <w:tr w:rsidR="00691C13" w14:paraId="651BA7E9" w14:textId="77777777">
        <w:tc>
          <w:tcPr>
            <w:tcW w:w="2880" w:type="dxa"/>
          </w:tcPr>
          <w:p w14:paraId="124CC65A" w14:textId="77777777" w:rsidR="00691C13" w:rsidRDefault="00177418">
            <w:pPr>
              <w:bidi/>
              <w:jc w:val="right"/>
            </w:pPr>
            <w:r>
              <w:rPr>
                <w:rFonts w:cs="Arial"/>
                <w:b/>
                <w:sz w:val="20"/>
              </w:rPr>
              <w:t>בוצע</w:t>
            </w:r>
          </w:p>
        </w:tc>
        <w:tc>
          <w:tcPr>
            <w:tcW w:w="2880" w:type="dxa"/>
          </w:tcPr>
          <w:p w14:paraId="26622E48" w14:textId="77777777" w:rsidR="00691C13" w:rsidRDefault="00177418">
            <w:pPr>
              <w:bidi/>
              <w:jc w:val="right"/>
            </w:pPr>
            <w:r>
              <w:rPr>
                <w:rFonts w:cs="Arial"/>
                <w:b/>
                <w:sz w:val="20"/>
              </w:rPr>
              <w:t>דרישה</w:t>
            </w:r>
          </w:p>
        </w:tc>
        <w:tc>
          <w:tcPr>
            <w:tcW w:w="2880" w:type="dxa"/>
          </w:tcPr>
          <w:p w14:paraId="1F9653DA" w14:textId="77777777" w:rsidR="00691C13" w:rsidRDefault="00177418">
            <w:pPr>
              <w:bidi/>
              <w:jc w:val="right"/>
            </w:pPr>
            <w:r>
              <w:rPr>
                <w:rFonts w:cs="Arial"/>
                <w:b/>
                <w:sz w:val="20"/>
              </w:rPr>
              <w:t>איפה זה מופיע בפרויקט</w:t>
            </w:r>
          </w:p>
        </w:tc>
      </w:tr>
      <w:tr w:rsidR="00691C13" w14:paraId="3F3ADB91" w14:textId="77777777">
        <w:tc>
          <w:tcPr>
            <w:tcW w:w="2880" w:type="dxa"/>
          </w:tcPr>
          <w:p w14:paraId="71058E0D" w14:textId="77777777" w:rsidR="00691C13" w:rsidRDefault="00177418">
            <w:pPr>
              <w:bidi/>
              <w:jc w:val="right"/>
            </w:pPr>
            <w:r>
              <w:rPr>
                <w:rFonts w:cs="Arial"/>
                <w:sz w:val="20"/>
              </w:rPr>
              <w:t>✓</w:t>
            </w:r>
          </w:p>
        </w:tc>
        <w:tc>
          <w:tcPr>
            <w:tcW w:w="2880" w:type="dxa"/>
          </w:tcPr>
          <w:p w14:paraId="7D2784F3" w14:textId="77777777" w:rsidR="00691C13" w:rsidRDefault="00177418">
            <w:pPr>
              <w:bidi/>
              <w:jc w:val="right"/>
            </w:pPr>
            <w:r>
              <w:rPr>
                <w:rFonts w:cs="Arial"/>
                <w:sz w:val="20"/>
              </w:rPr>
              <w:t>בסיס נתונים יחסי</w:t>
            </w:r>
          </w:p>
        </w:tc>
        <w:tc>
          <w:tcPr>
            <w:tcW w:w="2880" w:type="dxa"/>
          </w:tcPr>
          <w:p w14:paraId="702464C5" w14:textId="77777777" w:rsidR="00691C13" w:rsidRDefault="00177418">
            <w:pPr>
              <w:bidi/>
              <w:jc w:val="right"/>
            </w:pPr>
            <w:r>
              <w:rPr>
                <w:rFonts w:cs="Arial"/>
                <w:sz w:val="20"/>
              </w:rPr>
              <w:t>Access עם טבלאות Student, Teacher, Lessons, Payments, Notifications, Tickets ועוד.</w:t>
            </w:r>
          </w:p>
        </w:tc>
      </w:tr>
      <w:tr w:rsidR="00691C13" w14:paraId="227EDC97" w14:textId="77777777">
        <w:tc>
          <w:tcPr>
            <w:tcW w:w="2880" w:type="dxa"/>
          </w:tcPr>
          <w:p w14:paraId="50062935" w14:textId="77777777" w:rsidR="00691C13" w:rsidRDefault="00177418">
            <w:pPr>
              <w:bidi/>
              <w:jc w:val="right"/>
            </w:pPr>
            <w:r>
              <w:rPr>
                <w:rFonts w:cs="Arial"/>
                <w:sz w:val="20"/>
              </w:rPr>
              <w:t>✓</w:t>
            </w:r>
          </w:p>
        </w:tc>
        <w:tc>
          <w:tcPr>
            <w:tcW w:w="2880" w:type="dxa"/>
          </w:tcPr>
          <w:p w14:paraId="1767C6CD" w14:textId="77777777" w:rsidR="00691C13" w:rsidRDefault="00177418">
            <w:pPr>
              <w:bidi/>
              <w:jc w:val="right"/>
            </w:pPr>
            <w:r>
              <w:rPr>
                <w:rFonts w:cs="Arial"/>
                <w:sz w:val="20"/>
              </w:rPr>
              <w:t>קשרים בין טבלאות</w:t>
            </w:r>
          </w:p>
        </w:tc>
        <w:tc>
          <w:tcPr>
            <w:tcW w:w="2880" w:type="dxa"/>
          </w:tcPr>
          <w:p w14:paraId="03425335" w14:textId="77777777" w:rsidR="00691C13" w:rsidRDefault="00177418">
            <w:pPr>
              <w:bidi/>
              <w:jc w:val="right"/>
            </w:pPr>
            <w:r>
              <w:rPr>
                <w:rFonts w:cs="Arial"/>
                <w:sz w:val="20"/>
              </w:rPr>
              <w:t>קשרים בין תלמיד, מורה, שיעור, תשלום, התראות וקורסים.</w:t>
            </w:r>
          </w:p>
        </w:tc>
      </w:tr>
      <w:tr w:rsidR="00691C13" w14:paraId="3C8205B2" w14:textId="77777777">
        <w:tc>
          <w:tcPr>
            <w:tcW w:w="2880" w:type="dxa"/>
          </w:tcPr>
          <w:p w14:paraId="77E15982" w14:textId="77777777" w:rsidR="00691C13" w:rsidRDefault="00177418">
            <w:pPr>
              <w:bidi/>
              <w:jc w:val="right"/>
            </w:pPr>
            <w:r>
              <w:rPr>
                <w:rFonts w:cs="Arial"/>
                <w:sz w:val="20"/>
              </w:rPr>
              <w:t>✓</w:t>
            </w:r>
          </w:p>
        </w:tc>
        <w:tc>
          <w:tcPr>
            <w:tcW w:w="2880" w:type="dxa"/>
          </w:tcPr>
          <w:p w14:paraId="1B33BA1A" w14:textId="77777777" w:rsidR="00691C13" w:rsidRDefault="00177418">
            <w:pPr>
              <w:bidi/>
              <w:jc w:val="right"/>
            </w:pPr>
            <w:r>
              <w:rPr>
                <w:rFonts w:cs="Arial"/>
                <w:sz w:val="20"/>
              </w:rPr>
              <w:t>שירות רשת</w:t>
            </w:r>
          </w:p>
        </w:tc>
        <w:tc>
          <w:tcPr>
            <w:tcW w:w="2880" w:type="dxa"/>
          </w:tcPr>
          <w:p w14:paraId="2A774440" w14:textId="77777777" w:rsidR="00691C13" w:rsidRDefault="00177418">
            <w:pPr>
              <w:bidi/>
              <w:jc w:val="right"/>
            </w:pPr>
            <w:r>
              <w:rPr>
                <w:rFonts w:cs="Arial"/>
                <w:sz w:val="20"/>
              </w:rPr>
              <w:t>WCF עם IService1 ו-Service1.</w:t>
            </w:r>
          </w:p>
        </w:tc>
      </w:tr>
      <w:tr w:rsidR="00691C13" w14:paraId="60A057DD" w14:textId="77777777">
        <w:tc>
          <w:tcPr>
            <w:tcW w:w="2880" w:type="dxa"/>
          </w:tcPr>
          <w:p w14:paraId="63214B37" w14:textId="77777777" w:rsidR="00691C13" w:rsidRDefault="00177418">
            <w:pPr>
              <w:bidi/>
              <w:jc w:val="right"/>
            </w:pPr>
            <w:r>
              <w:rPr>
                <w:rFonts w:cs="Arial"/>
                <w:sz w:val="20"/>
              </w:rPr>
              <w:t>✓</w:t>
            </w:r>
          </w:p>
        </w:tc>
        <w:tc>
          <w:tcPr>
            <w:tcW w:w="2880" w:type="dxa"/>
          </w:tcPr>
          <w:p w14:paraId="0F4F56BF" w14:textId="77777777" w:rsidR="00691C13" w:rsidRDefault="00177418">
            <w:pPr>
              <w:bidi/>
              <w:jc w:val="right"/>
            </w:pPr>
            <w:r>
              <w:rPr>
                <w:rFonts w:cs="Arial"/>
                <w:sz w:val="20"/>
              </w:rPr>
              <w:t>ארכיטקטורת שכבות</w:t>
            </w:r>
          </w:p>
        </w:tc>
        <w:tc>
          <w:tcPr>
            <w:tcW w:w="2880" w:type="dxa"/>
          </w:tcPr>
          <w:p w14:paraId="71BFA816" w14:textId="77777777" w:rsidR="00691C13" w:rsidRDefault="00177418">
            <w:pPr>
              <w:bidi/>
              <w:jc w:val="right"/>
            </w:pPr>
            <w:r>
              <w:rPr>
                <w:rFonts w:cs="Arial"/>
                <w:sz w:val="20"/>
              </w:rPr>
              <w:t>Client, Service, Model, ViewDB ובסיס נתונים.</w:t>
            </w:r>
          </w:p>
        </w:tc>
      </w:tr>
      <w:tr w:rsidR="00691C13" w14:paraId="1922799B" w14:textId="77777777">
        <w:tc>
          <w:tcPr>
            <w:tcW w:w="2880" w:type="dxa"/>
          </w:tcPr>
          <w:p w14:paraId="0257AD81" w14:textId="77777777" w:rsidR="00691C13" w:rsidRDefault="00177418">
            <w:pPr>
              <w:bidi/>
              <w:jc w:val="right"/>
            </w:pPr>
            <w:r>
              <w:rPr>
                <w:rFonts w:cs="Arial"/>
                <w:sz w:val="20"/>
              </w:rPr>
              <w:t>✓</w:t>
            </w:r>
          </w:p>
        </w:tc>
        <w:tc>
          <w:tcPr>
            <w:tcW w:w="2880" w:type="dxa"/>
          </w:tcPr>
          <w:p w14:paraId="78A7D6C5" w14:textId="77777777" w:rsidR="00691C13" w:rsidRDefault="00177418">
            <w:pPr>
              <w:bidi/>
              <w:jc w:val="right"/>
            </w:pPr>
            <w:r>
              <w:rPr>
                <w:rFonts w:cs="Arial"/>
                <w:sz w:val="20"/>
              </w:rPr>
              <w:t>פעולות CRUD</w:t>
            </w:r>
          </w:p>
        </w:tc>
        <w:tc>
          <w:tcPr>
            <w:tcW w:w="2880" w:type="dxa"/>
          </w:tcPr>
          <w:p w14:paraId="59E74A83" w14:textId="77777777" w:rsidR="00691C13" w:rsidRDefault="00177418">
            <w:pPr>
              <w:bidi/>
              <w:jc w:val="right"/>
            </w:pPr>
            <w:r>
              <w:rPr>
                <w:rFonts w:cs="Arial"/>
                <w:sz w:val="20"/>
              </w:rPr>
              <w:t>הוספה, שליפה, עדכון וביטול/מחיקה דרך מחלקות ViewDB.</w:t>
            </w:r>
          </w:p>
        </w:tc>
      </w:tr>
      <w:tr w:rsidR="00691C13" w14:paraId="69F62A3E" w14:textId="77777777">
        <w:tc>
          <w:tcPr>
            <w:tcW w:w="2880" w:type="dxa"/>
          </w:tcPr>
          <w:p w14:paraId="5A9FE601" w14:textId="77777777" w:rsidR="00691C13" w:rsidRDefault="00177418">
            <w:pPr>
              <w:bidi/>
              <w:jc w:val="right"/>
            </w:pPr>
            <w:r>
              <w:rPr>
                <w:rFonts w:cs="Arial"/>
                <w:sz w:val="20"/>
              </w:rPr>
              <w:t>✓</w:t>
            </w:r>
          </w:p>
        </w:tc>
        <w:tc>
          <w:tcPr>
            <w:tcW w:w="2880" w:type="dxa"/>
          </w:tcPr>
          <w:p w14:paraId="4347A521" w14:textId="77777777" w:rsidR="00691C13" w:rsidRDefault="00177418">
            <w:pPr>
              <w:bidi/>
              <w:jc w:val="right"/>
            </w:pPr>
            <w:r>
              <w:rPr>
                <w:rFonts w:cs="Arial"/>
                <w:sz w:val="20"/>
              </w:rPr>
              <w:t>ממשק משתמש WPF</w:t>
            </w:r>
          </w:p>
        </w:tc>
        <w:tc>
          <w:tcPr>
            <w:tcW w:w="2880" w:type="dxa"/>
          </w:tcPr>
          <w:p w14:paraId="2E96CAFD" w14:textId="77777777" w:rsidR="00691C13" w:rsidRDefault="00177418">
            <w:pPr>
              <w:bidi/>
              <w:jc w:val="right"/>
            </w:pPr>
            <w:r>
              <w:rPr>
                <w:rFonts w:cs="Arial"/>
                <w:sz w:val="20"/>
              </w:rPr>
              <w:t>לקוח WPF עם מסכים לתלמיד, מורה ומנהל.</w:t>
            </w:r>
          </w:p>
        </w:tc>
      </w:tr>
      <w:tr w:rsidR="00691C13" w14:paraId="512BDA96" w14:textId="77777777">
        <w:tc>
          <w:tcPr>
            <w:tcW w:w="2880" w:type="dxa"/>
          </w:tcPr>
          <w:p w14:paraId="23BF80AA" w14:textId="77777777" w:rsidR="00691C13" w:rsidRDefault="00177418">
            <w:pPr>
              <w:bidi/>
              <w:jc w:val="right"/>
            </w:pPr>
            <w:r>
              <w:rPr>
                <w:rFonts w:cs="Arial"/>
                <w:sz w:val="20"/>
              </w:rPr>
              <w:t>✓</w:t>
            </w:r>
          </w:p>
        </w:tc>
        <w:tc>
          <w:tcPr>
            <w:tcW w:w="2880" w:type="dxa"/>
          </w:tcPr>
          <w:p w14:paraId="04B7C211" w14:textId="77777777" w:rsidR="00691C13" w:rsidRDefault="00177418">
            <w:pPr>
              <w:bidi/>
              <w:jc w:val="right"/>
            </w:pPr>
            <w:r>
              <w:rPr>
                <w:rFonts w:cs="Arial"/>
                <w:sz w:val="20"/>
              </w:rPr>
              <w:t>לקוח Web</w:t>
            </w:r>
          </w:p>
        </w:tc>
        <w:tc>
          <w:tcPr>
            <w:tcW w:w="2880" w:type="dxa"/>
          </w:tcPr>
          <w:p w14:paraId="189CC485" w14:textId="77777777" w:rsidR="00691C13" w:rsidRDefault="00177418">
            <w:pPr>
              <w:bidi/>
              <w:jc w:val="right"/>
            </w:pPr>
            <w:r>
              <w:rPr>
                <w:rFonts w:cs="Arial"/>
                <w:sz w:val="20"/>
              </w:rPr>
              <w:t>דפי Razor Pages לפי תפקידי משתמש.</w:t>
            </w:r>
          </w:p>
        </w:tc>
      </w:tr>
      <w:tr w:rsidR="00691C13" w14:paraId="57385E0B" w14:textId="77777777">
        <w:tc>
          <w:tcPr>
            <w:tcW w:w="2880" w:type="dxa"/>
          </w:tcPr>
          <w:p w14:paraId="1A6D9625" w14:textId="77777777" w:rsidR="00691C13" w:rsidRDefault="00177418">
            <w:pPr>
              <w:bidi/>
              <w:jc w:val="right"/>
            </w:pPr>
            <w:r>
              <w:rPr>
                <w:rFonts w:cs="Arial"/>
                <w:sz w:val="20"/>
              </w:rPr>
              <w:t>✓</w:t>
            </w:r>
          </w:p>
        </w:tc>
        <w:tc>
          <w:tcPr>
            <w:tcW w:w="2880" w:type="dxa"/>
          </w:tcPr>
          <w:p w14:paraId="7925C143" w14:textId="77777777" w:rsidR="00691C13" w:rsidRDefault="00177418">
            <w:pPr>
              <w:bidi/>
              <w:jc w:val="right"/>
            </w:pPr>
            <w:r>
              <w:rPr>
                <w:rFonts w:cs="Arial"/>
                <w:sz w:val="20"/>
              </w:rPr>
              <w:t>לקוח MAUI</w:t>
            </w:r>
          </w:p>
        </w:tc>
        <w:tc>
          <w:tcPr>
            <w:tcW w:w="2880" w:type="dxa"/>
          </w:tcPr>
          <w:p w14:paraId="38740D8B" w14:textId="77777777" w:rsidR="00691C13" w:rsidRDefault="00177418">
            <w:pPr>
              <w:bidi/>
              <w:jc w:val="right"/>
            </w:pPr>
            <w:r>
              <w:rPr>
                <w:rFonts w:cs="Arial"/>
                <w:sz w:val="20"/>
              </w:rPr>
              <w:t>לקוח מובייל לפעולות מרכזיות.</w:t>
            </w:r>
          </w:p>
        </w:tc>
      </w:tr>
      <w:tr w:rsidR="00691C13" w14:paraId="76CBF426" w14:textId="77777777">
        <w:tc>
          <w:tcPr>
            <w:tcW w:w="2880" w:type="dxa"/>
          </w:tcPr>
          <w:p w14:paraId="287CAFF4" w14:textId="77777777" w:rsidR="00691C13" w:rsidRDefault="00177418">
            <w:pPr>
              <w:bidi/>
              <w:jc w:val="right"/>
            </w:pPr>
            <w:r>
              <w:rPr>
                <w:rFonts w:cs="Arial"/>
                <w:sz w:val="20"/>
              </w:rPr>
              <w:t>✓</w:t>
            </w:r>
          </w:p>
        </w:tc>
        <w:tc>
          <w:tcPr>
            <w:tcW w:w="2880" w:type="dxa"/>
          </w:tcPr>
          <w:p w14:paraId="5276E2F4" w14:textId="77777777" w:rsidR="00691C13" w:rsidRDefault="00177418">
            <w:pPr>
              <w:bidi/>
              <w:jc w:val="right"/>
            </w:pPr>
            <w:r>
              <w:rPr>
                <w:rFonts w:cs="Arial"/>
                <w:sz w:val="20"/>
              </w:rPr>
              <w:t>Use Case</w:t>
            </w:r>
          </w:p>
        </w:tc>
        <w:tc>
          <w:tcPr>
            <w:tcW w:w="2880" w:type="dxa"/>
          </w:tcPr>
          <w:p w14:paraId="35ED9723" w14:textId="77777777" w:rsidR="00691C13" w:rsidRDefault="00177418">
            <w:pPr>
              <w:bidi/>
              <w:jc w:val="right"/>
            </w:pPr>
            <w:r>
              <w:rPr>
                <w:rFonts w:cs="Arial"/>
                <w:sz w:val="20"/>
              </w:rPr>
              <w:t>תרחישי שימוש להתחברות, קביעת שיעור, תשלום, ביטול, התראות ותמיכה.</w:t>
            </w:r>
          </w:p>
        </w:tc>
      </w:tr>
      <w:tr w:rsidR="00691C13" w14:paraId="4627D65C" w14:textId="77777777">
        <w:tc>
          <w:tcPr>
            <w:tcW w:w="2880" w:type="dxa"/>
          </w:tcPr>
          <w:p w14:paraId="09625F3A" w14:textId="77777777" w:rsidR="00691C13" w:rsidRDefault="00177418">
            <w:pPr>
              <w:bidi/>
              <w:jc w:val="right"/>
            </w:pPr>
            <w:r>
              <w:rPr>
                <w:rFonts w:cs="Arial"/>
                <w:sz w:val="20"/>
              </w:rPr>
              <w:t>✓</w:t>
            </w:r>
          </w:p>
        </w:tc>
        <w:tc>
          <w:tcPr>
            <w:tcW w:w="2880" w:type="dxa"/>
          </w:tcPr>
          <w:p w14:paraId="1DEBECA5" w14:textId="77777777" w:rsidR="00691C13" w:rsidRDefault="00177418">
            <w:pPr>
              <w:bidi/>
              <w:jc w:val="right"/>
            </w:pPr>
            <w:r>
              <w:rPr>
                <w:rFonts w:cs="Arial"/>
                <w:sz w:val="20"/>
              </w:rPr>
              <w:t>Validation</w:t>
            </w:r>
          </w:p>
        </w:tc>
        <w:tc>
          <w:tcPr>
            <w:tcW w:w="2880" w:type="dxa"/>
          </w:tcPr>
          <w:p w14:paraId="7EE22EBC" w14:textId="77777777" w:rsidR="00691C13" w:rsidRDefault="00177418">
            <w:pPr>
              <w:bidi/>
              <w:jc w:val="right"/>
            </w:pPr>
            <w:r>
              <w:rPr>
                <w:rFonts w:cs="Arial"/>
                <w:sz w:val="20"/>
              </w:rPr>
              <w:t>בדיקות קלט בסיסיות: שדות חובה, אימייל, סיסמה ותאריכים.</w:t>
            </w:r>
          </w:p>
        </w:tc>
      </w:tr>
      <w:tr w:rsidR="00691C13" w14:paraId="5489CB20" w14:textId="77777777">
        <w:tc>
          <w:tcPr>
            <w:tcW w:w="2880" w:type="dxa"/>
          </w:tcPr>
          <w:p w14:paraId="01576F34" w14:textId="77777777" w:rsidR="00691C13" w:rsidRDefault="00177418">
            <w:pPr>
              <w:bidi/>
              <w:jc w:val="right"/>
            </w:pPr>
            <w:r>
              <w:rPr>
                <w:rFonts w:cs="Arial"/>
                <w:sz w:val="20"/>
              </w:rPr>
              <w:t>✓</w:t>
            </w:r>
          </w:p>
        </w:tc>
        <w:tc>
          <w:tcPr>
            <w:tcW w:w="2880" w:type="dxa"/>
          </w:tcPr>
          <w:p w14:paraId="1251C0F6" w14:textId="77777777" w:rsidR="00691C13" w:rsidRDefault="00177418">
            <w:pPr>
              <w:bidi/>
              <w:jc w:val="right"/>
            </w:pPr>
            <w:r>
              <w:rPr>
                <w:rFonts w:cs="Arial"/>
                <w:sz w:val="20"/>
              </w:rPr>
              <w:t>IValueConverter</w:t>
            </w:r>
          </w:p>
        </w:tc>
        <w:tc>
          <w:tcPr>
            <w:tcW w:w="2880" w:type="dxa"/>
          </w:tcPr>
          <w:p w14:paraId="65645124" w14:textId="77777777" w:rsidR="00691C13" w:rsidRDefault="00177418">
            <w:pPr>
              <w:bidi/>
              <w:jc w:val="right"/>
            </w:pPr>
            <w:r>
              <w:rPr>
                <w:rFonts w:cs="Arial"/>
                <w:sz w:val="20"/>
              </w:rPr>
              <w:t>שימוש בממירי ערכים בצד הלקוח להצגת נתונים.</w:t>
            </w:r>
          </w:p>
        </w:tc>
      </w:tr>
      <w:tr w:rsidR="00691C13" w14:paraId="0ACD73A4" w14:textId="77777777">
        <w:tc>
          <w:tcPr>
            <w:tcW w:w="2880" w:type="dxa"/>
          </w:tcPr>
          <w:p w14:paraId="45426224" w14:textId="77777777" w:rsidR="00691C13" w:rsidRDefault="00177418">
            <w:pPr>
              <w:bidi/>
              <w:jc w:val="right"/>
            </w:pPr>
            <w:r>
              <w:rPr>
                <w:rFonts w:cs="Arial"/>
                <w:sz w:val="20"/>
              </w:rPr>
              <w:t>✓</w:t>
            </w:r>
          </w:p>
        </w:tc>
        <w:tc>
          <w:tcPr>
            <w:tcW w:w="2880" w:type="dxa"/>
          </w:tcPr>
          <w:p w14:paraId="1EBBDEEA" w14:textId="77777777" w:rsidR="00691C13" w:rsidRDefault="00177418">
            <w:pPr>
              <w:bidi/>
              <w:jc w:val="right"/>
            </w:pPr>
            <w:r>
              <w:rPr>
                <w:rFonts w:cs="Arial"/>
                <w:sz w:val="20"/>
              </w:rPr>
              <w:t>Binding ו-XAML</w:t>
            </w:r>
          </w:p>
        </w:tc>
        <w:tc>
          <w:tcPr>
            <w:tcW w:w="2880" w:type="dxa"/>
          </w:tcPr>
          <w:p w14:paraId="286376B3" w14:textId="77777777" w:rsidR="00691C13" w:rsidRDefault="00177418">
            <w:pPr>
              <w:bidi/>
              <w:jc w:val="right"/>
            </w:pPr>
            <w:r>
              <w:rPr>
                <w:rFonts w:cs="Arial"/>
                <w:sz w:val="20"/>
              </w:rPr>
              <w:t>שימוש במסכי XAML ופקדים להצגת נתונים.</w:t>
            </w:r>
          </w:p>
        </w:tc>
      </w:tr>
      <w:tr w:rsidR="00691C13" w14:paraId="38FD33B4" w14:textId="77777777">
        <w:tc>
          <w:tcPr>
            <w:tcW w:w="2880" w:type="dxa"/>
          </w:tcPr>
          <w:p w14:paraId="06DA206A" w14:textId="77777777" w:rsidR="00691C13" w:rsidRDefault="00177418">
            <w:pPr>
              <w:bidi/>
              <w:jc w:val="right"/>
            </w:pPr>
            <w:r>
              <w:rPr>
                <w:rFonts w:cs="Arial"/>
                <w:sz w:val="20"/>
              </w:rPr>
              <w:t>✓</w:t>
            </w:r>
          </w:p>
        </w:tc>
        <w:tc>
          <w:tcPr>
            <w:tcW w:w="2880" w:type="dxa"/>
          </w:tcPr>
          <w:p w14:paraId="791A4112" w14:textId="77777777" w:rsidR="00691C13" w:rsidRDefault="00177418">
            <w:pPr>
              <w:bidi/>
              <w:jc w:val="right"/>
            </w:pPr>
            <w:r>
              <w:rPr>
                <w:rFonts w:cs="Arial"/>
                <w:sz w:val="20"/>
              </w:rPr>
              <w:t>Async / Tasks</w:t>
            </w:r>
          </w:p>
        </w:tc>
        <w:tc>
          <w:tcPr>
            <w:tcW w:w="2880" w:type="dxa"/>
          </w:tcPr>
          <w:p w14:paraId="7F3F4313" w14:textId="77777777" w:rsidR="00691C13" w:rsidRDefault="00177418">
            <w:pPr>
              <w:bidi/>
              <w:jc w:val="right"/>
            </w:pPr>
            <w:r>
              <w:rPr>
                <w:rFonts w:cs="Arial"/>
                <w:sz w:val="20"/>
              </w:rPr>
              <w:t>שימוש בפעולות אסינכרוניות כדי לא לתקוע את הממשק.</w:t>
            </w:r>
          </w:p>
        </w:tc>
      </w:tr>
      <w:tr w:rsidR="00691C13" w14:paraId="5FB823A7" w14:textId="77777777">
        <w:tc>
          <w:tcPr>
            <w:tcW w:w="2880" w:type="dxa"/>
          </w:tcPr>
          <w:p w14:paraId="64B54759" w14:textId="77777777" w:rsidR="00691C13" w:rsidRDefault="00177418">
            <w:pPr>
              <w:bidi/>
              <w:jc w:val="right"/>
            </w:pPr>
            <w:r>
              <w:rPr>
                <w:rFonts w:cs="Arial"/>
                <w:sz w:val="20"/>
              </w:rPr>
              <w:t>✓</w:t>
            </w:r>
          </w:p>
        </w:tc>
        <w:tc>
          <w:tcPr>
            <w:tcW w:w="2880" w:type="dxa"/>
          </w:tcPr>
          <w:p w14:paraId="197EFBB3" w14:textId="77777777" w:rsidR="00691C13" w:rsidRDefault="00177418">
            <w:pPr>
              <w:bidi/>
              <w:jc w:val="right"/>
            </w:pPr>
            <w:r>
              <w:rPr>
                <w:rFonts w:cs="Arial"/>
                <w:sz w:val="20"/>
              </w:rPr>
              <w:t>אבטחת סיסמאות</w:t>
            </w:r>
          </w:p>
        </w:tc>
        <w:tc>
          <w:tcPr>
            <w:tcW w:w="2880" w:type="dxa"/>
          </w:tcPr>
          <w:p w14:paraId="378AB7C0" w14:textId="77777777" w:rsidR="00691C13" w:rsidRDefault="00177418">
            <w:pPr>
              <w:bidi/>
              <w:jc w:val="right"/>
            </w:pPr>
            <w:r>
              <w:rPr>
                <w:rFonts w:cs="Arial"/>
                <w:sz w:val="20"/>
              </w:rPr>
              <w:t>שמירת סיסמאות בצורה בטוחה יותר בעזרת PBKDF2.</w:t>
            </w:r>
          </w:p>
        </w:tc>
      </w:tr>
      <w:tr w:rsidR="00691C13" w14:paraId="40BA90A0" w14:textId="77777777">
        <w:tc>
          <w:tcPr>
            <w:tcW w:w="2880" w:type="dxa"/>
          </w:tcPr>
          <w:p w14:paraId="363CB4E1" w14:textId="77777777" w:rsidR="00691C13" w:rsidRDefault="00177418">
            <w:pPr>
              <w:bidi/>
              <w:jc w:val="right"/>
            </w:pPr>
            <w:r>
              <w:rPr>
                <w:rFonts w:cs="Arial"/>
                <w:sz w:val="20"/>
              </w:rPr>
              <w:t>✓</w:t>
            </w:r>
          </w:p>
        </w:tc>
        <w:tc>
          <w:tcPr>
            <w:tcW w:w="2880" w:type="dxa"/>
          </w:tcPr>
          <w:p w14:paraId="51F3F534" w14:textId="77777777" w:rsidR="00691C13" w:rsidRDefault="00177418">
            <w:pPr>
              <w:bidi/>
              <w:jc w:val="right"/>
            </w:pPr>
            <w:r>
              <w:rPr>
                <w:rFonts w:cs="Arial"/>
                <w:sz w:val="20"/>
              </w:rPr>
              <w:t>הגנה מ-SQL Injection</w:t>
            </w:r>
          </w:p>
        </w:tc>
        <w:tc>
          <w:tcPr>
            <w:tcW w:w="2880" w:type="dxa"/>
          </w:tcPr>
          <w:p w14:paraId="1712A116" w14:textId="77777777" w:rsidR="00691C13" w:rsidRDefault="00177418">
            <w:pPr>
              <w:bidi/>
              <w:jc w:val="right"/>
            </w:pPr>
            <w:r>
              <w:rPr>
                <w:rFonts w:cs="Arial"/>
                <w:sz w:val="20"/>
              </w:rPr>
              <w:t>שימוש בשאילתות עם פרמטרים במקום חיבור טקסט ישיר.</w:t>
            </w:r>
          </w:p>
        </w:tc>
      </w:tr>
      <w:tr w:rsidR="00691C13" w14:paraId="02AA8301" w14:textId="77777777">
        <w:tc>
          <w:tcPr>
            <w:tcW w:w="2880" w:type="dxa"/>
          </w:tcPr>
          <w:p w14:paraId="504B167A" w14:textId="77777777" w:rsidR="00691C13" w:rsidRDefault="00177418">
            <w:pPr>
              <w:bidi/>
              <w:jc w:val="right"/>
            </w:pPr>
            <w:r>
              <w:rPr>
                <w:rFonts w:cs="Arial"/>
                <w:sz w:val="20"/>
              </w:rPr>
              <w:t>✓</w:t>
            </w:r>
          </w:p>
        </w:tc>
        <w:tc>
          <w:tcPr>
            <w:tcW w:w="2880" w:type="dxa"/>
          </w:tcPr>
          <w:p w14:paraId="6BAA23AE" w14:textId="77777777" w:rsidR="00691C13" w:rsidRDefault="00177418">
            <w:pPr>
              <w:bidi/>
              <w:jc w:val="right"/>
            </w:pPr>
            <w:r>
              <w:rPr>
                <w:rFonts w:cs="Arial"/>
                <w:sz w:val="20"/>
              </w:rPr>
              <w:t>הרשאות משתמש</w:t>
            </w:r>
          </w:p>
        </w:tc>
        <w:tc>
          <w:tcPr>
            <w:tcW w:w="2880" w:type="dxa"/>
          </w:tcPr>
          <w:p w14:paraId="7927B07C" w14:textId="77777777" w:rsidR="00691C13" w:rsidRDefault="00177418">
            <w:pPr>
              <w:bidi/>
              <w:jc w:val="right"/>
            </w:pPr>
            <w:r>
              <w:rPr>
                <w:rFonts w:cs="Arial"/>
                <w:sz w:val="20"/>
              </w:rPr>
              <w:t>הפרדה בין תלמיד, מורה ומנהל.</w:t>
            </w:r>
          </w:p>
        </w:tc>
      </w:tr>
      <w:tr w:rsidR="00691C13" w14:paraId="710D6360" w14:textId="77777777">
        <w:tc>
          <w:tcPr>
            <w:tcW w:w="2880" w:type="dxa"/>
          </w:tcPr>
          <w:p w14:paraId="62707DE0" w14:textId="77777777" w:rsidR="00691C13" w:rsidRDefault="00177418">
            <w:pPr>
              <w:bidi/>
              <w:jc w:val="right"/>
            </w:pPr>
            <w:r>
              <w:rPr>
                <w:rFonts w:cs="Arial"/>
                <w:sz w:val="20"/>
              </w:rPr>
              <w:t>✓</w:t>
            </w:r>
          </w:p>
        </w:tc>
        <w:tc>
          <w:tcPr>
            <w:tcW w:w="2880" w:type="dxa"/>
          </w:tcPr>
          <w:p w14:paraId="1099E348" w14:textId="77777777" w:rsidR="00691C13" w:rsidRDefault="00177418">
            <w:pPr>
              <w:bidi/>
              <w:jc w:val="right"/>
            </w:pPr>
            <w:r>
              <w:rPr>
                <w:rFonts w:cs="Arial"/>
                <w:sz w:val="20"/>
              </w:rPr>
              <w:t>התראות</w:t>
            </w:r>
          </w:p>
        </w:tc>
        <w:tc>
          <w:tcPr>
            <w:tcW w:w="2880" w:type="dxa"/>
          </w:tcPr>
          <w:p w14:paraId="7AB0F0A8" w14:textId="77777777" w:rsidR="00691C13" w:rsidRDefault="00177418">
            <w:pPr>
              <w:bidi/>
              <w:jc w:val="right"/>
            </w:pPr>
            <w:r>
              <w:rPr>
                <w:rFonts w:cs="Arial"/>
                <w:sz w:val="20"/>
              </w:rPr>
              <w:t>שמירת התראות ושליפה לפי משתמש מקבל.</w:t>
            </w:r>
          </w:p>
        </w:tc>
      </w:tr>
      <w:tr w:rsidR="00691C13" w14:paraId="43584709" w14:textId="77777777">
        <w:tc>
          <w:tcPr>
            <w:tcW w:w="2880" w:type="dxa"/>
          </w:tcPr>
          <w:p w14:paraId="29AA4DF1" w14:textId="77777777" w:rsidR="00691C13" w:rsidRDefault="00177418">
            <w:pPr>
              <w:bidi/>
              <w:jc w:val="right"/>
            </w:pPr>
            <w:r>
              <w:rPr>
                <w:rFonts w:cs="Arial"/>
                <w:sz w:val="20"/>
              </w:rPr>
              <w:lastRenderedPageBreak/>
              <w:t>✓</w:t>
            </w:r>
          </w:p>
        </w:tc>
        <w:tc>
          <w:tcPr>
            <w:tcW w:w="2880" w:type="dxa"/>
          </w:tcPr>
          <w:p w14:paraId="057CD7F8" w14:textId="77777777" w:rsidR="00691C13" w:rsidRDefault="00177418">
            <w:pPr>
              <w:bidi/>
              <w:jc w:val="right"/>
            </w:pPr>
            <w:r>
              <w:rPr>
                <w:rFonts w:cs="Arial"/>
                <w:sz w:val="20"/>
              </w:rPr>
              <w:t>דוחות ותשלומים</w:t>
            </w:r>
          </w:p>
        </w:tc>
        <w:tc>
          <w:tcPr>
            <w:tcW w:w="2880" w:type="dxa"/>
          </w:tcPr>
          <w:p w14:paraId="2175E82A" w14:textId="77777777" w:rsidR="00691C13" w:rsidRDefault="00177418">
            <w:pPr>
              <w:bidi/>
              <w:jc w:val="right"/>
            </w:pPr>
            <w:r>
              <w:rPr>
                <w:rFonts w:cs="Arial"/>
                <w:sz w:val="20"/>
              </w:rPr>
              <w:t>שמירת תשלומים ושליפת נתונים לצורך דוחות.</w:t>
            </w:r>
          </w:p>
        </w:tc>
      </w:tr>
      <w:tr w:rsidR="00942FB4" w14:paraId="0FDF0FA9" w14:textId="77777777">
        <w:tc>
          <w:tcPr>
            <w:tcW w:w="2880" w:type="dxa"/>
          </w:tcPr>
          <w:p w14:paraId="2CA9EB74" w14:textId="77777777" w:rsidR="00942FB4" w:rsidRDefault="00AE7F32">
            <w:pPr>
              <w:bidi/>
              <w:jc w:val="right"/>
            </w:pPr>
            <w:r>
              <w:rPr>
                <w:rFonts w:cs="Arial"/>
                <w:sz w:val="20"/>
              </w:rPr>
              <w:t>✓</w:t>
            </w:r>
          </w:p>
        </w:tc>
        <w:tc>
          <w:tcPr>
            <w:tcW w:w="2880" w:type="dxa"/>
          </w:tcPr>
          <w:p w14:paraId="0DBA8A0D" w14:textId="77777777" w:rsidR="00942FB4" w:rsidRDefault="00AE7F32">
            <w:pPr>
              <w:bidi/>
              <w:jc w:val="right"/>
            </w:pPr>
            <w:r>
              <w:rPr>
                <w:rFonts w:cs="Arial"/>
                <w:sz w:val="20"/>
              </w:rPr>
              <w:t xml:space="preserve">App.config </w:t>
            </w:r>
            <w:r>
              <w:rPr>
                <w:rFonts w:cs="Arial"/>
                <w:sz w:val="20"/>
              </w:rPr>
              <w:t>והגדרות</w:t>
            </w:r>
            <w:r>
              <w:rPr>
                <w:rFonts w:cs="Arial"/>
                <w:sz w:val="20"/>
              </w:rPr>
              <w:t xml:space="preserve"> </w:t>
            </w:r>
            <w:r>
              <w:rPr>
                <w:rFonts w:cs="Arial"/>
                <w:sz w:val="20"/>
              </w:rPr>
              <w:t>רשת</w:t>
            </w:r>
          </w:p>
        </w:tc>
        <w:tc>
          <w:tcPr>
            <w:tcW w:w="2880" w:type="dxa"/>
          </w:tcPr>
          <w:p w14:paraId="484EBE15" w14:textId="77777777" w:rsidR="00942FB4" w:rsidRDefault="00AE7F32">
            <w:pPr>
              <w:bidi/>
              <w:jc w:val="right"/>
            </w:pPr>
            <w:r>
              <w:rPr>
                <w:rFonts w:cs="Arial"/>
                <w:sz w:val="20"/>
              </w:rPr>
              <w:t>מפורט</w:t>
            </w:r>
            <w:r>
              <w:rPr>
                <w:rFonts w:cs="Arial"/>
                <w:sz w:val="20"/>
              </w:rPr>
              <w:t xml:space="preserve"> </w:t>
            </w:r>
            <w:r>
              <w:rPr>
                <w:rFonts w:cs="Arial"/>
                <w:sz w:val="20"/>
              </w:rPr>
              <w:t>בפרק</w:t>
            </w:r>
            <w:r>
              <w:rPr>
                <w:rFonts w:cs="Arial"/>
                <w:sz w:val="20"/>
              </w:rPr>
              <w:t xml:space="preserve"> 5 </w:t>
            </w:r>
            <w:r>
              <w:rPr>
                <w:rFonts w:cs="Arial"/>
                <w:sz w:val="20"/>
              </w:rPr>
              <w:t>עם</w:t>
            </w:r>
            <w:r>
              <w:rPr>
                <w:rFonts w:cs="Arial"/>
                <w:sz w:val="20"/>
              </w:rPr>
              <w:t xml:space="preserve"> </w:t>
            </w:r>
            <w:r>
              <w:rPr>
                <w:rFonts w:cs="Arial"/>
                <w:sz w:val="20"/>
              </w:rPr>
              <w:t>כתובת</w:t>
            </w:r>
            <w:r>
              <w:rPr>
                <w:rFonts w:cs="Arial"/>
                <w:sz w:val="20"/>
              </w:rPr>
              <w:t xml:space="preserve"> </w:t>
            </w:r>
            <w:r>
              <w:rPr>
                <w:rFonts w:cs="Arial"/>
                <w:sz w:val="20"/>
              </w:rPr>
              <w:t>השירות</w:t>
            </w:r>
            <w:r>
              <w:rPr>
                <w:rFonts w:cs="Arial"/>
                <w:sz w:val="20"/>
              </w:rPr>
              <w:t xml:space="preserve">, binding </w:t>
            </w:r>
            <w:r>
              <w:rPr>
                <w:rFonts w:cs="Arial"/>
                <w:sz w:val="20"/>
              </w:rPr>
              <w:t>ו</w:t>
            </w:r>
            <w:r>
              <w:rPr>
                <w:rFonts w:cs="Arial"/>
                <w:sz w:val="20"/>
              </w:rPr>
              <w:t>-basicHttpBinding.</w:t>
            </w:r>
          </w:p>
        </w:tc>
      </w:tr>
      <w:tr w:rsidR="00942FB4" w14:paraId="011057CD" w14:textId="77777777">
        <w:tc>
          <w:tcPr>
            <w:tcW w:w="2880" w:type="dxa"/>
          </w:tcPr>
          <w:p w14:paraId="7B688CAD" w14:textId="77777777" w:rsidR="00942FB4" w:rsidRDefault="00AE7F32">
            <w:pPr>
              <w:bidi/>
              <w:jc w:val="right"/>
            </w:pPr>
            <w:r>
              <w:rPr>
                <w:rFonts w:cs="Arial"/>
                <w:sz w:val="20"/>
              </w:rPr>
              <w:t>✓</w:t>
            </w:r>
          </w:p>
        </w:tc>
        <w:tc>
          <w:tcPr>
            <w:tcW w:w="2880" w:type="dxa"/>
          </w:tcPr>
          <w:p w14:paraId="74E9B138" w14:textId="77777777" w:rsidR="00942FB4" w:rsidRDefault="00AE7F32">
            <w:pPr>
              <w:bidi/>
              <w:jc w:val="right"/>
            </w:pPr>
            <w:r>
              <w:rPr>
                <w:rFonts w:cs="Arial"/>
                <w:sz w:val="20"/>
              </w:rPr>
              <w:t xml:space="preserve">IService1 + </w:t>
            </w:r>
            <w:r>
              <w:rPr>
                <w:rFonts w:cs="Arial"/>
                <w:sz w:val="20"/>
              </w:rPr>
              <w:t>Service1</w:t>
            </w:r>
          </w:p>
        </w:tc>
        <w:tc>
          <w:tcPr>
            <w:tcW w:w="2880" w:type="dxa"/>
          </w:tcPr>
          <w:p w14:paraId="4440B298" w14:textId="77777777" w:rsidR="00942FB4" w:rsidRDefault="00AE7F32">
            <w:pPr>
              <w:bidi/>
              <w:jc w:val="right"/>
            </w:pPr>
            <w:r>
              <w:rPr>
                <w:rFonts w:cs="Arial"/>
                <w:sz w:val="20"/>
              </w:rPr>
              <w:t>מפורט</w:t>
            </w:r>
            <w:r>
              <w:rPr>
                <w:rFonts w:cs="Arial"/>
                <w:sz w:val="20"/>
              </w:rPr>
              <w:t xml:space="preserve"> </w:t>
            </w:r>
            <w:r>
              <w:rPr>
                <w:rFonts w:cs="Arial"/>
                <w:sz w:val="20"/>
              </w:rPr>
              <w:t>בפרק</w:t>
            </w:r>
            <w:r>
              <w:rPr>
                <w:rFonts w:cs="Arial"/>
                <w:sz w:val="20"/>
              </w:rPr>
              <w:t xml:space="preserve"> 5 </w:t>
            </w:r>
            <w:r>
              <w:rPr>
                <w:rFonts w:cs="Arial"/>
                <w:sz w:val="20"/>
              </w:rPr>
              <w:t>עם</w:t>
            </w:r>
            <w:r>
              <w:rPr>
                <w:rFonts w:cs="Arial"/>
                <w:sz w:val="20"/>
              </w:rPr>
              <w:t xml:space="preserve"> </w:t>
            </w:r>
            <w:r>
              <w:rPr>
                <w:rFonts w:cs="Arial"/>
                <w:sz w:val="20"/>
              </w:rPr>
              <w:t>דוגמאות</w:t>
            </w:r>
            <w:r>
              <w:rPr>
                <w:rFonts w:cs="Arial"/>
                <w:sz w:val="20"/>
              </w:rPr>
              <w:t xml:space="preserve"> </w:t>
            </w:r>
            <w:r>
              <w:rPr>
                <w:rFonts w:cs="Arial"/>
                <w:sz w:val="20"/>
              </w:rPr>
              <w:t>לפעולות</w:t>
            </w:r>
            <w:r>
              <w:rPr>
                <w:rFonts w:cs="Arial"/>
                <w:sz w:val="20"/>
              </w:rPr>
              <w:t xml:space="preserve"> </w:t>
            </w:r>
            <w:r>
              <w:rPr>
                <w:rFonts w:cs="Arial"/>
                <w:sz w:val="20"/>
              </w:rPr>
              <w:t>שירות</w:t>
            </w:r>
            <w:r>
              <w:rPr>
                <w:rFonts w:cs="Arial"/>
                <w:sz w:val="20"/>
              </w:rPr>
              <w:t>.</w:t>
            </w:r>
          </w:p>
        </w:tc>
      </w:tr>
      <w:tr w:rsidR="00942FB4" w14:paraId="46C12FA1" w14:textId="77777777">
        <w:tc>
          <w:tcPr>
            <w:tcW w:w="2880" w:type="dxa"/>
          </w:tcPr>
          <w:p w14:paraId="6B04FA22" w14:textId="77777777" w:rsidR="00942FB4" w:rsidRDefault="00AE7F32">
            <w:pPr>
              <w:bidi/>
              <w:jc w:val="right"/>
            </w:pPr>
            <w:r>
              <w:rPr>
                <w:rFonts w:cs="Arial"/>
                <w:sz w:val="20"/>
              </w:rPr>
              <w:t>✓</w:t>
            </w:r>
          </w:p>
        </w:tc>
        <w:tc>
          <w:tcPr>
            <w:tcW w:w="2880" w:type="dxa"/>
          </w:tcPr>
          <w:p w14:paraId="38FCE011" w14:textId="77777777" w:rsidR="00942FB4" w:rsidRDefault="00AE7F32">
            <w:pPr>
              <w:bidi/>
              <w:jc w:val="right"/>
            </w:pPr>
            <w:r>
              <w:rPr>
                <w:rFonts w:cs="Arial"/>
                <w:sz w:val="20"/>
              </w:rPr>
              <w:t xml:space="preserve">BaseDB </w:t>
            </w:r>
            <w:r>
              <w:rPr>
                <w:rFonts w:cs="Arial"/>
                <w:sz w:val="20"/>
              </w:rPr>
              <w:t>ו</w:t>
            </w:r>
            <w:r>
              <w:rPr>
                <w:rFonts w:cs="Arial"/>
                <w:sz w:val="20"/>
              </w:rPr>
              <w:t>-ViewDB</w:t>
            </w:r>
          </w:p>
        </w:tc>
        <w:tc>
          <w:tcPr>
            <w:tcW w:w="2880" w:type="dxa"/>
          </w:tcPr>
          <w:p w14:paraId="582CB8FA" w14:textId="77777777" w:rsidR="00942FB4" w:rsidRDefault="00AE7F32">
            <w:pPr>
              <w:bidi/>
              <w:jc w:val="right"/>
            </w:pPr>
            <w:r>
              <w:rPr>
                <w:rFonts w:cs="Arial"/>
                <w:sz w:val="20"/>
              </w:rPr>
              <w:t>מפורט</w:t>
            </w:r>
            <w:r>
              <w:rPr>
                <w:rFonts w:cs="Arial"/>
                <w:sz w:val="20"/>
              </w:rPr>
              <w:t xml:space="preserve"> </w:t>
            </w:r>
            <w:r>
              <w:rPr>
                <w:rFonts w:cs="Arial"/>
                <w:sz w:val="20"/>
              </w:rPr>
              <w:t>בפרק</w:t>
            </w:r>
            <w:r>
              <w:rPr>
                <w:rFonts w:cs="Arial"/>
                <w:sz w:val="20"/>
              </w:rPr>
              <w:t xml:space="preserve"> 5, </w:t>
            </w:r>
            <w:r>
              <w:rPr>
                <w:rFonts w:cs="Arial"/>
                <w:sz w:val="20"/>
              </w:rPr>
              <w:t>כולל</w:t>
            </w:r>
            <w:r>
              <w:rPr>
                <w:rFonts w:cs="Arial"/>
                <w:sz w:val="20"/>
              </w:rPr>
              <w:t xml:space="preserve"> </w:t>
            </w:r>
            <w:r>
              <w:rPr>
                <w:rFonts w:cs="Arial"/>
                <w:sz w:val="20"/>
              </w:rPr>
              <w:t>חיבור</w:t>
            </w:r>
            <w:r>
              <w:rPr>
                <w:rFonts w:cs="Arial"/>
                <w:sz w:val="20"/>
              </w:rPr>
              <w:t xml:space="preserve"> </w:t>
            </w:r>
            <w:r>
              <w:rPr>
                <w:rFonts w:cs="Arial"/>
                <w:sz w:val="20"/>
              </w:rPr>
              <w:t>ל</w:t>
            </w:r>
            <w:r>
              <w:rPr>
                <w:rFonts w:cs="Arial"/>
                <w:sz w:val="20"/>
              </w:rPr>
              <w:t xml:space="preserve">-Access </w:t>
            </w:r>
            <w:r>
              <w:rPr>
                <w:rFonts w:cs="Arial"/>
                <w:sz w:val="20"/>
              </w:rPr>
              <w:t>ושימוש</w:t>
            </w:r>
            <w:r>
              <w:rPr>
                <w:rFonts w:cs="Arial"/>
                <w:sz w:val="20"/>
              </w:rPr>
              <w:t xml:space="preserve"> </w:t>
            </w:r>
            <w:r>
              <w:rPr>
                <w:rFonts w:cs="Arial"/>
                <w:sz w:val="20"/>
              </w:rPr>
              <w:t>בפרמטרים</w:t>
            </w:r>
            <w:r>
              <w:rPr>
                <w:rFonts w:cs="Arial"/>
                <w:sz w:val="20"/>
              </w:rPr>
              <w:t>.</w:t>
            </w:r>
          </w:p>
        </w:tc>
      </w:tr>
      <w:tr w:rsidR="00942FB4" w14:paraId="45767CBA" w14:textId="77777777">
        <w:tc>
          <w:tcPr>
            <w:tcW w:w="2880" w:type="dxa"/>
          </w:tcPr>
          <w:p w14:paraId="7C4D0109" w14:textId="77777777" w:rsidR="00942FB4" w:rsidRDefault="00AE7F32">
            <w:pPr>
              <w:bidi/>
              <w:jc w:val="right"/>
            </w:pPr>
            <w:r>
              <w:rPr>
                <w:rFonts w:cs="Arial"/>
                <w:sz w:val="20"/>
              </w:rPr>
              <w:t>✓</w:t>
            </w:r>
          </w:p>
        </w:tc>
        <w:tc>
          <w:tcPr>
            <w:tcW w:w="2880" w:type="dxa"/>
          </w:tcPr>
          <w:p w14:paraId="312DB666" w14:textId="77777777" w:rsidR="00942FB4" w:rsidRDefault="00AE7F32">
            <w:pPr>
              <w:bidi/>
              <w:jc w:val="right"/>
            </w:pPr>
            <w:r>
              <w:rPr>
                <w:rFonts w:cs="Arial"/>
                <w:sz w:val="20"/>
              </w:rPr>
              <w:t>תרשים</w:t>
            </w:r>
            <w:r>
              <w:rPr>
                <w:rFonts w:cs="Arial"/>
                <w:sz w:val="20"/>
              </w:rPr>
              <w:t xml:space="preserve"> </w:t>
            </w:r>
            <w:r>
              <w:rPr>
                <w:rFonts w:cs="Arial"/>
                <w:sz w:val="20"/>
              </w:rPr>
              <w:t>ארכיטקטורה</w:t>
            </w:r>
          </w:p>
        </w:tc>
        <w:tc>
          <w:tcPr>
            <w:tcW w:w="2880" w:type="dxa"/>
          </w:tcPr>
          <w:p w14:paraId="41BB31E9" w14:textId="77777777" w:rsidR="00942FB4" w:rsidRDefault="00AE7F32">
            <w:pPr>
              <w:bidi/>
              <w:jc w:val="right"/>
            </w:pPr>
            <w:r>
              <w:rPr>
                <w:rFonts w:cs="Arial"/>
                <w:sz w:val="20"/>
              </w:rPr>
              <w:t>מופיע</w:t>
            </w:r>
            <w:r>
              <w:rPr>
                <w:rFonts w:cs="Arial"/>
                <w:sz w:val="20"/>
              </w:rPr>
              <w:t xml:space="preserve"> </w:t>
            </w:r>
            <w:r>
              <w:rPr>
                <w:rFonts w:cs="Arial"/>
                <w:sz w:val="20"/>
              </w:rPr>
              <w:t>בפרק</w:t>
            </w:r>
            <w:r>
              <w:rPr>
                <w:rFonts w:cs="Arial"/>
                <w:sz w:val="20"/>
              </w:rPr>
              <w:t xml:space="preserve"> 3 </w:t>
            </w:r>
            <w:r>
              <w:rPr>
                <w:rFonts w:cs="Arial"/>
                <w:sz w:val="20"/>
              </w:rPr>
              <w:t>ומציג</w:t>
            </w:r>
            <w:r>
              <w:rPr>
                <w:rFonts w:cs="Arial"/>
                <w:sz w:val="20"/>
              </w:rPr>
              <w:t xml:space="preserve"> </w:t>
            </w:r>
            <w:r>
              <w:rPr>
                <w:rFonts w:cs="Arial"/>
                <w:sz w:val="20"/>
              </w:rPr>
              <w:t>לקוחות</w:t>
            </w:r>
            <w:r>
              <w:rPr>
                <w:rFonts w:cs="Arial"/>
                <w:sz w:val="20"/>
              </w:rPr>
              <w:t xml:space="preserve">, </w:t>
            </w:r>
            <w:r>
              <w:rPr>
                <w:rFonts w:cs="Arial"/>
                <w:sz w:val="20"/>
              </w:rPr>
              <w:t>שירות</w:t>
            </w:r>
            <w:r>
              <w:rPr>
                <w:rFonts w:cs="Arial"/>
                <w:sz w:val="20"/>
              </w:rPr>
              <w:t xml:space="preserve">, ViewDB </w:t>
            </w:r>
            <w:r>
              <w:rPr>
                <w:rFonts w:cs="Arial"/>
                <w:sz w:val="20"/>
              </w:rPr>
              <w:t>ובסיס</w:t>
            </w:r>
            <w:r>
              <w:rPr>
                <w:rFonts w:cs="Arial"/>
                <w:sz w:val="20"/>
              </w:rPr>
              <w:t xml:space="preserve"> </w:t>
            </w:r>
            <w:r>
              <w:rPr>
                <w:rFonts w:cs="Arial"/>
                <w:sz w:val="20"/>
              </w:rPr>
              <w:t>נתונים</w:t>
            </w:r>
            <w:r>
              <w:rPr>
                <w:rFonts w:cs="Arial"/>
                <w:sz w:val="20"/>
              </w:rPr>
              <w:t>.</w:t>
            </w:r>
          </w:p>
        </w:tc>
      </w:tr>
      <w:tr w:rsidR="00942FB4" w14:paraId="6C20EFB8" w14:textId="77777777">
        <w:tc>
          <w:tcPr>
            <w:tcW w:w="2880" w:type="dxa"/>
          </w:tcPr>
          <w:p w14:paraId="6D9BD78A" w14:textId="77777777" w:rsidR="00942FB4" w:rsidRDefault="00AE7F32">
            <w:pPr>
              <w:bidi/>
              <w:jc w:val="right"/>
            </w:pPr>
            <w:r>
              <w:rPr>
                <w:rFonts w:cs="Arial"/>
                <w:sz w:val="20"/>
              </w:rPr>
              <w:t>✓</w:t>
            </w:r>
          </w:p>
        </w:tc>
        <w:tc>
          <w:tcPr>
            <w:tcW w:w="2880" w:type="dxa"/>
          </w:tcPr>
          <w:p w14:paraId="0EA8BF86" w14:textId="77777777" w:rsidR="00942FB4" w:rsidRDefault="00AE7F32">
            <w:pPr>
              <w:bidi/>
              <w:jc w:val="right"/>
            </w:pPr>
            <w:r>
              <w:rPr>
                <w:rFonts w:cs="Arial"/>
                <w:sz w:val="20"/>
              </w:rPr>
              <w:t>הסבר</w:t>
            </w:r>
            <w:r>
              <w:rPr>
                <w:rFonts w:cs="Arial"/>
                <w:sz w:val="20"/>
              </w:rPr>
              <w:t xml:space="preserve"> </w:t>
            </w:r>
            <w:r>
              <w:rPr>
                <w:rFonts w:cs="Arial"/>
                <w:sz w:val="20"/>
              </w:rPr>
              <w:t>הפעלה</w:t>
            </w:r>
          </w:p>
        </w:tc>
        <w:tc>
          <w:tcPr>
            <w:tcW w:w="2880" w:type="dxa"/>
          </w:tcPr>
          <w:p w14:paraId="7AC82ADA" w14:textId="77777777" w:rsidR="00942FB4" w:rsidRDefault="00AE7F32">
            <w:pPr>
              <w:bidi/>
              <w:jc w:val="right"/>
            </w:pPr>
            <w:r>
              <w:rPr>
                <w:rFonts w:cs="Arial"/>
                <w:sz w:val="20"/>
              </w:rPr>
              <w:t>מופיע</w:t>
            </w:r>
            <w:r>
              <w:rPr>
                <w:rFonts w:cs="Arial"/>
                <w:sz w:val="20"/>
              </w:rPr>
              <w:t xml:space="preserve"> </w:t>
            </w:r>
            <w:r>
              <w:rPr>
                <w:rFonts w:cs="Arial"/>
                <w:sz w:val="20"/>
              </w:rPr>
              <w:t>בפרק</w:t>
            </w:r>
            <w:r>
              <w:rPr>
                <w:rFonts w:cs="Arial"/>
                <w:sz w:val="20"/>
              </w:rPr>
              <w:t xml:space="preserve"> 11: </w:t>
            </w:r>
            <w:r>
              <w:rPr>
                <w:rFonts w:cs="Arial"/>
                <w:sz w:val="20"/>
              </w:rPr>
              <w:t>פתיחת</w:t>
            </w:r>
            <w:r>
              <w:rPr>
                <w:rFonts w:cs="Arial"/>
                <w:sz w:val="20"/>
              </w:rPr>
              <w:t xml:space="preserve"> </w:t>
            </w:r>
            <w:r>
              <w:rPr>
                <w:rFonts w:cs="Arial"/>
                <w:sz w:val="20"/>
              </w:rPr>
              <w:t>הפרויקט</w:t>
            </w:r>
            <w:r>
              <w:rPr>
                <w:rFonts w:cs="Arial"/>
                <w:sz w:val="20"/>
              </w:rPr>
              <w:t xml:space="preserve">, </w:t>
            </w:r>
            <w:r>
              <w:rPr>
                <w:rFonts w:cs="Arial"/>
                <w:sz w:val="20"/>
              </w:rPr>
              <w:t>הרצת</w:t>
            </w:r>
            <w:r>
              <w:rPr>
                <w:rFonts w:cs="Arial"/>
                <w:sz w:val="20"/>
              </w:rPr>
              <w:t xml:space="preserve"> </w:t>
            </w:r>
            <w:r>
              <w:rPr>
                <w:rFonts w:cs="Arial"/>
                <w:sz w:val="20"/>
              </w:rPr>
              <w:t>השירות</w:t>
            </w:r>
            <w:r>
              <w:rPr>
                <w:rFonts w:cs="Arial"/>
                <w:sz w:val="20"/>
              </w:rPr>
              <w:t xml:space="preserve"> </w:t>
            </w:r>
            <w:r>
              <w:rPr>
                <w:rFonts w:cs="Arial"/>
                <w:sz w:val="20"/>
              </w:rPr>
              <w:t>והפעלת</w:t>
            </w:r>
            <w:r>
              <w:rPr>
                <w:rFonts w:cs="Arial"/>
                <w:sz w:val="20"/>
              </w:rPr>
              <w:t xml:space="preserve"> </w:t>
            </w:r>
            <w:r>
              <w:rPr>
                <w:rFonts w:cs="Arial"/>
                <w:sz w:val="20"/>
              </w:rPr>
              <w:t>הלקוחות</w:t>
            </w:r>
            <w:r>
              <w:rPr>
                <w:rFonts w:cs="Arial"/>
                <w:sz w:val="20"/>
              </w:rPr>
              <w:t>.</w:t>
            </w:r>
          </w:p>
        </w:tc>
      </w:tr>
    </w:tbl>
    <w:p w14:paraId="46994FDE" w14:textId="77777777" w:rsidR="00691C13" w:rsidRDefault="00691C13"/>
    <w:p w14:paraId="0299D264" w14:textId="77777777" w:rsidR="00691C13" w:rsidRDefault="00177418">
      <w:r>
        <w:br w:type="page"/>
      </w:r>
    </w:p>
    <w:p w14:paraId="6228F887" w14:textId="77777777" w:rsidR="00691C13" w:rsidRDefault="00177418">
      <w:pPr>
        <w:pStyle w:val="Heading1"/>
        <w:pBdr>
          <w:bottom w:val="single" w:sz="4" w:space="3" w:color="AAB4C0"/>
        </w:pBdr>
        <w:bidi/>
        <w:spacing w:before="240" w:after="120"/>
        <w:jc w:val="right"/>
      </w:pPr>
      <w:bookmarkStart w:id="1" w:name="_Toc230741968"/>
      <w:r>
        <w:rPr>
          <w:rFonts w:ascii="Arial" w:hAnsi="Arial" w:cs="Arial"/>
          <w:color w:val="1E4064"/>
          <w:sz w:val="30"/>
        </w:rPr>
        <w:lastRenderedPageBreak/>
        <w:t>פרק 1: מבוא - ייזום ואפיון</w:t>
      </w:r>
      <w:bookmarkEnd w:id="1"/>
    </w:p>
    <w:p w14:paraId="58D347B5" w14:textId="77777777" w:rsidR="00691C13" w:rsidRDefault="00177418">
      <w:pPr>
        <w:bidi/>
        <w:jc w:val="right"/>
      </w:pPr>
      <w:r>
        <w:rPr>
          <w:rFonts w:cs="Arial"/>
        </w:rPr>
        <w:t>Driver Moodle היא מערכת שרת-לקוח לניהול שיעורי נהיגה. בחרתי לעשות את הפרויקט הזה כי בזמן שלמדתי נהיגה הרגשתי שקביעת שיעורים לא תמיד מסודרת. לפעמים הכול היה בהודעות, לפעמים שעה השתנתה, ולא תמיד היה ברור מה נשאר לשלם.</w:t>
      </w:r>
    </w:p>
    <w:p w14:paraId="3C72D47A" w14:textId="77777777" w:rsidR="00691C13" w:rsidRDefault="00177418">
      <w:pPr>
        <w:bidi/>
        <w:jc w:val="right"/>
      </w:pPr>
      <w:r>
        <w:rPr>
          <w:rFonts w:cs="Arial"/>
        </w:rPr>
        <w:t>המטרה שלי הייתה לבנות מערכת אחת שבה תלמיד, מורה ומנהל יכולים לעבוד מול אותו מידע. התלמיד רואה שיעורים ותשלומים, המורה מנהל תלמידים ושיעורים, והמנהל יכול לראות נתונים כלליים ולעזור כשיש בעיה.</w:t>
      </w:r>
    </w:p>
    <w:p w14:paraId="1C4E317A" w14:textId="77777777" w:rsidR="00691C13" w:rsidRDefault="00177418">
      <w:pPr>
        <w:bidi/>
        <w:jc w:val="right"/>
      </w:pPr>
      <w:r>
        <w:rPr>
          <w:rFonts w:cs="Arial"/>
        </w:rPr>
        <w:t>המערכת בנויה משלושה לקוחות: WPF למחשב, Web ב-Razor Pages, ו-MAUI למובייל. כולם עובדים מול אותו שירות WCF ואותו בסיס נתונים Access.</w:t>
      </w:r>
    </w:p>
    <w:p w14:paraId="7ECCD109" w14:textId="77777777" w:rsidR="00691C13" w:rsidRDefault="00177418">
      <w:pPr>
        <w:pStyle w:val="Heading2"/>
        <w:bidi/>
        <w:spacing w:before="160" w:after="120"/>
        <w:jc w:val="right"/>
      </w:pPr>
      <w:bookmarkStart w:id="2" w:name="_Toc230741969"/>
      <w:r>
        <w:rPr>
          <w:rFonts w:ascii="Arial" w:hAnsi="Arial" w:cs="Arial"/>
          <w:color w:val="2D2D2D"/>
          <w:sz w:val="24"/>
        </w:rPr>
        <w:t>מה הבעיה שהפרויקט פותר</w:t>
      </w:r>
      <w:bookmarkEnd w:id="2"/>
    </w:p>
    <w:p w14:paraId="127C3D8F" w14:textId="77777777" w:rsidR="00691C13" w:rsidRDefault="00177418">
      <w:pPr>
        <w:bidi/>
        <w:ind w:right="198" w:hanging="142"/>
        <w:jc w:val="right"/>
      </w:pPr>
      <w:r>
        <w:rPr>
          <w:rFonts w:cs="Arial"/>
        </w:rPr>
        <w:t>• קביעת שיעורים דרך הודעות יכולה להיות לא מסודרת.</w:t>
      </w:r>
    </w:p>
    <w:p w14:paraId="43525105" w14:textId="77777777" w:rsidR="00691C13" w:rsidRDefault="00177418">
      <w:pPr>
        <w:bidi/>
        <w:ind w:right="198" w:hanging="142"/>
        <w:jc w:val="right"/>
      </w:pPr>
      <w:r>
        <w:rPr>
          <w:rFonts w:cs="Arial"/>
        </w:rPr>
        <w:t>• קשה לעקוב אחרי שיעורים ששולמו ושיעורים שעדיין פתוחים.</w:t>
      </w:r>
    </w:p>
    <w:p w14:paraId="47FAFDE3" w14:textId="77777777" w:rsidR="00691C13" w:rsidRDefault="00177418">
      <w:pPr>
        <w:bidi/>
        <w:ind w:right="198" w:hanging="142"/>
        <w:jc w:val="right"/>
      </w:pPr>
      <w:r>
        <w:rPr>
          <w:rFonts w:cs="Arial"/>
        </w:rPr>
        <w:t>• המורה והתלמיד לא תמיד רואים את אותה תמונה.</w:t>
      </w:r>
    </w:p>
    <w:p w14:paraId="02EADBD7" w14:textId="77777777" w:rsidR="00691C13" w:rsidRDefault="00177418">
      <w:pPr>
        <w:bidi/>
        <w:ind w:right="198" w:hanging="142"/>
        <w:jc w:val="right"/>
      </w:pPr>
      <w:r>
        <w:rPr>
          <w:rFonts w:cs="Arial"/>
        </w:rPr>
        <w:t>• אין מקום אחד שמרכז שיעורים, התראות, קורסים ופניות תמיכה.</w:t>
      </w:r>
    </w:p>
    <w:p w14:paraId="07006994" w14:textId="77777777" w:rsidR="00691C13" w:rsidRDefault="00177418">
      <w:pPr>
        <w:pStyle w:val="Heading2"/>
        <w:bidi/>
        <w:spacing w:before="160" w:after="120"/>
        <w:jc w:val="right"/>
      </w:pPr>
      <w:bookmarkStart w:id="3" w:name="_Toc230741970"/>
      <w:r>
        <w:rPr>
          <w:rFonts w:ascii="Arial" w:hAnsi="Arial" w:cs="Arial"/>
          <w:color w:val="2D2D2D"/>
          <w:sz w:val="24"/>
        </w:rPr>
        <w:t>קהל יעד</w:t>
      </w:r>
      <w:bookmarkEnd w:id="3"/>
    </w:p>
    <w:p w14:paraId="35DEF529" w14:textId="77777777" w:rsidR="00691C13" w:rsidRDefault="00177418">
      <w:pPr>
        <w:bidi/>
        <w:jc w:val="right"/>
      </w:pPr>
      <w:r>
        <w:rPr>
          <w:rFonts w:cs="Arial"/>
        </w:rPr>
        <w:t>המערכת מיועדת לתלמידי נהיגה, מורי נהיגה ומנהלי בית ספר לנהיגה.</w:t>
      </w:r>
    </w:p>
    <w:p w14:paraId="456FFEAD" w14:textId="77777777" w:rsidR="00691C13" w:rsidRDefault="00177418">
      <w:pPr>
        <w:pStyle w:val="Heading2"/>
        <w:bidi/>
        <w:spacing w:before="160" w:after="120"/>
        <w:jc w:val="right"/>
      </w:pPr>
      <w:bookmarkStart w:id="4" w:name="_Toc230741971"/>
      <w:r>
        <w:rPr>
          <w:rFonts w:ascii="Arial" w:hAnsi="Arial" w:cs="Arial"/>
          <w:color w:val="2D2D2D"/>
          <w:sz w:val="24"/>
        </w:rPr>
        <w:t>למה בחרתי דווקא בנושא הזה</w:t>
      </w:r>
      <w:bookmarkEnd w:id="4"/>
    </w:p>
    <w:p w14:paraId="748A06C4" w14:textId="77777777" w:rsidR="00691C13" w:rsidRDefault="00177418">
      <w:pPr>
        <w:bidi/>
        <w:jc w:val="right"/>
      </w:pPr>
      <w:r>
        <w:rPr>
          <w:rFonts w:cs="Arial"/>
        </w:rPr>
        <w:t>בחרתי בנושא הזה כי הוא קרוב אליי. כשאני למדתי נהיגה, הרבה דברים היו תלויים בזיכרון ובהודעות. אם רציתי לבדוק מתי יש לי שיעור, הייתי צריך לחפש בשיחות. אם רציתי לדעת כמה שילמתי, זה לא תמיד היה במקום אחד.</w:t>
      </w:r>
    </w:p>
    <w:p w14:paraId="6E3277D3" w14:textId="77777777" w:rsidR="00691C13" w:rsidRDefault="00177418">
      <w:pPr>
        <w:bidi/>
        <w:jc w:val="right"/>
      </w:pPr>
      <w:r>
        <w:rPr>
          <w:rFonts w:cs="Arial"/>
        </w:rPr>
        <w:t>בגלל זה ניסיתי לבנות מערכת שלא מסבכת את המשתמש. הרעיון הוא שכל פעולה חשובה תהיה במקום ברור: שיעורים במסך שיעורים, תשלומים במסך תשלומים, הודעות במסך התראות ופניות במסך תמיכה.</w:t>
      </w:r>
    </w:p>
    <w:p w14:paraId="212BC5C7" w14:textId="77777777" w:rsidR="00691C13" w:rsidRDefault="00177418">
      <w:r>
        <w:br w:type="page"/>
      </w:r>
    </w:p>
    <w:p w14:paraId="274F1AF7" w14:textId="77777777" w:rsidR="00691C13" w:rsidRDefault="00177418">
      <w:pPr>
        <w:pStyle w:val="Heading1"/>
        <w:pBdr>
          <w:bottom w:val="single" w:sz="4" w:space="3" w:color="AAB4C0"/>
        </w:pBdr>
        <w:bidi/>
        <w:spacing w:before="240" w:after="120"/>
        <w:jc w:val="right"/>
      </w:pPr>
      <w:bookmarkStart w:id="5" w:name="_Toc230741972"/>
      <w:r>
        <w:rPr>
          <w:rFonts w:ascii="Arial" w:hAnsi="Arial" w:cs="Arial"/>
          <w:color w:val="1E4064"/>
          <w:sz w:val="30"/>
        </w:rPr>
        <w:lastRenderedPageBreak/>
        <w:t>פרק 2: Use Case ותרחישי שימוש</w:t>
      </w:r>
      <w:bookmarkEnd w:id="5"/>
    </w:p>
    <w:p w14:paraId="20CA4E00" w14:textId="77777777" w:rsidR="00691C13" w:rsidRDefault="00177418">
      <w:pPr>
        <w:bidi/>
        <w:jc w:val="right"/>
      </w:pPr>
      <w:r>
        <w:rPr>
          <w:rFonts w:cs="Arial"/>
        </w:rPr>
        <w:t>במערכת יש שלושה סוגי משתמשים. כל אחד מהם מקבל מסכים שמתאימים לתפקיד שלו, כדי שלא תהיה גישה למסכים שלא קשורים אליו.</w:t>
      </w:r>
    </w:p>
    <w:tbl>
      <w:tblPr>
        <w:tblStyle w:val="TableGrid"/>
        <w:tblW w:w="0" w:type="auto"/>
        <w:jc w:val="center"/>
        <w:tblLook w:val="04A0" w:firstRow="1" w:lastRow="0" w:firstColumn="1" w:lastColumn="0" w:noHBand="0" w:noVBand="1"/>
      </w:tblPr>
      <w:tblGrid>
        <w:gridCol w:w="5100"/>
        <w:gridCol w:w="5100"/>
      </w:tblGrid>
      <w:tr w:rsidR="00691C13" w14:paraId="305E4532" w14:textId="77777777">
        <w:trPr>
          <w:jc w:val="center"/>
        </w:trPr>
        <w:tc>
          <w:tcPr>
            <w:tcW w:w="5100" w:type="dxa"/>
            <w:shd w:val="clear" w:color="auto" w:fill="E9EDF2"/>
            <w:tcMar>
              <w:top w:w="90" w:type="dxa"/>
              <w:left w:w="90" w:type="dxa"/>
              <w:bottom w:w="90" w:type="dxa"/>
              <w:right w:w="90" w:type="dxa"/>
            </w:tcMar>
            <w:vAlign w:val="center"/>
          </w:tcPr>
          <w:p w14:paraId="0C1F086E" w14:textId="77777777" w:rsidR="00691C13" w:rsidRDefault="00177418">
            <w:pPr>
              <w:bidi/>
              <w:jc w:val="right"/>
            </w:pPr>
            <w:r>
              <w:rPr>
                <w:rFonts w:cs="Arial"/>
                <w:b/>
                <w:sz w:val="20"/>
              </w:rPr>
              <w:t>משתמש</w:t>
            </w:r>
          </w:p>
        </w:tc>
        <w:tc>
          <w:tcPr>
            <w:tcW w:w="5100" w:type="dxa"/>
            <w:shd w:val="clear" w:color="auto" w:fill="E9EDF2"/>
            <w:tcMar>
              <w:top w:w="90" w:type="dxa"/>
              <w:left w:w="90" w:type="dxa"/>
              <w:bottom w:w="90" w:type="dxa"/>
              <w:right w:w="90" w:type="dxa"/>
            </w:tcMar>
            <w:vAlign w:val="center"/>
          </w:tcPr>
          <w:p w14:paraId="1D9320CE" w14:textId="77777777" w:rsidR="00691C13" w:rsidRDefault="00177418">
            <w:pPr>
              <w:bidi/>
              <w:jc w:val="right"/>
            </w:pPr>
            <w:r>
              <w:rPr>
                <w:rFonts w:cs="Arial"/>
                <w:b/>
                <w:sz w:val="20"/>
              </w:rPr>
              <w:t>מה הוא עושה במערכת</w:t>
            </w:r>
          </w:p>
        </w:tc>
      </w:tr>
      <w:tr w:rsidR="00691C13" w14:paraId="5661AA42" w14:textId="77777777">
        <w:trPr>
          <w:jc w:val="center"/>
        </w:trPr>
        <w:tc>
          <w:tcPr>
            <w:tcW w:w="5100" w:type="dxa"/>
            <w:tcMar>
              <w:top w:w="90" w:type="dxa"/>
              <w:left w:w="90" w:type="dxa"/>
              <w:bottom w:w="90" w:type="dxa"/>
              <w:right w:w="90" w:type="dxa"/>
            </w:tcMar>
            <w:vAlign w:val="center"/>
          </w:tcPr>
          <w:p w14:paraId="2B915825" w14:textId="77777777" w:rsidR="00691C13" w:rsidRDefault="00177418">
            <w:pPr>
              <w:bidi/>
              <w:jc w:val="right"/>
            </w:pPr>
            <w:r>
              <w:rPr>
                <w:rFonts w:cs="Arial"/>
                <w:sz w:val="20"/>
              </w:rPr>
              <w:t>תלמיד</w:t>
            </w:r>
          </w:p>
        </w:tc>
        <w:tc>
          <w:tcPr>
            <w:tcW w:w="5100" w:type="dxa"/>
            <w:tcMar>
              <w:top w:w="90" w:type="dxa"/>
              <w:left w:w="90" w:type="dxa"/>
              <w:bottom w:w="90" w:type="dxa"/>
              <w:right w:w="90" w:type="dxa"/>
            </w:tcMar>
            <w:vAlign w:val="center"/>
          </w:tcPr>
          <w:p w14:paraId="01EF5A23" w14:textId="77777777" w:rsidR="00691C13" w:rsidRDefault="00177418">
            <w:pPr>
              <w:bidi/>
              <w:jc w:val="right"/>
            </w:pPr>
            <w:r>
              <w:rPr>
                <w:rFonts w:cs="Arial"/>
                <w:sz w:val="20"/>
              </w:rPr>
              <w:t>קובע שיעורים, רואה שיעורים קיימים, משלם, מקבל התראות ופונה לתמיכה.</w:t>
            </w:r>
          </w:p>
        </w:tc>
      </w:tr>
      <w:tr w:rsidR="00691C13" w14:paraId="7D56915A" w14:textId="77777777">
        <w:trPr>
          <w:jc w:val="center"/>
        </w:trPr>
        <w:tc>
          <w:tcPr>
            <w:tcW w:w="5100" w:type="dxa"/>
            <w:tcMar>
              <w:top w:w="90" w:type="dxa"/>
              <w:left w:w="90" w:type="dxa"/>
              <w:bottom w:w="90" w:type="dxa"/>
              <w:right w:w="90" w:type="dxa"/>
            </w:tcMar>
            <w:vAlign w:val="center"/>
          </w:tcPr>
          <w:p w14:paraId="7BCD92FF" w14:textId="77777777" w:rsidR="00691C13" w:rsidRDefault="00177418">
            <w:pPr>
              <w:bidi/>
              <w:jc w:val="right"/>
            </w:pPr>
            <w:r>
              <w:rPr>
                <w:rFonts w:cs="Arial"/>
                <w:sz w:val="20"/>
              </w:rPr>
              <w:t>מורה</w:t>
            </w:r>
          </w:p>
        </w:tc>
        <w:tc>
          <w:tcPr>
            <w:tcW w:w="5100" w:type="dxa"/>
            <w:tcMar>
              <w:top w:w="90" w:type="dxa"/>
              <w:left w:w="90" w:type="dxa"/>
              <w:bottom w:w="90" w:type="dxa"/>
              <w:right w:w="90" w:type="dxa"/>
            </w:tcMar>
            <w:vAlign w:val="center"/>
          </w:tcPr>
          <w:p w14:paraId="188D3C7F" w14:textId="77777777" w:rsidR="00691C13" w:rsidRDefault="00177418">
            <w:pPr>
              <w:bidi/>
              <w:jc w:val="right"/>
            </w:pPr>
            <w:r>
              <w:rPr>
                <w:rFonts w:cs="Arial"/>
                <w:sz w:val="20"/>
              </w:rPr>
              <w:t>מנהל תלמידים, שיעורים, הודעות, קורסים ודוחות.</w:t>
            </w:r>
          </w:p>
        </w:tc>
      </w:tr>
      <w:tr w:rsidR="00691C13" w14:paraId="31F8441A" w14:textId="77777777">
        <w:trPr>
          <w:jc w:val="center"/>
        </w:trPr>
        <w:tc>
          <w:tcPr>
            <w:tcW w:w="5100" w:type="dxa"/>
            <w:tcMar>
              <w:top w:w="90" w:type="dxa"/>
              <w:left w:w="90" w:type="dxa"/>
              <w:bottom w:w="90" w:type="dxa"/>
              <w:right w:w="90" w:type="dxa"/>
            </w:tcMar>
            <w:vAlign w:val="center"/>
          </w:tcPr>
          <w:p w14:paraId="7D1312E4" w14:textId="77777777" w:rsidR="00691C13" w:rsidRDefault="00177418">
            <w:pPr>
              <w:bidi/>
              <w:jc w:val="right"/>
            </w:pPr>
            <w:r>
              <w:rPr>
                <w:rFonts w:cs="Arial"/>
                <w:sz w:val="20"/>
              </w:rPr>
              <w:t>מנהל</w:t>
            </w:r>
          </w:p>
        </w:tc>
        <w:tc>
          <w:tcPr>
            <w:tcW w:w="5100" w:type="dxa"/>
            <w:tcMar>
              <w:top w:w="90" w:type="dxa"/>
              <w:left w:w="90" w:type="dxa"/>
              <w:bottom w:w="90" w:type="dxa"/>
              <w:right w:w="90" w:type="dxa"/>
            </w:tcMar>
            <w:vAlign w:val="center"/>
          </w:tcPr>
          <w:p w14:paraId="5FC8B5EE" w14:textId="77777777" w:rsidR="00691C13" w:rsidRDefault="00177418">
            <w:pPr>
              <w:bidi/>
              <w:jc w:val="right"/>
            </w:pPr>
            <w:r>
              <w:rPr>
                <w:rFonts w:cs="Arial"/>
                <w:sz w:val="20"/>
              </w:rPr>
              <w:t>בודק נתונים כלליים, מטפל בפניות ובודק פעילות במערכת.</w:t>
            </w:r>
          </w:p>
        </w:tc>
      </w:tr>
    </w:tbl>
    <w:p w14:paraId="1C596EB7" w14:textId="77777777" w:rsidR="00691C13" w:rsidRDefault="00691C13"/>
    <w:p w14:paraId="2DF93115" w14:textId="77777777" w:rsidR="00691C13" w:rsidRDefault="00691C13"/>
    <w:p w14:paraId="4BDCBADC" w14:textId="77777777" w:rsidR="00691C13" w:rsidRDefault="00177418">
      <w:pPr>
        <w:pStyle w:val="Heading2"/>
        <w:bidi/>
        <w:spacing w:before="160" w:after="120"/>
        <w:jc w:val="right"/>
      </w:pPr>
      <w:bookmarkStart w:id="6" w:name="_Toc230741973"/>
      <w:r>
        <w:rPr>
          <w:rFonts w:ascii="Arial" w:hAnsi="Arial" w:cs="Arial"/>
          <w:color w:val="2D2D2D"/>
          <w:sz w:val="24"/>
        </w:rPr>
        <w:t>תרחישי שימוש מרכזיים</w:t>
      </w:r>
      <w:bookmarkEnd w:id="6"/>
    </w:p>
    <w:tbl>
      <w:tblPr>
        <w:tblStyle w:val="TableGrid"/>
        <w:tblW w:w="0" w:type="auto"/>
        <w:tblLook w:val="04A0" w:firstRow="1" w:lastRow="0" w:firstColumn="1" w:lastColumn="0" w:noHBand="0" w:noVBand="1"/>
      </w:tblPr>
      <w:tblGrid>
        <w:gridCol w:w="2880"/>
        <w:gridCol w:w="2880"/>
        <w:gridCol w:w="2880"/>
      </w:tblGrid>
      <w:tr w:rsidR="00691C13" w14:paraId="5B3B90B1" w14:textId="77777777">
        <w:tc>
          <w:tcPr>
            <w:tcW w:w="2880" w:type="dxa"/>
          </w:tcPr>
          <w:p w14:paraId="6DF967A8" w14:textId="77777777" w:rsidR="00691C13" w:rsidRDefault="00177418">
            <w:pPr>
              <w:bidi/>
              <w:jc w:val="right"/>
            </w:pPr>
            <w:r>
              <w:rPr>
                <w:rFonts w:cs="Arial"/>
                <w:b/>
                <w:sz w:val="20"/>
              </w:rPr>
              <w:t>שחקן ראשי</w:t>
            </w:r>
          </w:p>
        </w:tc>
        <w:tc>
          <w:tcPr>
            <w:tcW w:w="2880" w:type="dxa"/>
          </w:tcPr>
          <w:p w14:paraId="140A7ACA" w14:textId="77777777" w:rsidR="00691C13" w:rsidRDefault="00177418">
            <w:pPr>
              <w:bidi/>
              <w:jc w:val="right"/>
            </w:pPr>
            <w:r>
              <w:rPr>
                <w:rFonts w:cs="Arial"/>
                <w:b/>
                <w:sz w:val="20"/>
              </w:rPr>
              <w:t>Use Case</w:t>
            </w:r>
          </w:p>
        </w:tc>
        <w:tc>
          <w:tcPr>
            <w:tcW w:w="2880" w:type="dxa"/>
          </w:tcPr>
          <w:p w14:paraId="71155A71" w14:textId="77777777" w:rsidR="00691C13" w:rsidRDefault="00177418">
            <w:pPr>
              <w:bidi/>
              <w:jc w:val="right"/>
            </w:pPr>
            <w:r>
              <w:rPr>
                <w:rFonts w:cs="Arial"/>
                <w:b/>
                <w:sz w:val="20"/>
              </w:rPr>
              <w:t>תיאור קצר</w:t>
            </w:r>
          </w:p>
        </w:tc>
      </w:tr>
      <w:tr w:rsidR="00691C13" w14:paraId="4842CF9F" w14:textId="77777777">
        <w:tc>
          <w:tcPr>
            <w:tcW w:w="2880" w:type="dxa"/>
          </w:tcPr>
          <w:p w14:paraId="172AC905" w14:textId="77777777" w:rsidR="00691C13" w:rsidRDefault="00177418">
            <w:pPr>
              <w:bidi/>
              <w:jc w:val="right"/>
            </w:pPr>
            <w:r>
              <w:rPr>
                <w:rFonts w:cs="Arial"/>
                <w:sz w:val="20"/>
              </w:rPr>
              <w:t>תלמיד</w:t>
            </w:r>
          </w:p>
        </w:tc>
        <w:tc>
          <w:tcPr>
            <w:tcW w:w="2880" w:type="dxa"/>
          </w:tcPr>
          <w:p w14:paraId="5F6E7BD0" w14:textId="77777777" w:rsidR="00691C13" w:rsidRDefault="00177418">
            <w:pPr>
              <w:bidi/>
              <w:jc w:val="right"/>
            </w:pPr>
            <w:r>
              <w:rPr>
                <w:rFonts w:cs="Arial"/>
                <w:sz w:val="20"/>
              </w:rPr>
              <w:t>הרשמה והתחברות</w:t>
            </w:r>
          </w:p>
        </w:tc>
        <w:tc>
          <w:tcPr>
            <w:tcW w:w="2880" w:type="dxa"/>
          </w:tcPr>
          <w:p w14:paraId="2C90C0D7" w14:textId="77777777" w:rsidR="00691C13" w:rsidRDefault="00177418">
            <w:pPr>
              <w:bidi/>
              <w:jc w:val="right"/>
            </w:pPr>
            <w:r>
              <w:rPr>
                <w:rFonts w:cs="Arial"/>
                <w:sz w:val="20"/>
              </w:rPr>
              <w:t>התלמיד נרשם או נכנס למערכת לפי שם משתמש וסיסמה.</w:t>
            </w:r>
          </w:p>
        </w:tc>
      </w:tr>
      <w:tr w:rsidR="00691C13" w14:paraId="1B1FFED5" w14:textId="77777777">
        <w:tc>
          <w:tcPr>
            <w:tcW w:w="2880" w:type="dxa"/>
          </w:tcPr>
          <w:p w14:paraId="4623E698" w14:textId="77777777" w:rsidR="00691C13" w:rsidRDefault="00177418">
            <w:pPr>
              <w:bidi/>
              <w:jc w:val="right"/>
            </w:pPr>
            <w:r>
              <w:rPr>
                <w:rFonts w:cs="Arial"/>
                <w:sz w:val="20"/>
              </w:rPr>
              <w:t>תלמיד</w:t>
            </w:r>
          </w:p>
        </w:tc>
        <w:tc>
          <w:tcPr>
            <w:tcW w:w="2880" w:type="dxa"/>
          </w:tcPr>
          <w:p w14:paraId="6A523B45" w14:textId="77777777" w:rsidR="00691C13" w:rsidRDefault="00177418">
            <w:pPr>
              <w:bidi/>
              <w:jc w:val="right"/>
            </w:pPr>
            <w:r>
              <w:rPr>
                <w:rFonts w:cs="Arial"/>
                <w:sz w:val="20"/>
              </w:rPr>
              <w:t>קביעת שיעור</w:t>
            </w:r>
          </w:p>
        </w:tc>
        <w:tc>
          <w:tcPr>
            <w:tcW w:w="2880" w:type="dxa"/>
          </w:tcPr>
          <w:p w14:paraId="6FB8AF0A" w14:textId="77777777" w:rsidR="00691C13" w:rsidRDefault="00177418">
            <w:pPr>
              <w:bidi/>
              <w:jc w:val="right"/>
            </w:pPr>
            <w:r>
              <w:rPr>
                <w:rFonts w:cs="Arial"/>
                <w:sz w:val="20"/>
              </w:rPr>
              <w:t>התלמיד בוחר תאריך ושעה והשיעור נשמר בטבלת Lessons.</w:t>
            </w:r>
          </w:p>
        </w:tc>
      </w:tr>
      <w:tr w:rsidR="00691C13" w14:paraId="191729E4" w14:textId="77777777">
        <w:tc>
          <w:tcPr>
            <w:tcW w:w="2880" w:type="dxa"/>
          </w:tcPr>
          <w:p w14:paraId="357FEFF2" w14:textId="77777777" w:rsidR="00691C13" w:rsidRDefault="00177418">
            <w:pPr>
              <w:bidi/>
              <w:jc w:val="right"/>
            </w:pPr>
            <w:r>
              <w:rPr>
                <w:rFonts w:cs="Arial"/>
                <w:sz w:val="20"/>
              </w:rPr>
              <w:t>תלמיד</w:t>
            </w:r>
          </w:p>
        </w:tc>
        <w:tc>
          <w:tcPr>
            <w:tcW w:w="2880" w:type="dxa"/>
          </w:tcPr>
          <w:p w14:paraId="0824E418" w14:textId="77777777" w:rsidR="00691C13" w:rsidRDefault="00177418">
            <w:pPr>
              <w:bidi/>
              <w:jc w:val="right"/>
            </w:pPr>
            <w:r>
              <w:rPr>
                <w:rFonts w:cs="Arial"/>
                <w:sz w:val="20"/>
              </w:rPr>
              <w:t>תשלום על שיעור</w:t>
            </w:r>
          </w:p>
        </w:tc>
        <w:tc>
          <w:tcPr>
            <w:tcW w:w="2880" w:type="dxa"/>
          </w:tcPr>
          <w:p w14:paraId="0A4F23A5" w14:textId="77777777" w:rsidR="00691C13" w:rsidRDefault="00177418">
            <w:pPr>
              <w:bidi/>
              <w:jc w:val="right"/>
            </w:pPr>
            <w:r>
              <w:rPr>
                <w:rFonts w:cs="Arial"/>
                <w:sz w:val="20"/>
              </w:rPr>
              <w:t>התלמיד משלם על שיעור והמערכת מעדכנת את Payments ואת Lessons.</w:t>
            </w:r>
          </w:p>
        </w:tc>
      </w:tr>
      <w:tr w:rsidR="00691C13" w14:paraId="1A9D80FE" w14:textId="77777777">
        <w:tc>
          <w:tcPr>
            <w:tcW w:w="2880" w:type="dxa"/>
          </w:tcPr>
          <w:p w14:paraId="28AEC51B" w14:textId="77777777" w:rsidR="00691C13" w:rsidRDefault="00177418">
            <w:pPr>
              <w:bidi/>
              <w:jc w:val="right"/>
            </w:pPr>
            <w:r>
              <w:rPr>
                <w:rFonts w:cs="Arial"/>
                <w:sz w:val="20"/>
              </w:rPr>
              <w:t>תלמיד</w:t>
            </w:r>
          </w:p>
        </w:tc>
        <w:tc>
          <w:tcPr>
            <w:tcW w:w="2880" w:type="dxa"/>
          </w:tcPr>
          <w:p w14:paraId="53CC55E7" w14:textId="77777777" w:rsidR="00691C13" w:rsidRDefault="00177418">
            <w:pPr>
              <w:bidi/>
              <w:jc w:val="right"/>
            </w:pPr>
            <w:r>
              <w:rPr>
                <w:rFonts w:cs="Arial"/>
                <w:sz w:val="20"/>
              </w:rPr>
              <w:t>צפייה בהתראות</w:t>
            </w:r>
          </w:p>
        </w:tc>
        <w:tc>
          <w:tcPr>
            <w:tcW w:w="2880" w:type="dxa"/>
          </w:tcPr>
          <w:p w14:paraId="6108687E" w14:textId="77777777" w:rsidR="00691C13" w:rsidRDefault="00177418">
            <w:pPr>
              <w:bidi/>
              <w:jc w:val="right"/>
            </w:pPr>
            <w:r>
              <w:rPr>
                <w:rFonts w:cs="Arial"/>
                <w:sz w:val="20"/>
              </w:rPr>
              <w:t>התלמיד רואה הודעות שנשלחו אליו מהמורה או מהמערכת.</w:t>
            </w:r>
          </w:p>
        </w:tc>
      </w:tr>
      <w:tr w:rsidR="00691C13" w14:paraId="4D037AF5" w14:textId="77777777">
        <w:tc>
          <w:tcPr>
            <w:tcW w:w="2880" w:type="dxa"/>
          </w:tcPr>
          <w:p w14:paraId="276A543C" w14:textId="77777777" w:rsidR="00691C13" w:rsidRDefault="00177418">
            <w:pPr>
              <w:bidi/>
              <w:jc w:val="right"/>
            </w:pPr>
            <w:r>
              <w:rPr>
                <w:rFonts w:cs="Arial"/>
                <w:sz w:val="20"/>
              </w:rPr>
              <w:t>מורה</w:t>
            </w:r>
          </w:p>
        </w:tc>
        <w:tc>
          <w:tcPr>
            <w:tcW w:w="2880" w:type="dxa"/>
          </w:tcPr>
          <w:p w14:paraId="352E51F9" w14:textId="77777777" w:rsidR="00691C13" w:rsidRDefault="00177418">
            <w:pPr>
              <w:bidi/>
              <w:jc w:val="right"/>
            </w:pPr>
            <w:r>
              <w:rPr>
                <w:rFonts w:cs="Arial"/>
                <w:sz w:val="20"/>
              </w:rPr>
              <w:t>ניהול שיעורים</w:t>
            </w:r>
          </w:p>
        </w:tc>
        <w:tc>
          <w:tcPr>
            <w:tcW w:w="2880" w:type="dxa"/>
          </w:tcPr>
          <w:p w14:paraId="4D0B7E92" w14:textId="77777777" w:rsidR="00691C13" w:rsidRDefault="00177418">
            <w:pPr>
              <w:bidi/>
              <w:jc w:val="right"/>
            </w:pPr>
            <w:r>
              <w:rPr>
                <w:rFonts w:cs="Arial"/>
                <w:sz w:val="20"/>
              </w:rPr>
              <w:t>המורה רואה שיעורים ותלמידים ומעדכן נתונים לפי הצורך.</w:t>
            </w:r>
          </w:p>
        </w:tc>
      </w:tr>
      <w:tr w:rsidR="00691C13" w14:paraId="0208973E" w14:textId="77777777">
        <w:tc>
          <w:tcPr>
            <w:tcW w:w="2880" w:type="dxa"/>
          </w:tcPr>
          <w:p w14:paraId="1990F3A1" w14:textId="77777777" w:rsidR="00691C13" w:rsidRDefault="00177418">
            <w:pPr>
              <w:bidi/>
              <w:jc w:val="right"/>
            </w:pPr>
            <w:r>
              <w:rPr>
                <w:rFonts w:cs="Arial"/>
                <w:sz w:val="20"/>
              </w:rPr>
              <w:t>מורה</w:t>
            </w:r>
          </w:p>
        </w:tc>
        <w:tc>
          <w:tcPr>
            <w:tcW w:w="2880" w:type="dxa"/>
          </w:tcPr>
          <w:p w14:paraId="68DF2D2B" w14:textId="77777777" w:rsidR="00691C13" w:rsidRDefault="00177418">
            <w:pPr>
              <w:bidi/>
              <w:jc w:val="right"/>
            </w:pPr>
            <w:r>
              <w:rPr>
                <w:rFonts w:cs="Arial"/>
                <w:sz w:val="20"/>
              </w:rPr>
              <w:t>שליחת הודעה</w:t>
            </w:r>
          </w:p>
        </w:tc>
        <w:tc>
          <w:tcPr>
            <w:tcW w:w="2880" w:type="dxa"/>
          </w:tcPr>
          <w:p w14:paraId="54D4C7FA" w14:textId="77777777" w:rsidR="00691C13" w:rsidRDefault="00177418">
            <w:pPr>
              <w:bidi/>
              <w:jc w:val="right"/>
            </w:pPr>
            <w:r>
              <w:rPr>
                <w:rFonts w:cs="Arial"/>
                <w:sz w:val="20"/>
              </w:rPr>
              <w:t>המורה שולח הודעה או התראה לתלמיד.</w:t>
            </w:r>
          </w:p>
        </w:tc>
      </w:tr>
      <w:tr w:rsidR="00691C13" w14:paraId="5DFD3832" w14:textId="77777777">
        <w:tc>
          <w:tcPr>
            <w:tcW w:w="2880" w:type="dxa"/>
          </w:tcPr>
          <w:p w14:paraId="1E9EDBB3" w14:textId="77777777" w:rsidR="00691C13" w:rsidRDefault="00177418">
            <w:pPr>
              <w:bidi/>
              <w:jc w:val="right"/>
            </w:pPr>
            <w:r>
              <w:rPr>
                <w:rFonts w:cs="Arial"/>
                <w:sz w:val="20"/>
              </w:rPr>
              <w:t>מנהל</w:t>
            </w:r>
          </w:p>
        </w:tc>
        <w:tc>
          <w:tcPr>
            <w:tcW w:w="2880" w:type="dxa"/>
          </w:tcPr>
          <w:p w14:paraId="4F5F2205" w14:textId="77777777" w:rsidR="00691C13" w:rsidRDefault="00177418">
            <w:pPr>
              <w:bidi/>
              <w:jc w:val="right"/>
            </w:pPr>
            <w:r>
              <w:rPr>
                <w:rFonts w:cs="Arial"/>
                <w:sz w:val="20"/>
              </w:rPr>
              <w:t>טיפול בפניות</w:t>
            </w:r>
          </w:p>
        </w:tc>
        <w:tc>
          <w:tcPr>
            <w:tcW w:w="2880" w:type="dxa"/>
          </w:tcPr>
          <w:p w14:paraId="0FA8E8F2" w14:textId="77777777" w:rsidR="00691C13" w:rsidRDefault="00177418">
            <w:pPr>
              <w:bidi/>
              <w:jc w:val="right"/>
            </w:pPr>
            <w:r>
              <w:rPr>
                <w:rFonts w:cs="Arial"/>
                <w:sz w:val="20"/>
              </w:rPr>
              <w:t>המנהל רואה פניות תמיכה, עונה עליהן וסוגר אותן.</w:t>
            </w:r>
          </w:p>
        </w:tc>
      </w:tr>
    </w:tbl>
    <w:p w14:paraId="5661BD6A" w14:textId="77777777" w:rsidR="00691C13" w:rsidRDefault="00177418">
      <w:pPr>
        <w:bidi/>
        <w:ind w:right="198" w:hanging="142"/>
        <w:jc w:val="right"/>
      </w:pPr>
      <w:r>
        <w:rPr>
          <w:rFonts w:cs="Arial"/>
        </w:rPr>
        <w:t>• הרשמה והתחברות: המשתמש מזין פרטים, המערכת בודקת תקינות ומזהה את התפקיד שלו.</w:t>
      </w:r>
    </w:p>
    <w:p w14:paraId="7EAC70E2" w14:textId="77777777" w:rsidR="00691C13" w:rsidRDefault="00177418">
      <w:pPr>
        <w:bidi/>
        <w:ind w:right="198" w:hanging="142"/>
        <w:jc w:val="right"/>
      </w:pPr>
      <w:r>
        <w:rPr>
          <w:rFonts w:cs="Arial"/>
        </w:rPr>
        <w:t>• קביעת שיעור: תלמיד בוחר תאריך ושעה, והשיעור נשמר עם המורה שלו.</w:t>
      </w:r>
    </w:p>
    <w:p w14:paraId="38738517" w14:textId="77777777" w:rsidR="00691C13" w:rsidRDefault="00177418">
      <w:pPr>
        <w:bidi/>
        <w:ind w:right="198" w:hanging="142"/>
        <w:jc w:val="right"/>
      </w:pPr>
      <w:r>
        <w:rPr>
          <w:rFonts w:cs="Arial"/>
        </w:rPr>
        <w:t>• ביטול שיעור: שיעור מסומן כמבוטל ונשלחת התראה למורה.</w:t>
      </w:r>
    </w:p>
    <w:p w14:paraId="42C587EA" w14:textId="77777777" w:rsidR="00691C13" w:rsidRDefault="00177418">
      <w:pPr>
        <w:bidi/>
        <w:ind w:right="198" w:hanging="142"/>
        <w:jc w:val="right"/>
      </w:pPr>
      <w:r>
        <w:rPr>
          <w:rFonts w:cs="Arial"/>
        </w:rPr>
        <w:t>• תשלום: תלמיד משלם על שיעור, והמערכת מעדכנת את סטטוס התשלום.</w:t>
      </w:r>
    </w:p>
    <w:p w14:paraId="2EFBFD91" w14:textId="77777777" w:rsidR="00691C13" w:rsidRDefault="00177418">
      <w:pPr>
        <w:bidi/>
        <w:ind w:right="198" w:hanging="142"/>
        <w:jc w:val="right"/>
      </w:pPr>
      <w:r>
        <w:rPr>
          <w:rFonts w:cs="Arial"/>
        </w:rPr>
        <w:t>• פנייה לתמיכה: משתמש פותח פנייה והמנהל יכול לענות ולסגור אותה.</w:t>
      </w:r>
    </w:p>
    <w:p w14:paraId="143B6A30" w14:textId="77777777" w:rsidR="00691C13" w:rsidRDefault="00177418">
      <w:pPr>
        <w:pStyle w:val="Heading2"/>
        <w:bidi/>
        <w:spacing w:before="160" w:after="120"/>
        <w:jc w:val="right"/>
      </w:pPr>
      <w:bookmarkStart w:id="7" w:name="_Toc230741974"/>
      <w:r>
        <w:rPr>
          <w:rFonts w:ascii="Arial" w:hAnsi="Arial" w:cs="Arial"/>
          <w:color w:val="2D2D2D"/>
          <w:sz w:val="24"/>
        </w:rPr>
        <w:lastRenderedPageBreak/>
        <w:t>זרימת מידע כללית</w:t>
      </w:r>
      <w:bookmarkEnd w:id="7"/>
    </w:p>
    <w:p w14:paraId="466563FE" w14:textId="77777777" w:rsidR="00691C13" w:rsidRDefault="00177418">
      <w:pPr>
        <w:bidi/>
        <w:jc w:val="right"/>
      </w:pPr>
      <w:r>
        <w:rPr>
          <w:rFonts w:cs="Arial"/>
        </w:rPr>
        <w:t>הלקוח שולח בקשה לשירות WCF. השירות בודק את הנתונים, פונה לשכבת ViewDB, ושם מתבצעת העבודה מול Access דרך OleDb. התשובה חוזרת ללקוח ומוצגת במסך המתאים.</w:t>
      </w:r>
    </w:p>
    <w:tbl>
      <w:tblPr>
        <w:tblStyle w:val="TableGrid"/>
        <w:tblW w:w="0" w:type="auto"/>
        <w:jc w:val="center"/>
        <w:tblLook w:val="04A0" w:firstRow="1" w:lastRow="0" w:firstColumn="1" w:lastColumn="0" w:noHBand="0" w:noVBand="1"/>
      </w:tblPr>
      <w:tblGrid>
        <w:gridCol w:w="5100"/>
        <w:gridCol w:w="5100"/>
      </w:tblGrid>
      <w:tr w:rsidR="00691C13" w14:paraId="38CCD643" w14:textId="77777777">
        <w:trPr>
          <w:jc w:val="center"/>
        </w:trPr>
        <w:tc>
          <w:tcPr>
            <w:tcW w:w="5100" w:type="dxa"/>
            <w:shd w:val="clear" w:color="auto" w:fill="E9EDF2"/>
            <w:tcMar>
              <w:top w:w="90" w:type="dxa"/>
              <w:left w:w="90" w:type="dxa"/>
              <w:bottom w:w="90" w:type="dxa"/>
              <w:right w:w="90" w:type="dxa"/>
            </w:tcMar>
            <w:vAlign w:val="center"/>
          </w:tcPr>
          <w:p w14:paraId="3AB9D5B9" w14:textId="77777777" w:rsidR="00691C13" w:rsidRDefault="00177418">
            <w:pPr>
              <w:bidi/>
              <w:jc w:val="right"/>
            </w:pPr>
            <w:r>
              <w:rPr>
                <w:rFonts w:cs="Arial"/>
                <w:b/>
                <w:sz w:val="20"/>
              </w:rPr>
              <w:t>שלב</w:t>
            </w:r>
          </w:p>
        </w:tc>
        <w:tc>
          <w:tcPr>
            <w:tcW w:w="5100" w:type="dxa"/>
            <w:shd w:val="clear" w:color="auto" w:fill="E9EDF2"/>
            <w:tcMar>
              <w:top w:w="90" w:type="dxa"/>
              <w:left w:w="90" w:type="dxa"/>
              <w:bottom w:w="90" w:type="dxa"/>
              <w:right w:w="90" w:type="dxa"/>
            </w:tcMar>
            <w:vAlign w:val="center"/>
          </w:tcPr>
          <w:p w14:paraId="0648FADE" w14:textId="77777777" w:rsidR="00691C13" w:rsidRDefault="00177418">
            <w:pPr>
              <w:bidi/>
              <w:jc w:val="right"/>
            </w:pPr>
            <w:r>
              <w:rPr>
                <w:rFonts w:cs="Arial"/>
                <w:b/>
                <w:sz w:val="20"/>
              </w:rPr>
              <w:t>מה קורה בפועל</w:t>
            </w:r>
          </w:p>
        </w:tc>
      </w:tr>
      <w:tr w:rsidR="00691C13" w14:paraId="1EC0EF13" w14:textId="77777777">
        <w:trPr>
          <w:jc w:val="center"/>
        </w:trPr>
        <w:tc>
          <w:tcPr>
            <w:tcW w:w="5100" w:type="dxa"/>
            <w:tcMar>
              <w:top w:w="90" w:type="dxa"/>
              <w:left w:w="90" w:type="dxa"/>
              <w:bottom w:w="90" w:type="dxa"/>
              <w:right w:w="90" w:type="dxa"/>
            </w:tcMar>
            <w:vAlign w:val="center"/>
          </w:tcPr>
          <w:p w14:paraId="2544AA59" w14:textId="77777777" w:rsidR="00691C13" w:rsidRDefault="00177418">
            <w:pPr>
              <w:bidi/>
              <w:jc w:val="right"/>
            </w:pPr>
            <w:r>
              <w:rPr>
                <w:rFonts w:cs="Arial"/>
                <w:sz w:val="20"/>
              </w:rPr>
              <w:t>1</w:t>
            </w:r>
          </w:p>
        </w:tc>
        <w:tc>
          <w:tcPr>
            <w:tcW w:w="5100" w:type="dxa"/>
            <w:tcMar>
              <w:top w:w="90" w:type="dxa"/>
              <w:left w:w="90" w:type="dxa"/>
              <w:bottom w:w="90" w:type="dxa"/>
              <w:right w:w="90" w:type="dxa"/>
            </w:tcMar>
            <w:vAlign w:val="center"/>
          </w:tcPr>
          <w:p w14:paraId="5647E249" w14:textId="77777777" w:rsidR="00691C13" w:rsidRDefault="00177418">
            <w:pPr>
              <w:bidi/>
              <w:jc w:val="right"/>
            </w:pPr>
            <w:r>
              <w:rPr>
                <w:rFonts w:cs="Arial"/>
                <w:sz w:val="20"/>
              </w:rPr>
              <w:t>המשתמש לוחץ על פעולה במסך, למשל קביעת שיעור.</w:t>
            </w:r>
          </w:p>
        </w:tc>
      </w:tr>
      <w:tr w:rsidR="00691C13" w14:paraId="01CE5E66" w14:textId="77777777">
        <w:trPr>
          <w:jc w:val="center"/>
        </w:trPr>
        <w:tc>
          <w:tcPr>
            <w:tcW w:w="5100" w:type="dxa"/>
            <w:tcMar>
              <w:top w:w="90" w:type="dxa"/>
              <w:left w:w="90" w:type="dxa"/>
              <w:bottom w:w="90" w:type="dxa"/>
              <w:right w:w="90" w:type="dxa"/>
            </w:tcMar>
            <w:vAlign w:val="center"/>
          </w:tcPr>
          <w:p w14:paraId="6AA07C99" w14:textId="77777777" w:rsidR="00691C13" w:rsidRDefault="00177418">
            <w:pPr>
              <w:bidi/>
              <w:jc w:val="right"/>
            </w:pPr>
            <w:r>
              <w:rPr>
                <w:rFonts w:cs="Arial"/>
                <w:sz w:val="20"/>
              </w:rPr>
              <w:t>2</w:t>
            </w:r>
          </w:p>
        </w:tc>
        <w:tc>
          <w:tcPr>
            <w:tcW w:w="5100" w:type="dxa"/>
            <w:tcMar>
              <w:top w:w="90" w:type="dxa"/>
              <w:left w:w="90" w:type="dxa"/>
              <w:bottom w:w="90" w:type="dxa"/>
              <w:right w:w="90" w:type="dxa"/>
            </w:tcMar>
            <w:vAlign w:val="center"/>
          </w:tcPr>
          <w:p w14:paraId="29D8EB7A" w14:textId="77777777" w:rsidR="00691C13" w:rsidRDefault="00177418">
            <w:pPr>
              <w:bidi/>
              <w:jc w:val="right"/>
            </w:pPr>
            <w:r>
              <w:rPr>
                <w:rFonts w:cs="Arial"/>
                <w:sz w:val="20"/>
              </w:rPr>
              <w:t>הלקוח בודק שהשדות הבסיסיים לא ריקים.</w:t>
            </w:r>
          </w:p>
        </w:tc>
      </w:tr>
      <w:tr w:rsidR="00691C13" w14:paraId="1A978253" w14:textId="77777777">
        <w:trPr>
          <w:jc w:val="center"/>
        </w:trPr>
        <w:tc>
          <w:tcPr>
            <w:tcW w:w="5100" w:type="dxa"/>
            <w:tcMar>
              <w:top w:w="90" w:type="dxa"/>
              <w:left w:w="90" w:type="dxa"/>
              <w:bottom w:w="90" w:type="dxa"/>
              <w:right w:w="90" w:type="dxa"/>
            </w:tcMar>
            <w:vAlign w:val="center"/>
          </w:tcPr>
          <w:p w14:paraId="65080F92" w14:textId="77777777" w:rsidR="00691C13" w:rsidRDefault="00177418">
            <w:pPr>
              <w:bidi/>
              <w:jc w:val="right"/>
            </w:pPr>
            <w:r>
              <w:rPr>
                <w:rFonts w:cs="Arial"/>
                <w:sz w:val="20"/>
              </w:rPr>
              <w:t>3</w:t>
            </w:r>
          </w:p>
        </w:tc>
        <w:tc>
          <w:tcPr>
            <w:tcW w:w="5100" w:type="dxa"/>
            <w:tcMar>
              <w:top w:w="90" w:type="dxa"/>
              <w:left w:w="90" w:type="dxa"/>
              <w:bottom w:w="90" w:type="dxa"/>
              <w:right w:w="90" w:type="dxa"/>
            </w:tcMar>
            <w:vAlign w:val="center"/>
          </w:tcPr>
          <w:p w14:paraId="014A4DCE" w14:textId="77777777" w:rsidR="00691C13" w:rsidRDefault="00177418">
            <w:pPr>
              <w:bidi/>
              <w:jc w:val="right"/>
            </w:pPr>
            <w:r>
              <w:rPr>
                <w:rFonts w:cs="Arial"/>
                <w:sz w:val="20"/>
              </w:rPr>
              <w:t>הלקוח שולח בקשה ל-Service1 דרך WCF.</w:t>
            </w:r>
          </w:p>
        </w:tc>
      </w:tr>
      <w:tr w:rsidR="00691C13" w14:paraId="48DD1804" w14:textId="77777777">
        <w:trPr>
          <w:jc w:val="center"/>
        </w:trPr>
        <w:tc>
          <w:tcPr>
            <w:tcW w:w="5100" w:type="dxa"/>
            <w:tcMar>
              <w:top w:w="90" w:type="dxa"/>
              <w:left w:w="90" w:type="dxa"/>
              <w:bottom w:w="90" w:type="dxa"/>
              <w:right w:w="90" w:type="dxa"/>
            </w:tcMar>
            <w:vAlign w:val="center"/>
          </w:tcPr>
          <w:p w14:paraId="416F5D41" w14:textId="77777777" w:rsidR="00691C13" w:rsidRDefault="00177418">
            <w:pPr>
              <w:bidi/>
              <w:jc w:val="right"/>
            </w:pPr>
            <w:r>
              <w:rPr>
                <w:rFonts w:cs="Arial"/>
                <w:sz w:val="20"/>
              </w:rPr>
              <w:t>4</w:t>
            </w:r>
          </w:p>
        </w:tc>
        <w:tc>
          <w:tcPr>
            <w:tcW w:w="5100" w:type="dxa"/>
            <w:tcMar>
              <w:top w:w="90" w:type="dxa"/>
              <w:left w:w="90" w:type="dxa"/>
              <w:bottom w:w="90" w:type="dxa"/>
              <w:right w:w="90" w:type="dxa"/>
            </w:tcMar>
            <w:vAlign w:val="center"/>
          </w:tcPr>
          <w:p w14:paraId="6859674E" w14:textId="77777777" w:rsidR="00691C13" w:rsidRDefault="00177418">
            <w:pPr>
              <w:bidi/>
              <w:jc w:val="right"/>
            </w:pPr>
            <w:r>
              <w:rPr>
                <w:rFonts w:cs="Arial"/>
                <w:sz w:val="20"/>
              </w:rPr>
              <w:t>השרת מבצע בדיקות נוספות ופונה למחלקת ViewDB המתאימה.</w:t>
            </w:r>
          </w:p>
        </w:tc>
      </w:tr>
      <w:tr w:rsidR="00691C13" w14:paraId="0FBDDBC5" w14:textId="77777777">
        <w:trPr>
          <w:jc w:val="center"/>
        </w:trPr>
        <w:tc>
          <w:tcPr>
            <w:tcW w:w="5100" w:type="dxa"/>
            <w:tcMar>
              <w:top w:w="90" w:type="dxa"/>
              <w:left w:w="90" w:type="dxa"/>
              <w:bottom w:w="90" w:type="dxa"/>
              <w:right w:w="90" w:type="dxa"/>
            </w:tcMar>
            <w:vAlign w:val="center"/>
          </w:tcPr>
          <w:p w14:paraId="64EF34E2" w14:textId="77777777" w:rsidR="00691C13" w:rsidRDefault="00177418">
            <w:pPr>
              <w:bidi/>
              <w:jc w:val="right"/>
            </w:pPr>
            <w:r>
              <w:rPr>
                <w:rFonts w:cs="Arial"/>
                <w:sz w:val="20"/>
              </w:rPr>
              <w:t>5</w:t>
            </w:r>
          </w:p>
        </w:tc>
        <w:tc>
          <w:tcPr>
            <w:tcW w:w="5100" w:type="dxa"/>
            <w:tcMar>
              <w:top w:w="90" w:type="dxa"/>
              <w:left w:w="90" w:type="dxa"/>
              <w:bottom w:w="90" w:type="dxa"/>
              <w:right w:w="90" w:type="dxa"/>
            </w:tcMar>
            <w:vAlign w:val="center"/>
          </w:tcPr>
          <w:p w14:paraId="47CC9D5D" w14:textId="77777777" w:rsidR="00691C13" w:rsidRDefault="00177418">
            <w:pPr>
              <w:bidi/>
              <w:jc w:val="right"/>
            </w:pPr>
            <w:r>
              <w:rPr>
                <w:rFonts w:cs="Arial"/>
                <w:sz w:val="20"/>
              </w:rPr>
              <w:t>הנתונים נשמרים או נשלפים מ-Access.</w:t>
            </w:r>
          </w:p>
        </w:tc>
      </w:tr>
      <w:tr w:rsidR="00691C13" w14:paraId="1DAD9177" w14:textId="77777777">
        <w:trPr>
          <w:jc w:val="center"/>
        </w:trPr>
        <w:tc>
          <w:tcPr>
            <w:tcW w:w="5100" w:type="dxa"/>
            <w:tcMar>
              <w:top w:w="90" w:type="dxa"/>
              <w:left w:w="90" w:type="dxa"/>
              <w:bottom w:w="90" w:type="dxa"/>
              <w:right w:w="90" w:type="dxa"/>
            </w:tcMar>
            <w:vAlign w:val="center"/>
          </w:tcPr>
          <w:p w14:paraId="01A4C606" w14:textId="77777777" w:rsidR="00691C13" w:rsidRDefault="00177418">
            <w:pPr>
              <w:bidi/>
              <w:jc w:val="right"/>
            </w:pPr>
            <w:r>
              <w:rPr>
                <w:rFonts w:cs="Arial"/>
                <w:sz w:val="20"/>
              </w:rPr>
              <w:t>6</w:t>
            </w:r>
          </w:p>
        </w:tc>
        <w:tc>
          <w:tcPr>
            <w:tcW w:w="5100" w:type="dxa"/>
            <w:tcMar>
              <w:top w:w="90" w:type="dxa"/>
              <w:left w:w="90" w:type="dxa"/>
              <w:bottom w:w="90" w:type="dxa"/>
              <w:right w:w="90" w:type="dxa"/>
            </w:tcMar>
            <w:vAlign w:val="center"/>
          </w:tcPr>
          <w:p w14:paraId="294D8329" w14:textId="77777777" w:rsidR="00691C13" w:rsidRDefault="00177418">
            <w:pPr>
              <w:bidi/>
              <w:jc w:val="right"/>
            </w:pPr>
            <w:r>
              <w:rPr>
                <w:rFonts w:cs="Arial"/>
                <w:sz w:val="20"/>
              </w:rPr>
              <w:t>התוצאה חוזרת למסך והמשתמש רואה הודעה או רשימה מעודכנת.</w:t>
            </w:r>
          </w:p>
        </w:tc>
      </w:tr>
    </w:tbl>
    <w:p w14:paraId="26B251D8" w14:textId="77777777" w:rsidR="00691C13" w:rsidRDefault="00691C13"/>
    <w:p w14:paraId="21FA91DE" w14:textId="77777777" w:rsidR="00691C13" w:rsidRDefault="00177418">
      <w:pPr>
        <w:pStyle w:val="Heading2"/>
        <w:bidi/>
        <w:spacing w:before="160" w:after="120"/>
        <w:jc w:val="right"/>
      </w:pPr>
      <w:bookmarkStart w:id="8" w:name="_Toc230741975"/>
      <w:r>
        <w:rPr>
          <w:rFonts w:ascii="Arial" w:hAnsi="Arial" w:cs="Arial"/>
          <w:color w:val="2D2D2D"/>
          <w:sz w:val="24"/>
        </w:rPr>
        <w:t>דרישות עיקריות מהמערכת</w:t>
      </w:r>
      <w:bookmarkEnd w:id="8"/>
    </w:p>
    <w:p w14:paraId="24BAAAEF" w14:textId="77777777" w:rsidR="00691C13" w:rsidRDefault="00177418">
      <w:pPr>
        <w:bidi/>
        <w:ind w:right="198" w:hanging="142"/>
        <w:jc w:val="right"/>
      </w:pPr>
      <w:r>
        <w:rPr>
          <w:rFonts w:cs="Arial"/>
        </w:rPr>
        <w:t>• המשתמש צריך להיכנס למערכת לפי שם משתמש וסיסמה.</w:t>
      </w:r>
    </w:p>
    <w:p w14:paraId="283C5447" w14:textId="77777777" w:rsidR="00691C13" w:rsidRDefault="00177418">
      <w:pPr>
        <w:bidi/>
        <w:ind w:right="198" w:hanging="142"/>
        <w:jc w:val="right"/>
      </w:pPr>
      <w:r>
        <w:rPr>
          <w:rFonts w:cs="Arial"/>
        </w:rPr>
        <w:t>• תלמיד צריך לראות רק את הנתונים שלו.</w:t>
      </w:r>
    </w:p>
    <w:p w14:paraId="2D79E187" w14:textId="77777777" w:rsidR="00691C13" w:rsidRDefault="00177418">
      <w:pPr>
        <w:bidi/>
        <w:ind w:right="198" w:hanging="142"/>
        <w:jc w:val="right"/>
      </w:pPr>
      <w:r>
        <w:rPr>
          <w:rFonts w:cs="Arial"/>
        </w:rPr>
        <w:t>• מורה צריך לראות רק את התלמידים והשיעורים שקשורים אליו.</w:t>
      </w:r>
    </w:p>
    <w:p w14:paraId="37CDBCF1" w14:textId="77777777" w:rsidR="00691C13" w:rsidRDefault="00177418">
      <w:pPr>
        <w:bidi/>
        <w:ind w:right="198" w:hanging="142"/>
        <w:jc w:val="right"/>
      </w:pPr>
      <w:r>
        <w:rPr>
          <w:rFonts w:cs="Arial"/>
        </w:rPr>
        <w:t>• מנהל צריך לקבל מסכים רחבים יותר לניהול ובקרה.</w:t>
      </w:r>
    </w:p>
    <w:p w14:paraId="6AD630EB" w14:textId="77777777" w:rsidR="00691C13" w:rsidRDefault="00177418">
      <w:pPr>
        <w:bidi/>
        <w:ind w:right="198" w:hanging="142"/>
        <w:jc w:val="right"/>
      </w:pPr>
      <w:r>
        <w:rPr>
          <w:rFonts w:cs="Arial"/>
        </w:rPr>
        <w:t>• כל פעולה חשובה צריכה להישמר בבסיס הנתונים ולא רק במסך.</w:t>
      </w:r>
    </w:p>
    <w:p w14:paraId="361F94EB" w14:textId="77777777" w:rsidR="00691C13" w:rsidRDefault="00177418">
      <w:pPr>
        <w:bidi/>
        <w:ind w:right="198" w:hanging="142"/>
        <w:jc w:val="right"/>
      </w:pPr>
      <w:r>
        <w:rPr>
          <w:rFonts w:cs="Arial"/>
        </w:rPr>
        <w:t>• כאשר יש פעולה שמשפיעה על משתמש אחר, למשל ביטול שיעור, צריך ליצור התראה.</w:t>
      </w:r>
    </w:p>
    <w:p w14:paraId="74A0C46C" w14:textId="77777777" w:rsidR="00691C13" w:rsidRDefault="00177418">
      <w:r>
        <w:br w:type="page"/>
      </w:r>
    </w:p>
    <w:p w14:paraId="569C6742" w14:textId="77777777" w:rsidR="00691C13" w:rsidRDefault="00177418">
      <w:pPr>
        <w:pStyle w:val="Heading1"/>
        <w:pBdr>
          <w:bottom w:val="single" w:sz="4" w:space="3" w:color="AAB4C0"/>
        </w:pBdr>
        <w:bidi/>
        <w:spacing w:before="240" w:after="120"/>
        <w:jc w:val="right"/>
      </w:pPr>
      <w:bookmarkStart w:id="9" w:name="_Toc230741976"/>
      <w:r>
        <w:rPr>
          <w:rFonts w:ascii="Arial" w:hAnsi="Arial" w:cs="Arial"/>
          <w:color w:val="1E4064"/>
          <w:sz w:val="30"/>
        </w:rPr>
        <w:lastRenderedPageBreak/>
        <w:t>פרק 3: ארכיטקטורה, ממשקי משתמש ומפות ניווט</w:t>
      </w:r>
      <w:bookmarkEnd w:id="9"/>
    </w:p>
    <w:p w14:paraId="49322AEA" w14:textId="77777777" w:rsidR="00942FB4" w:rsidRDefault="00AE7F32">
      <w:pPr>
        <w:bidi/>
        <w:jc w:val="right"/>
      </w:pPr>
      <w:r>
        <w:rPr>
          <w:rFonts w:cs="Arial"/>
        </w:rPr>
        <w:t>התרשים</w:t>
      </w:r>
      <w:r>
        <w:rPr>
          <w:rFonts w:cs="Arial"/>
        </w:rPr>
        <w:t xml:space="preserve"> </w:t>
      </w:r>
      <w:r>
        <w:rPr>
          <w:rFonts w:cs="Arial"/>
        </w:rPr>
        <w:t>הבא</w:t>
      </w:r>
      <w:r>
        <w:rPr>
          <w:rFonts w:cs="Arial"/>
        </w:rPr>
        <w:t xml:space="preserve"> </w:t>
      </w:r>
      <w:r>
        <w:rPr>
          <w:rFonts w:cs="Arial"/>
        </w:rPr>
        <w:t>מציג</w:t>
      </w:r>
      <w:r>
        <w:rPr>
          <w:rFonts w:cs="Arial"/>
        </w:rPr>
        <w:t xml:space="preserve"> </w:t>
      </w:r>
      <w:r>
        <w:rPr>
          <w:rFonts w:cs="Arial"/>
        </w:rPr>
        <w:t>את</w:t>
      </w:r>
      <w:r>
        <w:rPr>
          <w:rFonts w:cs="Arial"/>
        </w:rPr>
        <w:t xml:space="preserve"> </w:t>
      </w:r>
      <w:r>
        <w:rPr>
          <w:rFonts w:cs="Arial"/>
        </w:rPr>
        <w:t>המבנה</w:t>
      </w:r>
      <w:r>
        <w:rPr>
          <w:rFonts w:cs="Arial"/>
        </w:rPr>
        <w:t xml:space="preserve"> </w:t>
      </w:r>
      <w:r>
        <w:rPr>
          <w:rFonts w:cs="Arial"/>
        </w:rPr>
        <w:t>הכללי</w:t>
      </w:r>
      <w:r>
        <w:rPr>
          <w:rFonts w:cs="Arial"/>
        </w:rPr>
        <w:t xml:space="preserve"> </w:t>
      </w:r>
      <w:r>
        <w:rPr>
          <w:rFonts w:cs="Arial"/>
        </w:rPr>
        <w:t>של</w:t>
      </w:r>
      <w:r>
        <w:rPr>
          <w:rFonts w:cs="Arial"/>
        </w:rPr>
        <w:t xml:space="preserve"> </w:t>
      </w:r>
      <w:r>
        <w:rPr>
          <w:rFonts w:cs="Arial"/>
        </w:rPr>
        <w:t>הפרויקט</w:t>
      </w:r>
      <w:r>
        <w:rPr>
          <w:rFonts w:cs="Arial"/>
        </w:rPr>
        <w:t xml:space="preserve">: </w:t>
      </w:r>
      <w:r>
        <w:rPr>
          <w:rFonts w:cs="Arial"/>
        </w:rPr>
        <w:t>שלושה</w:t>
      </w:r>
      <w:r>
        <w:rPr>
          <w:rFonts w:cs="Arial"/>
        </w:rPr>
        <w:t xml:space="preserve"> </w:t>
      </w:r>
      <w:r>
        <w:rPr>
          <w:rFonts w:cs="Arial"/>
        </w:rPr>
        <w:t>לקוחות</w:t>
      </w:r>
      <w:r>
        <w:rPr>
          <w:rFonts w:cs="Arial"/>
        </w:rPr>
        <w:t xml:space="preserve"> </w:t>
      </w:r>
      <w:r>
        <w:rPr>
          <w:rFonts w:cs="Arial"/>
        </w:rPr>
        <w:t>מתחברים</w:t>
      </w:r>
      <w:r>
        <w:rPr>
          <w:rFonts w:cs="Arial"/>
        </w:rPr>
        <w:t xml:space="preserve"> </w:t>
      </w:r>
      <w:r>
        <w:rPr>
          <w:rFonts w:cs="Arial"/>
        </w:rPr>
        <w:t>לשירות</w:t>
      </w:r>
      <w:r>
        <w:rPr>
          <w:rFonts w:cs="Arial"/>
        </w:rPr>
        <w:t xml:space="preserve"> WCF, </w:t>
      </w:r>
      <w:r>
        <w:rPr>
          <w:rFonts w:cs="Arial"/>
        </w:rPr>
        <w:t>השירות</w:t>
      </w:r>
      <w:r>
        <w:rPr>
          <w:rFonts w:cs="Arial"/>
        </w:rPr>
        <w:t xml:space="preserve"> </w:t>
      </w:r>
      <w:r>
        <w:rPr>
          <w:rFonts w:cs="Arial"/>
        </w:rPr>
        <w:t>עובד</w:t>
      </w:r>
      <w:r>
        <w:rPr>
          <w:rFonts w:cs="Arial"/>
        </w:rPr>
        <w:t xml:space="preserve"> </w:t>
      </w:r>
      <w:r>
        <w:rPr>
          <w:rFonts w:cs="Arial"/>
        </w:rPr>
        <w:t>מול</w:t>
      </w:r>
      <w:r>
        <w:rPr>
          <w:rFonts w:cs="Arial"/>
        </w:rPr>
        <w:t xml:space="preserve"> </w:t>
      </w:r>
      <w:r>
        <w:rPr>
          <w:rFonts w:cs="Arial"/>
        </w:rPr>
        <w:t>שכבת</w:t>
      </w:r>
      <w:r>
        <w:rPr>
          <w:rFonts w:cs="Arial"/>
        </w:rPr>
        <w:t xml:space="preserve"> ViewDB, </w:t>
      </w:r>
      <w:r>
        <w:rPr>
          <w:rFonts w:cs="Arial"/>
        </w:rPr>
        <w:t>ושכבת</w:t>
      </w:r>
      <w:r>
        <w:rPr>
          <w:rFonts w:cs="Arial"/>
        </w:rPr>
        <w:t xml:space="preserve"> ViewDB </w:t>
      </w:r>
      <w:r>
        <w:rPr>
          <w:rFonts w:cs="Arial"/>
        </w:rPr>
        <w:t>עובדת</w:t>
      </w:r>
      <w:r>
        <w:rPr>
          <w:rFonts w:cs="Arial"/>
        </w:rPr>
        <w:t xml:space="preserve"> </w:t>
      </w:r>
      <w:r>
        <w:rPr>
          <w:rFonts w:cs="Arial"/>
        </w:rPr>
        <w:t>מול</w:t>
      </w:r>
      <w:r>
        <w:rPr>
          <w:rFonts w:cs="Arial"/>
        </w:rPr>
        <w:t xml:space="preserve"> </w:t>
      </w:r>
      <w:r>
        <w:rPr>
          <w:rFonts w:cs="Arial"/>
        </w:rPr>
        <w:t>בסיס</w:t>
      </w:r>
      <w:r>
        <w:rPr>
          <w:rFonts w:cs="Arial"/>
        </w:rPr>
        <w:t xml:space="preserve"> </w:t>
      </w:r>
      <w:r>
        <w:rPr>
          <w:rFonts w:cs="Arial"/>
        </w:rPr>
        <w:t>הנתונים</w:t>
      </w:r>
      <w:r>
        <w:rPr>
          <w:rFonts w:cs="Arial"/>
        </w:rPr>
        <w:t xml:space="preserve"> Access.</w:t>
      </w:r>
    </w:p>
    <w:p w14:paraId="24A527FA" w14:textId="77777777" w:rsidR="00942FB4" w:rsidRDefault="00AE7F32">
      <w:pPr>
        <w:bidi/>
        <w:jc w:val="center"/>
      </w:pPr>
      <w:r>
        <w:rPr>
          <w:noProof/>
        </w:rPr>
        <w:drawing>
          <wp:inline distT="0" distB="0" distL="0" distR="0" wp14:anchorId="2B3D8422" wp14:editId="7202D4A8">
            <wp:extent cx="5580000" cy="296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Moodle_FINAL_v11_architecture.png"/>
                    <pic:cNvPicPr/>
                  </pic:nvPicPr>
                  <pic:blipFill>
                    <a:blip r:embed="rId8"/>
                    <a:stretch>
                      <a:fillRect/>
                    </a:stretch>
                  </pic:blipFill>
                  <pic:spPr>
                    <a:xfrm>
                      <a:off x="0" y="0"/>
                      <a:ext cx="5580000" cy="2964375"/>
                    </a:xfrm>
                    <a:prstGeom prst="rect">
                      <a:avLst/>
                    </a:prstGeom>
                  </pic:spPr>
                </pic:pic>
              </a:graphicData>
            </a:graphic>
          </wp:inline>
        </w:drawing>
      </w:r>
    </w:p>
    <w:p w14:paraId="6EFB7AE8" w14:textId="77777777" w:rsidR="00942FB4" w:rsidRDefault="00AE7F32">
      <w:pPr>
        <w:pStyle w:val="Heading2"/>
        <w:bidi/>
        <w:jc w:val="right"/>
      </w:pPr>
      <w:bookmarkStart w:id="10" w:name="_Toc230741977"/>
      <w:r>
        <w:rPr>
          <w:rFonts w:ascii="Arial" w:hAnsi="Arial" w:cs="Arial"/>
          <w:color w:val="2D2D2D"/>
          <w:sz w:val="24"/>
        </w:rPr>
        <w:t>מבנה</w:t>
      </w:r>
      <w:r>
        <w:rPr>
          <w:rFonts w:ascii="Arial" w:hAnsi="Arial" w:cs="Arial"/>
          <w:color w:val="2D2D2D"/>
          <w:sz w:val="24"/>
        </w:rPr>
        <w:t xml:space="preserve"> </w:t>
      </w:r>
      <w:r>
        <w:rPr>
          <w:rFonts w:ascii="Arial" w:hAnsi="Arial" w:cs="Arial"/>
          <w:color w:val="2D2D2D"/>
          <w:sz w:val="24"/>
        </w:rPr>
        <w:t>תיקיות</w:t>
      </w:r>
      <w:r>
        <w:rPr>
          <w:rFonts w:ascii="Arial" w:hAnsi="Arial" w:cs="Arial"/>
          <w:color w:val="2D2D2D"/>
          <w:sz w:val="24"/>
        </w:rPr>
        <w:t xml:space="preserve"> </w:t>
      </w:r>
      <w:r>
        <w:rPr>
          <w:rFonts w:ascii="Arial" w:hAnsi="Arial" w:cs="Arial"/>
          <w:color w:val="2D2D2D"/>
          <w:sz w:val="24"/>
        </w:rPr>
        <w:t>מרכזי</w:t>
      </w:r>
      <w:r>
        <w:rPr>
          <w:rFonts w:ascii="Arial" w:hAnsi="Arial" w:cs="Arial"/>
          <w:color w:val="2D2D2D"/>
          <w:sz w:val="24"/>
        </w:rPr>
        <w:t xml:space="preserve"> </w:t>
      </w:r>
      <w:r>
        <w:rPr>
          <w:rFonts w:ascii="Arial" w:hAnsi="Arial" w:cs="Arial"/>
          <w:color w:val="2D2D2D"/>
          <w:sz w:val="24"/>
        </w:rPr>
        <w:t>בפרויקט</w:t>
      </w:r>
      <w:bookmarkEnd w:id="10"/>
    </w:p>
    <w:tbl>
      <w:tblPr>
        <w:tblStyle w:val="TableGrid"/>
        <w:tblW w:w="0" w:type="auto"/>
        <w:tblLook w:val="04A0" w:firstRow="1" w:lastRow="0" w:firstColumn="1" w:lastColumn="0" w:noHBand="0" w:noVBand="1"/>
      </w:tblPr>
      <w:tblGrid>
        <w:gridCol w:w="4320"/>
        <w:gridCol w:w="4320"/>
      </w:tblGrid>
      <w:tr w:rsidR="00942FB4" w14:paraId="31028BE0" w14:textId="77777777">
        <w:tc>
          <w:tcPr>
            <w:tcW w:w="4320" w:type="dxa"/>
          </w:tcPr>
          <w:p w14:paraId="40A7155C" w14:textId="77777777" w:rsidR="00942FB4" w:rsidRDefault="00AE7F32">
            <w:pPr>
              <w:bidi/>
              <w:jc w:val="right"/>
            </w:pPr>
            <w:r>
              <w:rPr>
                <w:rFonts w:cs="Arial"/>
                <w:b/>
                <w:sz w:val="20"/>
              </w:rPr>
              <w:t>תיקייה</w:t>
            </w:r>
            <w:r>
              <w:rPr>
                <w:rFonts w:cs="Arial"/>
                <w:b/>
                <w:sz w:val="20"/>
              </w:rPr>
              <w:t xml:space="preserve"> / </w:t>
            </w:r>
            <w:r>
              <w:rPr>
                <w:rFonts w:cs="Arial"/>
                <w:b/>
                <w:sz w:val="20"/>
              </w:rPr>
              <w:t>קובץ</w:t>
            </w:r>
          </w:p>
        </w:tc>
        <w:tc>
          <w:tcPr>
            <w:tcW w:w="4320" w:type="dxa"/>
          </w:tcPr>
          <w:p w14:paraId="64EB46A8" w14:textId="77777777" w:rsidR="00942FB4" w:rsidRDefault="00AE7F32">
            <w:pPr>
              <w:bidi/>
              <w:jc w:val="right"/>
            </w:pPr>
            <w:r>
              <w:rPr>
                <w:rFonts w:cs="Arial"/>
                <w:b/>
                <w:sz w:val="20"/>
              </w:rPr>
              <w:t>תפקיד</w:t>
            </w:r>
          </w:p>
        </w:tc>
      </w:tr>
      <w:tr w:rsidR="00942FB4" w14:paraId="72D8EA34" w14:textId="77777777">
        <w:tc>
          <w:tcPr>
            <w:tcW w:w="4320" w:type="dxa"/>
          </w:tcPr>
          <w:p w14:paraId="49BCD8FB" w14:textId="77777777" w:rsidR="00942FB4" w:rsidRDefault="00AE7F32">
            <w:pPr>
              <w:bidi/>
              <w:jc w:val="right"/>
            </w:pPr>
            <w:r>
              <w:rPr>
                <w:rFonts w:cs="Arial"/>
                <w:sz w:val="20"/>
              </w:rPr>
              <w:t>WcfServiceLibrary1/WcfServiceLibrary1</w:t>
            </w:r>
          </w:p>
        </w:tc>
        <w:tc>
          <w:tcPr>
            <w:tcW w:w="4320" w:type="dxa"/>
          </w:tcPr>
          <w:p w14:paraId="6CDCEF65" w14:textId="77777777" w:rsidR="00942FB4" w:rsidRDefault="00AE7F32">
            <w:pPr>
              <w:bidi/>
              <w:jc w:val="right"/>
            </w:pPr>
            <w:r>
              <w:rPr>
                <w:rFonts w:cs="Arial"/>
                <w:sz w:val="20"/>
              </w:rPr>
              <w:t>שירות</w:t>
            </w:r>
            <w:r>
              <w:rPr>
                <w:rFonts w:cs="Arial"/>
                <w:sz w:val="20"/>
              </w:rPr>
              <w:t xml:space="preserve"> WCF: IService1, Service1 </w:t>
            </w:r>
            <w:r>
              <w:rPr>
                <w:rFonts w:cs="Arial"/>
                <w:sz w:val="20"/>
              </w:rPr>
              <w:t>ו</w:t>
            </w:r>
            <w:r>
              <w:rPr>
                <w:rFonts w:cs="Arial"/>
                <w:sz w:val="20"/>
              </w:rPr>
              <w:t>-App.config.</w:t>
            </w:r>
          </w:p>
        </w:tc>
      </w:tr>
      <w:tr w:rsidR="00942FB4" w14:paraId="680C5B33" w14:textId="77777777">
        <w:tc>
          <w:tcPr>
            <w:tcW w:w="4320" w:type="dxa"/>
          </w:tcPr>
          <w:p w14:paraId="069DB81E" w14:textId="77777777" w:rsidR="00942FB4" w:rsidRDefault="00AE7F32">
            <w:pPr>
              <w:bidi/>
              <w:jc w:val="right"/>
            </w:pPr>
            <w:r>
              <w:rPr>
                <w:rFonts w:cs="Arial"/>
                <w:sz w:val="20"/>
              </w:rPr>
              <w:t>WcfServiceLibrary1/Model</w:t>
            </w:r>
          </w:p>
        </w:tc>
        <w:tc>
          <w:tcPr>
            <w:tcW w:w="4320" w:type="dxa"/>
          </w:tcPr>
          <w:p w14:paraId="6BAD07AD" w14:textId="77777777" w:rsidR="00942FB4" w:rsidRDefault="00AE7F32">
            <w:pPr>
              <w:bidi/>
              <w:jc w:val="right"/>
            </w:pPr>
            <w:r>
              <w:rPr>
                <w:rFonts w:cs="Arial"/>
                <w:sz w:val="20"/>
              </w:rPr>
              <w:t>מחלקות</w:t>
            </w:r>
            <w:r>
              <w:rPr>
                <w:rFonts w:cs="Arial"/>
                <w:sz w:val="20"/>
              </w:rPr>
              <w:t xml:space="preserve"> </w:t>
            </w:r>
            <w:r>
              <w:rPr>
                <w:rFonts w:cs="Arial"/>
                <w:sz w:val="20"/>
              </w:rPr>
              <w:t>הנתונים</w:t>
            </w:r>
            <w:r>
              <w:rPr>
                <w:rFonts w:cs="Arial"/>
                <w:sz w:val="20"/>
              </w:rPr>
              <w:t xml:space="preserve"> </w:t>
            </w:r>
            <w:r>
              <w:rPr>
                <w:rFonts w:cs="Arial"/>
                <w:sz w:val="20"/>
              </w:rPr>
              <w:t>שעוברות</w:t>
            </w:r>
            <w:r>
              <w:rPr>
                <w:rFonts w:cs="Arial"/>
                <w:sz w:val="20"/>
              </w:rPr>
              <w:t xml:space="preserve"> </w:t>
            </w:r>
            <w:r>
              <w:rPr>
                <w:rFonts w:cs="Arial"/>
                <w:sz w:val="20"/>
              </w:rPr>
              <w:t>בין</w:t>
            </w:r>
            <w:r>
              <w:rPr>
                <w:rFonts w:cs="Arial"/>
                <w:sz w:val="20"/>
              </w:rPr>
              <w:t xml:space="preserve"> </w:t>
            </w:r>
            <w:r>
              <w:rPr>
                <w:rFonts w:cs="Arial"/>
                <w:sz w:val="20"/>
              </w:rPr>
              <w:t>הלקוח</w:t>
            </w:r>
            <w:r>
              <w:rPr>
                <w:rFonts w:cs="Arial"/>
                <w:sz w:val="20"/>
              </w:rPr>
              <w:t xml:space="preserve"> </w:t>
            </w:r>
            <w:r>
              <w:rPr>
                <w:rFonts w:cs="Arial"/>
                <w:sz w:val="20"/>
              </w:rPr>
              <w:t>לשרת</w:t>
            </w:r>
            <w:r>
              <w:rPr>
                <w:rFonts w:cs="Arial"/>
                <w:sz w:val="20"/>
              </w:rPr>
              <w:t>.</w:t>
            </w:r>
          </w:p>
        </w:tc>
      </w:tr>
      <w:tr w:rsidR="00942FB4" w14:paraId="11B4F193" w14:textId="77777777">
        <w:tc>
          <w:tcPr>
            <w:tcW w:w="4320" w:type="dxa"/>
          </w:tcPr>
          <w:p w14:paraId="3D13AE56" w14:textId="77777777" w:rsidR="00942FB4" w:rsidRDefault="00AE7F32">
            <w:pPr>
              <w:bidi/>
              <w:jc w:val="right"/>
            </w:pPr>
            <w:r>
              <w:rPr>
                <w:rFonts w:cs="Arial"/>
                <w:sz w:val="20"/>
              </w:rPr>
              <w:t>WcfServiceLibrary1/ViewDB</w:t>
            </w:r>
          </w:p>
        </w:tc>
        <w:tc>
          <w:tcPr>
            <w:tcW w:w="4320" w:type="dxa"/>
          </w:tcPr>
          <w:p w14:paraId="3713E7EB" w14:textId="77777777" w:rsidR="00942FB4" w:rsidRDefault="00AE7F32">
            <w:pPr>
              <w:bidi/>
              <w:jc w:val="right"/>
            </w:pPr>
            <w:r>
              <w:rPr>
                <w:rFonts w:cs="Arial"/>
                <w:sz w:val="20"/>
              </w:rPr>
              <w:t>מחלקות</w:t>
            </w:r>
            <w:r>
              <w:rPr>
                <w:rFonts w:cs="Arial"/>
                <w:sz w:val="20"/>
              </w:rPr>
              <w:t xml:space="preserve"> </w:t>
            </w:r>
            <w:r>
              <w:rPr>
                <w:rFonts w:cs="Arial"/>
                <w:sz w:val="20"/>
              </w:rPr>
              <w:t>גישה</w:t>
            </w:r>
            <w:r>
              <w:rPr>
                <w:rFonts w:cs="Arial"/>
                <w:sz w:val="20"/>
              </w:rPr>
              <w:t xml:space="preserve"> </w:t>
            </w:r>
            <w:r>
              <w:rPr>
                <w:rFonts w:cs="Arial"/>
                <w:sz w:val="20"/>
              </w:rPr>
              <w:t>ל</w:t>
            </w:r>
            <w:r>
              <w:rPr>
                <w:rFonts w:cs="Arial"/>
                <w:sz w:val="20"/>
              </w:rPr>
              <w:t xml:space="preserve">-Access </w:t>
            </w:r>
            <w:r>
              <w:rPr>
                <w:rFonts w:cs="Arial"/>
                <w:sz w:val="20"/>
              </w:rPr>
              <w:t>כמו</w:t>
            </w:r>
            <w:r>
              <w:rPr>
                <w:rFonts w:cs="Arial"/>
                <w:sz w:val="20"/>
              </w:rPr>
              <w:t xml:space="preserve"> BaseDB, UserDB, LessonsDB </w:t>
            </w:r>
            <w:r>
              <w:rPr>
                <w:rFonts w:cs="Arial"/>
                <w:sz w:val="20"/>
              </w:rPr>
              <w:t>ו</w:t>
            </w:r>
            <w:r>
              <w:rPr>
                <w:rFonts w:cs="Arial"/>
                <w:sz w:val="20"/>
              </w:rPr>
              <w:t>-PaymentDB.</w:t>
            </w:r>
          </w:p>
        </w:tc>
      </w:tr>
      <w:tr w:rsidR="00942FB4" w14:paraId="27EDDBDD" w14:textId="77777777">
        <w:tc>
          <w:tcPr>
            <w:tcW w:w="4320" w:type="dxa"/>
          </w:tcPr>
          <w:p w14:paraId="65A447A7" w14:textId="77777777" w:rsidR="00942FB4" w:rsidRDefault="00AE7F32">
            <w:pPr>
              <w:bidi/>
              <w:jc w:val="right"/>
            </w:pPr>
            <w:r>
              <w:rPr>
                <w:rFonts w:cs="Arial"/>
                <w:sz w:val="20"/>
              </w:rPr>
              <w:t>driver-client</w:t>
            </w:r>
          </w:p>
        </w:tc>
        <w:tc>
          <w:tcPr>
            <w:tcW w:w="4320" w:type="dxa"/>
          </w:tcPr>
          <w:p w14:paraId="6A5DB4CC" w14:textId="77777777" w:rsidR="00942FB4" w:rsidRDefault="00AE7F32">
            <w:pPr>
              <w:bidi/>
              <w:jc w:val="right"/>
            </w:pPr>
            <w:r>
              <w:rPr>
                <w:rFonts w:cs="Arial"/>
                <w:sz w:val="20"/>
              </w:rPr>
              <w:t>לקוח</w:t>
            </w:r>
            <w:r>
              <w:rPr>
                <w:rFonts w:cs="Arial"/>
                <w:sz w:val="20"/>
              </w:rPr>
              <w:t xml:space="preserve"> WPF </w:t>
            </w:r>
            <w:r>
              <w:rPr>
                <w:rFonts w:cs="Arial"/>
                <w:sz w:val="20"/>
              </w:rPr>
              <w:t>למחשב</w:t>
            </w:r>
            <w:r>
              <w:rPr>
                <w:rFonts w:cs="Arial"/>
                <w:sz w:val="20"/>
              </w:rPr>
              <w:t>.</w:t>
            </w:r>
          </w:p>
        </w:tc>
      </w:tr>
      <w:tr w:rsidR="00942FB4" w14:paraId="3DF6F396" w14:textId="77777777">
        <w:tc>
          <w:tcPr>
            <w:tcW w:w="4320" w:type="dxa"/>
          </w:tcPr>
          <w:p w14:paraId="6B187A62" w14:textId="77777777" w:rsidR="00942FB4" w:rsidRDefault="00AE7F32">
            <w:pPr>
              <w:bidi/>
              <w:jc w:val="right"/>
            </w:pPr>
            <w:r>
              <w:rPr>
                <w:rFonts w:cs="Arial"/>
                <w:sz w:val="20"/>
              </w:rPr>
              <w:t>Driver/Driver/Pages</w:t>
            </w:r>
          </w:p>
        </w:tc>
        <w:tc>
          <w:tcPr>
            <w:tcW w:w="4320" w:type="dxa"/>
          </w:tcPr>
          <w:p w14:paraId="251BFE49" w14:textId="77777777" w:rsidR="00942FB4" w:rsidRDefault="00AE7F32">
            <w:pPr>
              <w:bidi/>
              <w:jc w:val="right"/>
            </w:pPr>
            <w:r>
              <w:rPr>
                <w:rFonts w:cs="Arial"/>
                <w:sz w:val="20"/>
              </w:rPr>
              <w:t>לקוח</w:t>
            </w:r>
            <w:r>
              <w:rPr>
                <w:rFonts w:cs="Arial"/>
                <w:sz w:val="20"/>
              </w:rPr>
              <w:t xml:space="preserve"> Web </w:t>
            </w:r>
            <w:r>
              <w:rPr>
                <w:rFonts w:cs="Arial"/>
                <w:sz w:val="20"/>
              </w:rPr>
              <w:t>ב</w:t>
            </w:r>
            <w:r>
              <w:rPr>
                <w:rFonts w:cs="Arial"/>
                <w:sz w:val="20"/>
              </w:rPr>
              <w:t>-Razor Pages.</w:t>
            </w:r>
          </w:p>
        </w:tc>
      </w:tr>
      <w:tr w:rsidR="00942FB4" w14:paraId="6A241F88" w14:textId="77777777">
        <w:tc>
          <w:tcPr>
            <w:tcW w:w="4320" w:type="dxa"/>
          </w:tcPr>
          <w:p w14:paraId="45EB9CC1" w14:textId="77777777" w:rsidR="00942FB4" w:rsidRDefault="00AE7F32">
            <w:pPr>
              <w:bidi/>
              <w:jc w:val="right"/>
            </w:pPr>
            <w:r>
              <w:rPr>
                <w:rFonts w:cs="Arial"/>
                <w:sz w:val="20"/>
              </w:rPr>
              <w:t>driver-maui</w:t>
            </w:r>
          </w:p>
        </w:tc>
        <w:tc>
          <w:tcPr>
            <w:tcW w:w="4320" w:type="dxa"/>
          </w:tcPr>
          <w:p w14:paraId="7AE97B17" w14:textId="77777777" w:rsidR="00942FB4" w:rsidRDefault="00AE7F32">
            <w:pPr>
              <w:bidi/>
              <w:jc w:val="right"/>
            </w:pPr>
            <w:r>
              <w:rPr>
                <w:rFonts w:cs="Arial"/>
                <w:sz w:val="20"/>
              </w:rPr>
              <w:t>לקוח</w:t>
            </w:r>
            <w:r>
              <w:rPr>
                <w:rFonts w:cs="Arial"/>
                <w:sz w:val="20"/>
              </w:rPr>
              <w:t xml:space="preserve"> MAUI </w:t>
            </w:r>
            <w:r>
              <w:rPr>
                <w:rFonts w:cs="Arial"/>
                <w:sz w:val="20"/>
              </w:rPr>
              <w:t>למובייל</w:t>
            </w:r>
            <w:r>
              <w:rPr>
                <w:rFonts w:cs="Arial"/>
                <w:sz w:val="20"/>
              </w:rPr>
              <w:t>.</w:t>
            </w:r>
          </w:p>
        </w:tc>
      </w:tr>
      <w:tr w:rsidR="00942FB4" w14:paraId="26EA25EC" w14:textId="77777777">
        <w:tc>
          <w:tcPr>
            <w:tcW w:w="4320" w:type="dxa"/>
          </w:tcPr>
          <w:p w14:paraId="06DAA01E" w14:textId="77777777" w:rsidR="00942FB4" w:rsidRDefault="00AE7F32">
            <w:pPr>
              <w:bidi/>
              <w:jc w:val="right"/>
            </w:pPr>
            <w:r>
              <w:rPr>
                <w:rFonts w:cs="Arial"/>
                <w:sz w:val="20"/>
              </w:rPr>
              <w:t>nav-map</w:t>
            </w:r>
          </w:p>
        </w:tc>
        <w:tc>
          <w:tcPr>
            <w:tcW w:w="4320" w:type="dxa"/>
          </w:tcPr>
          <w:p w14:paraId="0C3D4E1B" w14:textId="77777777" w:rsidR="00942FB4" w:rsidRDefault="00AE7F32">
            <w:pPr>
              <w:bidi/>
              <w:jc w:val="right"/>
            </w:pPr>
            <w:r>
              <w:rPr>
                <w:rFonts w:cs="Arial"/>
                <w:sz w:val="20"/>
              </w:rPr>
              <w:t>מפות</w:t>
            </w:r>
            <w:r>
              <w:rPr>
                <w:rFonts w:cs="Arial"/>
                <w:sz w:val="20"/>
              </w:rPr>
              <w:t xml:space="preserve"> </w:t>
            </w:r>
            <w:r>
              <w:rPr>
                <w:rFonts w:cs="Arial"/>
                <w:sz w:val="20"/>
              </w:rPr>
              <w:t>ניווט</w:t>
            </w:r>
            <w:r>
              <w:rPr>
                <w:rFonts w:cs="Arial"/>
                <w:sz w:val="20"/>
              </w:rPr>
              <w:t xml:space="preserve"> </w:t>
            </w:r>
            <w:r>
              <w:rPr>
                <w:rFonts w:cs="Arial"/>
                <w:sz w:val="20"/>
              </w:rPr>
              <w:t>ותרשימי</w:t>
            </w:r>
            <w:r>
              <w:rPr>
                <w:rFonts w:cs="Arial"/>
                <w:sz w:val="20"/>
              </w:rPr>
              <w:t xml:space="preserve"> </w:t>
            </w:r>
            <w:r>
              <w:rPr>
                <w:rFonts w:cs="Arial"/>
                <w:sz w:val="20"/>
              </w:rPr>
              <w:t>מעבר</w:t>
            </w:r>
            <w:r>
              <w:rPr>
                <w:rFonts w:cs="Arial"/>
                <w:sz w:val="20"/>
              </w:rPr>
              <w:t xml:space="preserve"> </w:t>
            </w:r>
            <w:r>
              <w:rPr>
                <w:rFonts w:cs="Arial"/>
                <w:sz w:val="20"/>
              </w:rPr>
              <w:t>בין</w:t>
            </w:r>
            <w:r>
              <w:rPr>
                <w:rFonts w:cs="Arial"/>
                <w:sz w:val="20"/>
              </w:rPr>
              <w:t xml:space="preserve"> </w:t>
            </w:r>
            <w:r>
              <w:rPr>
                <w:rFonts w:cs="Arial"/>
                <w:sz w:val="20"/>
              </w:rPr>
              <w:t>מסכים</w:t>
            </w:r>
            <w:r>
              <w:rPr>
                <w:rFonts w:cs="Arial"/>
                <w:sz w:val="20"/>
              </w:rPr>
              <w:t>.</w:t>
            </w:r>
          </w:p>
        </w:tc>
      </w:tr>
    </w:tbl>
    <w:p w14:paraId="7FBD867A" w14:textId="77777777" w:rsidR="00691C13" w:rsidRDefault="00177418">
      <w:pPr>
        <w:bidi/>
        <w:jc w:val="right"/>
      </w:pPr>
      <w:r>
        <w:rPr>
          <w:rFonts w:cs="Arial"/>
        </w:rPr>
        <w:t>הכנתי מפות ניווט כדי שיהיה ברור איך עוברים בין המסכים בכל לקוח. לא כל לקוח נראה אותו דבר, אבל כולם עובדים מול אותו שרת.</w:t>
      </w:r>
    </w:p>
    <w:p w14:paraId="24DCFBEB" w14:textId="77777777" w:rsidR="00691C13" w:rsidRDefault="00177418">
      <w:pPr>
        <w:jc w:val="center"/>
      </w:pPr>
      <w:r>
        <w:rPr>
          <w:noProof/>
        </w:rPr>
        <w:lastRenderedPageBreak/>
        <w:drawing>
          <wp:inline distT="0" distB="0" distL="0" distR="0" wp14:anchorId="71A515BB" wp14:editId="653FABEE">
            <wp:extent cx="5580000" cy="4016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flow.png"/>
                    <pic:cNvPicPr/>
                  </pic:nvPicPr>
                  <pic:blipFill>
                    <a:blip r:embed="rId9"/>
                    <a:stretch>
                      <a:fillRect/>
                    </a:stretch>
                  </pic:blipFill>
                  <pic:spPr>
                    <a:xfrm>
                      <a:off x="0" y="0"/>
                      <a:ext cx="5580000" cy="4016335"/>
                    </a:xfrm>
                    <a:prstGeom prst="rect">
                      <a:avLst/>
                    </a:prstGeom>
                  </pic:spPr>
                </pic:pic>
              </a:graphicData>
            </a:graphic>
          </wp:inline>
        </w:drawing>
      </w:r>
    </w:p>
    <w:p w14:paraId="4CB93B1D" w14:textId="77777777" w:rsidR="00691C13" w:rsidRDefault="00177418">
      <w:pPr>
        <w:bidi/>
        <w:spacing w:after="160"/>
        <w:jc w:val="center"/>
      </w:pPr>
      <w:r>
        <w:rPr>
          <w:rFonts w:cs="Arial"/>
          <w:sz w:val="19"/>
        </w:rPr>
        <w:t>מפת ניווט כללית של לקוח WPF</w:t>
      </w:r>
    </w:p>
    <w:p w14:paraId="791DB214" w14:textId="77777777" w:rsidR="00691C13" w:rsidRDefault="00177418">
      <w:pPr>
        <w:jc w:val="center"/>
      </w:pPr>
      <w:r>
        <w:rPr>
          <w:noProof/>
        </w:rPr>
        <w:drawing>
          <wp:inline distT="0" distB="0" distL="0" distR="0" wp14:anchorId="56B3B32F" wp14:editId="46EDF73A">
            <wp:extent cx="5580000" cy="10045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flow.png"/>
                    <pic:cNvPicPr/>
                  </pic:nvPicPr>
                  <pic:blipFill>
                    <a:blip r:embed="rId8"/>
                    <a:stretch>
                      <a:fillRect/>
                    </a:stretch>
                  </pic:blipFill>
                  <pic:spPr>
                    <a:xfrm>
                      <a:off x="0" y="0"/>
                      <a:ext cx="5580000" cy="1004569"/>
                    </a:xfrm>
                    <a:prstGeom prst="rect">
                      <a:avLst/>
                    </a:prstGeom>
                  </pic:spPr>
                </pic:pic>
              </a:graphicData>
            </a:graphic>
          </wp:inline>
        </w:drawing>
      </w:r>
    </w:p>
    <w:p w14:paraId="0345B4B6" w14:textId="77777777" w:rsidR="00691C13" w:rsidRDefault="00177418">
      <w:pPr>
        <w:bidi/>
        <w:spacing w:after="160"/>
        <w:jc w:val="center"/>
      </w:pPr>
      <w:r>
        <w:rPr>
          <w:rFonts w:cs="Arial"/>
          <w:sz w:val="19"/>
        </w:rPr>
        <w:t>מפת ניווט כללית של לקוח Web</w:t>
      </w:r>
    </w:p>
    <w:p w14:paraId="24325EF2" w14:textId="77777777" w:rsidR="00691C13" w:rsidRDefault="00177418">
      <w:pPr>
        <w:jc w:val="center"/>
      </w:pPr>
      <w:r>
        <w:rPr>
          <w:noProof/>
        </w:rPr>
        <w:drawing>
          <wp:inline distT="0" distB="0" distL="0" distR="0" wp14:anchorId="32324E27" wp14:editId="4EECFF17">
            <wp:extent cx="5580000" cy="1460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ui-flow.png"/>
                    <pic:cNvPicPr/>
                  </pic:nvPicPr>
                  <pic:blipFill>
                    <a:blip r:embed="rId10"/>
                    <a:stretch>
                      <a:fillRect/>
                    </a:stretch>
                  </pic:blipFill>
                  <pic:spPr>
                    <a:xfrm>
                      <a:off x="0" y="0"/>
                      <a:ext cx="5580000" cy="1460391"/>
                    </a:xfrm>
                    <a:prstGeom prst="rect">
                      <a:avLst/>
                    </a:prstGeom>
                  </pic:spPr>
                </pic:pic>
              </a:graphicData>
            </a:graphic>
          </wp:inline>
        </w:drawing>
      </w:r>
    </w:p>
    <w:p w14:paraId="3B711F91" w14:textId="77777777" w:rsidR="00691C13" w:rsidRDefault="00177418">
      <w:pPr>
        <w:bidi/>
        <w:spacing w:after="160"/>
        <w:jc w:val="center"/>
      </w:pPr>
      <w:r>
        <w:rPr>
          <w:rFonts w:cs="Arial"/>
          <w:sz w:val="19"/>
        </w:rPr>
        <w:t>מפת ניווט כללית של לקוח MAUI</w:t>
      </w:r>
    </w:p>
    <w:p w14:paraId="7DD4CA40" w14:textId="77777777" w:rsidR="00691C13" w:rsidRDefault="00177418">
      <w:pPr>
        <w:bidi/>
        <w:jc w:val="right"/>
      </w:pPr>
      <w:r>
        <w:rPr>
          <w:rFonts w:cs="Arial"/>
        </w:rPr>
        <w:t>ב-WPF רוב העבודה מתבצעת דרך חלונות ומסכים. ב-Web העבודה מחולקת לדפים לפי תפקיד. ב-MAUI השתמשתי בניווט שמתאים יותר למובייל.</w:t>
      </w:r>
    </w:p>
    <w:p w14:paraId="675FEB83" w14:textId="77777777" w:rsidR="00691C13" w:rsidRDefault="00177418">
      <w:pPr>
        <w:bidi/>
        <w:spacing w:before="160"/>
        <w:jc w:val="right"/>
      </w:pPr>
      <w:r>
        <w:rPr>
          <w:rFonts w:cs="Arial"/>
          <w:b/>
          <w:color w:val="2D2D2D"/>
          <w:sz w:val="24"/>
        </w:rPr>
        <w:t>הסבר על הניווט ב-WPF</w:t>
      </w:r>
    </w:p>
    <w:p w14:paraId="65DB00F1" w14:textId="77777777" w:rsidR="00691C13" w:rsidRDefault="00177418">
      <w:pPr>
        <w:bidi/>
        <w:jc w:val="right"/>
      </w:pPr>
      <w:r>
        <w:rPr>
          <w:rFonts w:cs="Arial"/>
        </w:rPr>
        <w:lastRenderedPageBreak/>
        <w:t>ב-WPF המשתמש מתחיל במסך התחברות או בחירת תפקיד. אחרי התחברות, המערכת מעבירה אותו למסך שמתאים לו. תלמיד מגיע למסכי תלמיד, מורה מגיע למסכי מורה, ומנהל מקבל אפשרויות ניהול.</w:t>
      </w:r>
    </w:p>
    <w:p w14:paraId="1DBFFD29" w14:textId="77777777" w:rsidR="00691C13" w:rsidRDefault="00177418">
      <w:pPr>
        <w:bidi/>
        <w:jc w:val="right"/>
      </w:pPr>
      <w:r>
        <w:rPr>
          <w:rFonts w:cs="Arial"/>
        </w:rPr>
        <w:t>היה לי חשוב שהמשתמש לא יצטרך לנחש לאן ללכת. לכן המסכים מחולקים לפי פעולות: שיעורים, תשלומים, התראות, קורסים ותמיכה.</w:t>
      </w:r>
    </w:p>
    <w:p w14:paraId="695FDF0A" w14:textId="77777777" w:rsidR="00691C13" w:rsidRDefault="00177418">
      <w:pPr>
        <w:bidi/>
        <w:spacing w:before="160"/>
        <w:jc w:val="right"/>
      </w:pPr>
      <w:r>
        <w:rPr>
          <w:rFonts w:cs="Arial"/>
          <w:b/>
          <w:color w:val="2D2D2D"/>
          <w:sz w:val="24"/>
        </w:rPr>
        <w:t>הסבר על הניווט ב-Web</w:t>
      </w:r>
    </w:p>
    <w:p w14:paraId="1DFC77F9" w14:textId="77777777" w:rsidR="00691C13" w:rsidRDefault="00177418">
      <w:pPr>
        <w:bidi/>
        <w:jc w:val="right"/>
      </w:pPr>
      <w:r>
        <w:rPr>
          <w:rFonts w:cs="Arial"/>
        </w:rPr>
        <w:t>ב-Web השתמשתי בדפים נפרדים. זה מתאים יותר למסך ניהול, כי אפשר לפתוח דף לכל פעולה. גם כאן יש בדיקה לפי תפקיד, כדי שתלמיד לא ייכנס בטעות לדף שמיועד למורה או למנהל.</w:t>
      </w:r>
    </w:p>
    <w:p w14:paraId="7993502A" w14:textId="77777777" w:rsidR="00691C13" w:rsidRDefault="00177418">
      <w:pPr>
        <w:bidi/>
        <w:spacing w:before="160"/>
        <w:jc w:val="right"/>
      </w:pPr>
      <w:r>
        <w:rPr>
          <w:rFonts w:cs="Arial"/>
          <w:b/>
          <w:color w:val="2D2D2D"/>
          <w:sz w:val="24"/>
        </w:rPr>
        <w:t>הסבר על הניווט ב-MAUI</w:t>
      </w:r>
    </w:p>
    <w:p w14:paraId="23774AC1" w14:textId="77777777" w:rsidR="00691C13" w:rsidRDefault="00177418">
      <w:pPr>
        <w:bidi/>
        <w:jc w:val="right"/>
      </w:pPr>
      <w:r>
        <w:rPr>
          <w:rFonts w:cs="Arial"/>
        </w:rPr>
        <w:t>ב-MAUI המטרה הייתה לתת גרסה נוחה יותר למובייל. לא כל מסך חייב להיות זהה ל-WPF, אבל הפעולות המרכזיות נשארות דומות: כניסה, צפייה בשיעורים, תשלום והתראות.</w:t>
      </w:r>
    </w:p>
    <w:p w14:paraId="327B8C61" w14:textId="77777777" w:rsidR="00691C13" w:rsidRDefault="00177418">
      <w:r>
        <w:br w:type="page"/>
      </w:r>
    </w:p>
    <w:p w14:paraId="48C53CE7" w14:textId="77777777" w:rsidR="00691C13" w:rsidRDefault="00177418">
      <w:pPr>
        <w:pStyle w:val="Heading1"/>
        <w:pBdr>
          <w:bottom w:val="single" w:sz="4" w:space="3" w:color="AAB4C0"/>
        </w:pBdr>
        <w:bidi/>
        <w:spacing w:before="240" w:after="120"/>
        <w:jc w:val="right"/>
      </w:pPr>
      <w:bookmarkStart w:id="11" w:name="_Toc230741978"/>
      <w:r>
        <w:rPr>
          <w:rFonts w:ascii="Arial" w:hAnsi="Arial" w:cs="Arial"/>
          <w:color w:val="1E4064"/>
          <w:sz w:val="30"/>
        </w:rPr>
        <w:lastRenderedPageBreak/>
        <w:t>פרק 4: בסיס הנתונים</w:t>
      </w:r>
      <w:bookmarkEnd w:id="11"/>
    </w:p>
    <w:p w14:paraId="51BE57B0" w14:textId="77777777" w:rsidR="00691C13" w:rsidRDefault="00177418">
      <w:pPr>
        <w:bidi/>
        <w:jc w:val="right"/>
      </w:pPr>
      <w:r>
        <w:rPr>
          <w:rFonts w:cs="Arial"/>
        </w:rPr>
        <w:t>בסיס הנתונים נשמר בקובץ Access מסוג accdb. השתמשתי בכמה טבלאות כדי לא לשמור הכול במקום אחד. כך קל יותר לעדכן שיעור, תשלום, תלמיד או התראה בלי לפגוע בשאר הנתונים.</w:t>
      </w:r>
    </w:p>
    <w:tbl>
      <w:tblPr>
        <w:tblStyle w:val="TableGrid"/>
        <w:tblW w:w="0" w:type="auto"/>
        <w:jc w:val="center"/>
        <w:tblLook w:val="04A0" w:firstRow="1" w:lastRow="0" w:firstColumn="1" w:lastColumn="0" w:noHBand="0" w:noVBand="1"/>
      </w:tblPr>
      <w:tblGrid>
        <w:gridCol w:w="5100"/>
        <w:gridCol w:w="5100"/>
      </w:tblGrid>
      <w:tr w:rsidR="00691C13" w14:paraId="72057453" w14:textId="77777777">
        <w:trPr>
          <w:jc w:val="center"/>
        </w:trPr>
        <w:tc>
          <w:tcPr>
            <w:tcW w:w="5100" w:type="dxa"/>
            <w:shd w:val="clear" w:color="auto" w:fill="E9EDF2"/>
            <w:tcMar>
              <w:top w:w="90" w:type="dxa"/>
              <w:left w:w="90" w:type="dxa"/>
              <w:bottom w:w="90" w:type="dxa"/>
              <w:right w:w="90" w:type="dxa"/>
            </w:tcMar>
            <w:vAlign w:val="center"/>
          </w:tcPr>
          <w:p w14:paraId="0E36D8C0" w14:textId="77777777" w:rsidR="00691C13" w:rsidRDefault="00177418">
            <w:pPr>
              <w:bidi/>
              <w:jc w:val="right"/>
            </w:pPr>
            <w:r>
              <w:rPr>
                <w:rFonts w:cs="Arial"/>
                <w:b/>
                <w:sz w:val="20"/>
              </w:rPr>
              <w:t>טבלה</w:t>
            </w:r>
          </w:p>
        </w:tc>
        <w:tc>
          <w:tcPr>
            <w:tcW w:w="5100" w:type="dxa"/>
            <w:shd w:val="clear" w:color="auto" w:fill="E9EDF2"/>
            <w:tcMar>
              <w:top w:w="90" w:type="dxa"/>
              <w:left w:w="90" w:type="dxa"/>
              <w:bottom w:w="90" w:type="dxa"/>
              <w:right w:w="90" w:type="dxa"/>
            </w:tcMar>
            <w:vAlign w:val="center"/>
          </w:tcPr>
          <w:p w14:paraId="6926011C" w14:textId="77777777" w:rsidR="00691C13" w:rsidRDefault="00177418">
            <w:pPr>
              <w:bidi/>
              <w:jc w:val="right"/>
            </w:pPr>
            <w:r>
              <w:rPr>
                <w:rFonts w:cs="Arial"/>
                <w:b/>
                <w:sz w:val="20"/>
              </w:rPr>
              <w:t>תפקיד</w:t>
            </w:r>
          </w:p>
        </w:tc>
      </w:tr>
      <w:tr w:rsidR="00691C13" w14:paraId="6DD1CF25" w14:textId="77777777">
        <w:trPr>
          <w:jc w:val="center"/>
        </w:trPr>
        <w:tc>
          <w:tcPr>
            <w:tcW w:w="5100" w:type="dxa"/>
            <w:tcMar>
              <w:top w:w="90" w:type="dxa"/>
              <w:left w:w="90" w:type="dxa"/>
              <w:bottom w:w="90" w:type="dxa"/>
              <w:right w:w="90" w:type="dxa"/>
            </w:tcMar>
            <w:vAlign w:val="center"/>
          </w:tcPr>
          <w:p w14:paraId="564C763C" w14:textId="77777777" w:rsidR="00691C13" w:rsidRDefault="00177418">
            <w:pPr>
              <w:bidi/>
              <w:jc w:val="right"/>
            </w:pPr>
            <w:r>
              <w:rPr>
                <w:rFonts w:cs="Arial"/>
                <w:sz w:val="20"/>
              </w:rPr>
              <w:t>Student</w:t>
            </w:r>
          </w:p>
        </w:tc>
        <w:tc>
          <w:tcPr>
            <w:tcW w:w="5100" w:type="dxa"/>
            <w:tcMar>
              <w:top w:w="90" w:type="dxa"/>
              <w:left w:w="90" w:type="dxa"/>
              <w:bottom w:w="90" w:type="dxa"/>
              <w:right w:w="90" w:type="dxa"/>
            </w:tcMar>
            <w:vAlign w:val="center"/>
          </w:tcPr>
          <w:p w14:paraId="4E60ACCB" w14:textId="77777777" w:rsidR="00691C13" w:rsidRDefault="00177418">
            <w:pPr>
              <w:bidi/>
              <w:jc w:val="right"/>
            </w:pPr>
            <w:r>
              <w:rPr>
                <w:rFonts w:cs="Arial"/>
                <w:sz w:val="20"/>
              </w:rPr>
              <w:t>שמירת פרטי תלמידים וקישור למורה.</w:t>
            </w:r>
          </w:p>
        </w:tc>
      </w:tr>
      <w:tr w:rsidR="00691C13" w14:paraId="461CC81A" w14:textId="77777777">
        <w:trPr>
          <w:jc w:val="center"/>
        </w:trPr>
        <w:tc>
          <w:tcPr>
            <w:tcW w:w="5100" w:type="dxa"/>
            <w:tcMar>
              <w:top w:w="90" w:type="dxa"/>
              <w:left w:w="90" w:type="dxa"/>
              <w:bottom w:w="90" w:type="dxa"/>
              <w:right w:w="90" w:type="dxa"/>
            </w:tcMar>
            <w:vAlign w:val="center"/>
          </w:tcPr>
          <w:p w14:paraId="2504B1C2" w14:textId="77777777" w:rsidR="00691C13" w:rsidRDefault="00177418">
            <w:pPr>
              <w:bidi/>
              <w:jc w:val="right"/>
            </w:pPr>
            <w:r>
              <w:rPr>
                <w:rFonts w:cs="Arial"/>
                <w:sz w:val="20"/>
              </w:rPr>
              <w:t>Teacher</w:t>
            </w:r>
          </w:p>
        </w:tc>
        <w:tc>
          <w:tcPr>
            <w:tcW w:w="5100" w:type="dxa"/>
            <w:tcMar>
              <w:top w:w="90" w:type="dxa"/>
              <w:left w:w="90" w:type="dxa"/>
              <w:bottom w:w="90" w:type="dxa"/>
              <w:right w:w="90" w:type="dxa"/>
            </w:tcMar>
            <w:vAlign w:val="center"/>
          </w:tcPr>
          <w:p w14:paraId="402427EF" w14:textId="77777777" w:rsidR="00691C13" w:rsidRDefault="00177418">
            <w:pPr>
              <w:bidi/>
              <w:jc w:val="right"/>
            </w:pPr>
            <w:r>
              <w:rPr>
                <w:rFonts w:cs="Arial"/>
                <w:sz w:val="20"/>
              </w:rPr>
              <w:t>שמירת פרטי מורים ונתוני עבודה.</w:t>
            </w:r>
          </w:p>
        </w:tc>
      </w:tr>
      <w:tr w:rsidR="00691C13" w14:paraId="79D38337" w14:textId="77777777">
        <w:trPr>
          <w:jc w:val="center"/>
        </w:trPr>
        <w:tc>
          <w:tcPr>
            <w:tcW w:w="5100" w:type="dxa"/>
            <w:tcMar>
              <w:top w:w="90" w:type="dxa"/>
              <w:left w:w="90" w:type="dxa"/>
              <w:bottom w:w="90" w:type="dxa"/>
              <w:right w:w="90" w:type="dxa"/>
            </w:tcMar>
            <w:vAlign w:val="center"/>
          </w:tcPr>
          <w:p w14:paraId="593563D6" w14:textId="77777777" w:rsidR="00691C13" w:rsidRDefault="00177418">
            <w:pPr>
              <w:bidi/>
              <w:jc w:val="right"/>
            </w:pPr>
            <w:r>
              <w:rPr>
                <w:rFonts w:cs="Arial"/>
                <w:sz w:val="20"/>
              </w:rPr>
              <w:t>Lessons</w:t>
            </w:r>
          </w:p>
        </w:tc>
        <w:tc>
          <w:tcPr>
            <w:tcW w:w="5100" w:type="dxa"/>
            <w:tcMar>
              <w:top w:w="90" w:type="dxa"/>
              <w:left w:w="90" w:type="dxa"/>
              <w:bottom w:w="90" w:type="dxa"/>
              <w:right w:w="90" w:type="dxa"/>
            </w:tcMar>
            <w:vAlign w:val="center"/>
          </w:tcPr>
          <w:p w14:paraId="7043F323" w14:textId="77777777" w:rsidR="00691C13" w:rsidRDefault="00177418">
            <w:pPr>
              <w:bidi/>
              <w:jc w:val="right"/>
            </w:pPr>
            <w:r>
              <w:rPr>
                <w:rFonts w:cs="Arial"/>
                <w:sz w:val="20"/>
              </w:rPr>
              <w:t>שמירת שיעורי נהיגה, תאריך, שעה, תלמיד ומורה.</w:t>
            </w:r>
          </w:p>
        </w:tc>
      </w:tr>
      <w:tr w:rsidR="00691C13" w14:paraId="542D73A7" w14:textId="77777777">
        <w:trPr>
          <w:jc w:val="center"/>
        </w:trPr>
        <w:tc>
          <w:tcPr>
            <w:tcW w:w="5100" w:type="dxa"/>
            <w:tcMar>
              <w:top w:w="90" w:type="dxa"/>
              <w:left w:w="90" w:type="dxa"/>
              <w:bottom w:w="90" w:type="dxa"/>
              <w:right w:w="90" w:type="dxa"/>
            </w:tcMar>
            <w:vAlign w:val="center"/>
          </w:tcPr>
          <w:p w14:paraId="425DDEC6" w14:textId="77777777" w:rsidR="00691C13" w:rsidRDefault="00177418">
            <w:pPr>
              <w:bidi/>
              <w:jc w:val="right"/>
            </w:pPr>
            <w:r>
              <w:rPr>
                <w:rFonts w:cs="Arial"/>
                <w:sz w:val="20"/>
              </w:rPr>
              <w:t>Payments</w:t>
            </w:r>
          </w:p>
        </w:tc>
        <w:tc>
          <w:tcPr>
            <w:tcW w:w="5100" w:type="dxa"/>
            <w:tcMar>
              <w:top w:w="90" w:type="dxa"/>
              <w:left w:w="90" w:type="dxa"/>
              <w:bottom w:w="90" w:type="dxa"/>
              <w:right w:w="90" w:type="dxa"/>
            </w:tcMar>
            <w:vAlign w:val="center"/>
          </w:tcPr>
          <w:p w14:paraId="26382D45" w14:textId="77777777" w:rsidR="00691C13" w:rsidRDefault="00177418">
            <w:pPr>
              <w:bidi/>
              <w:jc w:val="right"/>
            </w:pPr>
            <w:r>
              <w:rPr>
                <w:rFonts w:cs="Arial"/>
                <w:sz w:val="20"/>
              </w:rPr>
              <w:t>שמירת תשלומים על שיעורים.</w:t>
            </w:r>
          </w:p>
        </w:tc>
      </w:tr>
      <w:tr w:rsidR="00691C13" w14:paraId="457D20E9" w14:textId="77777777">
        <w:trPr>
          <w:jc w:val="center"/>
        </w:trPr>
        <w:tc>
          <w:tcPr>
            <w:tcW w:w="5100" w:type="dxa"/>
            <w:tcMar>
              <w:top w:w="90" w:type="dxa"/>
              <w:left w:w="90" w:type="dxa"/>
              <w:bottom w:w="90" w:type="dxa"/>
              <w:right w:w="90" w:type="dxa"/>
            </w:tcMar>
            <w:vAlign w:val="center"/>
          </w:tcPr>
          <w:p w14:paraId="6EBAA15C" w14:textId="77777777" w:rsidR="00691C13" w:rsidRDefault="00177418">
            <w:pPr>
              <w:bidi/>
              <w:jc w:val="right"/>
            </w:pPr>
            <w:r>
              <w:rPr>
                <w:rFonts w:cs="Arial"/>
                <w:sz w:val="20"/>
              </w:rPr>
              <w:t>Notifications</w:t>
            </w:r>
          </w:p>
        </w:tc>
        <w:tc>
          <w:tcPr>
            <w:tcW w:w="5100" w:type="dxa"/>
            <w:tcMar>
              <w:top w:w="90" w:type="dxa"/>
              <w:left w:w="90" w:type="dxa"/>
              <w:bottom w:w="90" w:type="dxa"/>
              <w:right w:w="90" w:type="dxa"/>
            </w:tcMar>
            <w:vAlign w:val="center"/>
          </w:tcPr>
          <w:p w14:paraId="08CD4282" w14:textId="77777777" w:rsidR="00691C13" w:rsidRDefault="00177418">
            <w:pPr>
              <w:bidi/>
              <w:jc w:val="right"/>
            </w:pPr>
            <w:r>
              <w:rPr>
                <w:rFonts w:cs="Arial"/>
                <w:sz w:val="20"/>
              </w:rPr>
              <w:t>שמירת הודעות והתראות למשתמשים.</w:t>
            </w:r>
          </w:p>
        </w:tc>
      </w:tr>
      <w:tr w:rsidR="00691C13" w14:paraId="1EC7121B" w14:textId="77777777">
        <w:trPr>
          <w:jc w:val="center"/>
        </w:trPr>
        <w:tc>
          <w:tcPr>
            <w:tcW w:w="5100" w:type="dxa"/>
            <w:tcMar>
              <w:top w:w="90" w:type="dxa"/>
              <w:left w:w="90" w:type="dxa"/>
              <w:bottom w:w="90" w:type="dxa"/>
              <w:right w:w="90" w:type="dxa"/>
            </w:tcMar>
            <w:vAlign w:val="center"/>
          </w:tcPr>
          <w:p w14:paraId="6C646083" w14:textId="77777777" w:rsidR="00691C13" w:rsidRDefault="00177418">
            <w:pPr>
              <w:bidi/>
              <w:jc w:val="right"/>
            </w:pPr>
            <w:r>
              <w:rPr>
                <w:rFonts w:cs="Arial"/>
                <w:sz w:val="20"/>
              </w:rPr>
              <w:t>Tickets</w:t>
            </w:r>
          </w:p>
        </w:tc>
        <w:tc>
          <w:tcPr>
            <w:tcW w:w="5100" w:type="dxa"/>
            <w:tcMar>
              <w:top w:w="90" w:type="dxa"/>
              <w:left w:w="90" w:type="dxa"/>
              <w:bottom w:w="90" w:type="dxa"/>
              <w:right w:w="90" w:type="dxa"/>
            </w:tcMar>
            <w:vAlign w:val="center"/>
          </w:tcPr>
          <w:p w14:paraId="61D76192" w14:textId="77777777" w:rsidR="00691C13" w:rsidRDefault="00177418">
            <w:pPr>
              <w:bidi/>
              <w:jc w:val="right"/>
            </w:pPr>
            <w:r>
              <w:rPr>
                <w:rFonts w:cs="Arial"/>
                <w:sz w:val="20"/>
              </w:rPr>
              <w:t>שמירת פניות תמיכה ותגובות.</w:t>
            </w:r>
          </w:p>
        </w:tc>
      </w:tr>
      <w:tr w:rsidR="00691C13" w14:paraId="3E8081F7" w14:textId="77777777">
        <w:trPr>
          <w:jc w:val="center"/>
        </w:trPr>
        <w:tc>
          <w:tcPr>
            <w:tcW w:w="5100" w:type="dxa"/>
            <w:tcMar>
              <w:top w:w="90" w:type="dxa"/>
              <w:left w:w="90" w:type="dxa"/>
              <w:bottom w:w="90" w:type="dxa"/>
              <w:right w:w="90" w:type="dxa"/>
            </w:tcMar>
            <w:vAlign w:val="center"/>
          </w:tcPr>
          <w:p w14:paraId="560E5725" w14:textId="77777777" w:rsidR="00691C13" w:rsidRDefault="00177418">
            <w:pPr>
              <w:bidi/>
              <w:jc w:val="right"/>
            </w:pPr>
            <w:r>
              <w:rPr>
                <w:rFonts w:cs="Arial"/>
                <w:sz w:val="20"/>
              </w:rPr>
              <w:t>Courses / Modules</w:t>
            </w:r>
          </w:p>
        </w:tc>
        <w:tc>
          <w:tcPr>
            <w:tcW w:w="5100" w:type="dxa"/>
            <w:tcMar>
              <w:top w:w="90" w:type="dxa"/>
              <w:left w:w="90" w:type="dxa"/>
              <w:bottom w:w="90" w:type="dxa"/>
              <w:right w:w="90" w:type="dxa"/>
            </w:tcMar>
            <w:vAlign w:val="center"/>
          </w:tcPr>
          <w:p w14:paraId="7F320F43" w14:textId="77777777" w:rsidR="00691C13" w:rsidRDefault="00177418">
            <w:pPr>
              <w:bidi/>
              <w:jc w:val="right"/>
            </w:pPr>
            <w:r>
              <w:rPr>
                <w:rFonts w:cs="Arial"/>
                <w:sz w:val="20"/>
              </w:rPr>
              <w:t>שמירת קורסים, מודולים והתקדמות תלמיד.</w:t>
            </w:r>
          </w:p>
        </w:tc>
      </w:tr>
    </w:tbl>
    <w:p w14:paraId="6306A7B0" w14:textId="77777777" w:rsidR="00691C13" w:rsidRDefault="00691C13"/>
    <w:p w14:paraId="115BE54E" w14:textId="77777777" w:rsidR="00691C13" w:rsidRDefault="00177418">
      <w:pPr>
        <w:bidi/>
        <w:spacing w:before="160"/>
        <w:jc w:val="right"/>
      </w:pPr>
      <w:r>
        <w:rPr>
          <w:rFonts w:cs="Arial"/>
          <w:b/>
          <w:color w:val="2D2D2D"/>
          <w:sz w:val="24"/>
        </w:rPr>
        <w:t>קשרים בין טבלאות</w:t>
      </w:r>
    </w:p>
    <w:tbl>
      <w:tblPr>
        <w:tblStyle w:val="TableGrid"/>
        <w:tblW w:w="0" w:type="auto"/>
        <w:tblLook w:val="04A0" w:firstRow="1" w:lastRow="0" w:firstColumn="1" w:lastColumn="0" w:noHBand="0" w:noVBand="1"/>
      </w:tblPr>
      <w:tblGrid>
        <w:gridCol w:w="4320"/>
        <w:gridCol w:w="4320"/>
      </w:tblGrid>
      <w:tr w:rsidR="00942FB4" w14:paraId="72CF5CE7" w14:textId="77777777">
        <w:tc>
          <w:tcPr>
            <w:tcW w:w="4320" w:type="dxa"/>
          </w:tcPr>
          <w:p w14:paraId="0D789710" w14:textId="77777777" w:rsidR="00942FB4" w:rsidRDefault="00AE7F32">
            <w:pPr>
              <w:bidi/>
              <w:jc w:val="right"/>
            </w:pPr>
            <w:r>
              <w:rPr>
                <w:rFonts w:cs="Arial"/>
                <w:b/>
                <w:sz w:val="20"/>
              </w:rPr>
              <w:t>קשר</w:t>
            </w:r>
          </w:p>
        </w:tc>
        <w:tc>
          <w:tcPr>
            <w:tcW w:w="4320" w:type="dxa"/>
          </w:tcPr>
          <w:p w14:paraId="6647FD5A" w14:textId="77777777" w:rsidR="00942FB4" w:rsidRDefault="00AE7F32">
            <w:pPr>
              <w:bidi/>
              <w:jc w:val="right"/>
            </w:pPr>
            <w:r>
              <w:rPr>
                <w:rFonts w:cs="Arial"/>
                <w:b/>
                <w:sz w:val="20"/>
              </w:rPr>
              <w:t>הסבר</w:t>
            </w:r>
          </w:p>
        </w:tc>
      </w:tr>
      <w:tr w:rsidR="00942FB4" w14:paraId="54A81080" w14:textId="77777777">
        <w:tc>
          <w:tcPr>
            <w:tcW w:w="4320" w:type="dxa"/>
          </w:tcPr>
          <w:p w14:paraId="182C09C0" w14:textId="77777777" w:rsidR="00942FB4" w:rsidRDefault="00AE7F32">
            <w:pPr>
              <w:bidi/>
              <w:jc w:val="right"/>
            </w:pPr>
            <w:r>
              <w:rPr>
                <w:rFonts w:cs="Arial"/>
                <w:sz w:val="20"/>
              </w:rPr>
              <w:t>Student.teacherId -&gt; Teacher.id</w:t>
            </w:r>
          </w:p>
        </w:tc>
        <w:tc>
          <w:tcPr>
            <w:tcW w:w="4320" w:type="dxa"/>
          </w:tcPr>
          <w:p w14:paraId="6C7EB9BA" w14:textId="77777777" w:rsidR="00942FB4" w:rsidRDefault="00AE7F32">
            <w:pPr>
              <w:bidi/>
              <w:jc w:val="right"/>
            </w:pPr>
            <w:r>
              <w:rPr>
                <w:rFonts w:cs="Arial"/>
                <w:sz w:val="20"/>
              </w:rPr>
              <w:t>כל</w:t>
            </w:r>
            <w:r>
              <w:rPr>
                <w:rFonts w:cs="Arial"/>
                <w:sz w:val="20"/>
              </w:rPr>
              <w:t xml:space="preserve"> </w:t>
            </w:r>
            <w:r>
              <w:rPr>
                <w:rFonts w:cs="Arial"/>
                <w:sz w:val="20"/>
              </w:rPr>
              <w:t>תלמיד</w:t>
            </w:r>
            <w:r>
              <w:rPr>
                <w:rFonts w:cs="Arial"/>
                <w:sz w:val="20"/>
              </w:rPr>
              <w:t xml:space="preserve"> </w:t>
            </w:r>
            <w:r>
              <w:rPr>
                <w:rFonts w:cs="Arial"/>
                <w:sz w:val="20"/>
              </w:rPr>
              <w:t>משויך</w:t>
            </w:r>
            <w:r>
              <w:rPr>
                <w:rFonts w:cs="Arial"/>
                <w:sz w:val="20"/>
              </w:rPr>
              <w:t xml:space="preserve"> </w:t>
            </w:r>
            <w:r>
              <w:rPr>
                <w:rFonts w:cs="Arial"/>
                <w:sz w:val="20"/>
              </w:rPr>
              <w:t>למורה</w:t>
            </w:r>
            <w:r>
              <w:rPr>
                <w:rFonts w:cs="Arial"/>
                <w:sz w:val="20"/>
              </w:rPr>
              <w:t xml:space="preserve"> </w:t>
            </w:r>
            <w:r>
              <w:rPr>
                <w:rFonts w:cs="Arial"/>
                <w:sz w:val="20"/>
              </w:rPr>
              <w:t>נהיגה</w:t>
            </w:r>
            <w:r>
              <w:rPr>
                <w:rFonts w:cs="Arial"/>
                <w:sz w:val="20"/>
              </w:rPr>
              <w:t>.</w:t>
            </w:r>
          </w:p>
        </w:tc>
      </w:tr>
      <w:tr w:rsidR="00942FB4" w14:paraId="55714BB1" w14:textId="77777777">
        <w:tc>
          <w:tcPr>
            <w:tcW w:w="4320" w:type="dxa"/>
          </w:tcPr>
          <w:p w14:paraId="4E8DE91F" w14:textId="77777777" w:rsidR="00942FB4" w:rsidRDefault="00AE7F32">
            <w:pPr>
              <w:bidi/>
              <w:jc w:val="right"/>
            </w:pPr>
            <w:r>
              <w:rPr>
                <w:rFonts w:cs="Arial"/>
                <w:sz w:val="20"/>
              </w:rPr>
              <w:t>Lessons.StudentID -&gt; Student.id</w:t>
            </w:r>
          </w:p>
        </w:tc>
        <w:tc>
          <w:tcPr>
            <w:tcW w:w="4320" w:type="dxa"/>
          </w:tcPr>
          <w:p w14:paraId="3535364F" w14:textId="77777777" w:rsidR="00942FB4" w:rsidRDefault="00AE7F32">
            <w:pPr>
              <w:bidi/>
              <w:jc w:val="right"/>
            </w:pPr>
            <w:r>
              <w:rPr>
                <w:rFonts w:cs="Arial"/>
                <w:sz w:val="20"/>
              </w:rPr>
              <w:t>כל</w:t>
            </w:r>
            <w:r>
              <w:rPr>
                <w:rFonts w:cs="Arial"/>
                <w:sz w:val="20"/>
              </w:rPr>
              <w:t xml:space="preserve"> </w:t>
            </w:r>
            <w:r>
              <w:rPr>
                <w:rFonts w:cs="Arial"/>
                <w:sz w:val="20"/>
              </w:rPr>
              <w:t>שיעור</w:t>
            </w:r>
            <w:r>
              <w:rPr>
                <w:rFonts w:cs="Arial"/>
                <w:sz w:val="20"/>
              </w:rPr>
              <w:t xml:space="preserve"> </w:t>
            </w:r>
            <w:r>
              <w:rPr>
                <w:rFonts w:cs="Arial"/>
                <w:sz w:val="20"/>
              </w:rPr>
              <w:t>שייך</w:t>
            </w:r>
            <w:r>
              <w:rPr>
                <w:rFonts w:cs="Arial"/>
                <w:sz w:val="20"/>
              </w:rPr>
              <w:t xml:space="preserve"> </w:t>
            </w:r>
            <w:r>
              <w:rPr>
                <w:rFonts w:cs="Arial"/>
                <w:sz w:val="20"/>
              </w:rPr>
              <w:t>לתלמיד</w:t>
            </w:r>
            <w:r>
              <w:rPr>
                <w:rFonts w:cs="Arial"/>
                <w:sz w:val="20"/>
              </w:rPr>
              <w:t>.</w:t>
            </w:r>
          </w:p>
        </w:tc>
      </w:tr>
      <w:tr w:rsidR="00942FB4" w14:paraId="3D29ACAA" w14:textId="77777777">
        <w:tc>
          <w:tcPr>
            <w:tcW w:w="4320" w:type="dxa"/>
          </w:tcPr>
          <w:p w14:paraId="76719AB7" w14:textId="77777777" w:rsidR="00942FB4" w:rsidRDefault="00AE7F32">
            <w:pPr>
              <w:bidi/>
              <w:jc w:val="right"/>
            </w:pPr>
            <w:r>
              <w:rPr>
                <w:rFonts w:cs="Arial"/>
                <w:sz w:val="20"/>
              </w:rPr>
              <w:t>Lessons.TeacherID -&gt; Teacher.id</w:t>
            </w:r>
          </w:p>
        </w:tc>
        <w:tc>
          <w:tcPr>
            <w:tcW w:w="4320" w:type="dxa"/>
          </w:tcPr>
          <w:p w14:paraId="7F496160" w14:textId="77777777" w:rsidR="00942FB4" w:rsidRDefault="00AE7F32">
            <w:pPr>
              <w:bidi/>
              <w:jc w:val="right"/>
            </w:pPr>
            <w:r>
              <w:rPr>
                <w:rFonts w:cs="Arial"/>
                <w:sz w:val="20"/>
              </w:rPr>
              <w:t>כל</w:t>
            </w:r>
            <w:r>
              <w:rPr>
                <w:rFonts w:cs="Arial"/>
                <w:sz w:val="20"/>
              </w:rPr>
              <w:t xml:space="preserve"> </w:t>
            </w:r>
            <w:r>
              <w:rPr>
                <w:rFonts w:cs="Arial"/>
                <w:sz w:val="20"/>
              </w:rPr>
              <w:t>שיעור</w:t>
            </w:r>
            <w:r>
              <w:rPr>
                <w:rFonts w:cs="Arial"/>
                <w:sz w:val="20"/>
              </w:rPr>
              <w:t xml:space="preserve"> </w:t>
            </w:r>
            <w:r>
              <w:rPr>
                <w:rFonts w:cs="Arial"/>
                <w:sz w:val="20"/>
              </w:rPr>
              <w:t>שייך</w:t>
            </w:r>
            <w:r>
              <w:rPr>
                <w:rFonts w:cs="Arial"/>
                <w:sz w:val="20"/>
              </w:rPr>
              <w:t xml:space="preserve"> </w:t>
            </w:r>
            <w:r>
              <w:rPr>
                <w:rFonts w:cs="Arial"/>
                <w:sz w:val="20"/>
              </w:rPr>
              <w:t>גם</w:t>
            </w:r>
            <w:r>
              <w:rPr>
                <w:rFonts w:cs="Arial"/>
                <w:sz w:val="20"/>
              </w:rPr>
              <w:t xml:space="preserve"> </w:t>
            </w:r>
            <w:r>
              <w:rPr>
                <w:rFonts w:cs="Arial"/>
                <w:sz w:val="20"/>
              </w:rPr>
              <w:t>למורה</w:t>
            </w:r>
            <w:r>
              <w:rPr>
                <w:rFonts w:cs="Arial"/>
                <w:sz w:val="20"/>
              </w:rPr>
              <w:t>.</w:t>
            </w:r>
          </w:p>
        </w:tc>
      </w:tr>
      <w:tr w:rsidR="00942FB4" w14:paraId="05E407F4" w14:textId="77777777">
        <w:tc>
          <w:tcPr>
            <w:tcW w:w="4320" w:type="dxa"/>
          </w:tcPr>
          <w:p w14:paraId="02D1DB4A" w14:textId="77777777" w:rsidR="00942FB4" w:rsidRDefault="00AE7F32">
            <w:pPr>
              <w:bidi/>
              <w:jc w:val="right"/>
            </w:pPr>
            <w:r>
              <w:rPr>
                <w:rFonts w:cs="Arial"/>
                <w:sz w:val="20"/>
              </w:rPr>
              <w:t>Payments.LessonId -&gt; Lessons.LessonID</w:t>
            </w:r>
          </w:p>
        </w:tc>
        <w:tc>
          <w:tcPr>
            <w:tcW w:w="4320" w:type="dxa"/>
          </w:tcPr>
          <w:p w14:paraId="47D65E14" w14:textId="77777777" w:rsidR="00942FB4" w:rsidRDefault="00AE7F32">
            <w:pPr>
              <w:bidi/>
              <w:jc w:val="right"/>
            </w:pPr>
            <w:r>
              <w:rPr>
                <w:rFonts w:cs="Arial"/>
                <w:sz w:val="20"/>
              </w:rPr>
              <w:t>תשלום</w:t>
            </w:r>
            <w:r>
              <w:rPr>
                <w:rFonts w:cs="Arial"/>
                <w:sz w:val="20"/>
              </w:rPr>
              <w:t xml:space="preserve"> </w:t>
            </w:r>
            <w:r>
              <w:rPr>
                <w:rFonts w:cs="Arial"/>
                <w:sz w:val="20"/>
              </w:rPr>
              <w:t>מקושר</w:t>
            </w:r>
            <w:r>
              <w:rPr>
                <w:rFonts w:cs="Arial"/>
                <w:sz w:val="20"/>
              </w:rPr>
              <w:t xml:space="preserve"> </w:t>
            </w:r>
            <w:r>
              <w:rPr>
                <w:rFonts w:cs="Arial"/>
                <w:sz w:val="20"/>
              </w:rPr>
              <w:t>לשיעור</w:t>
            </w:r>
            <w:r>
              <w:rPr>
                <w:rFonts w:cs="Arial"/>
                <w:sz w:val="20"/>
              </w:rPr>
              <w:t xml:space="preserve"> </w:t>
            </w:r>
            <w:r>
              <w:rPr>
                <w:rFonts w:cs="Arial"/>
                <w:sz w:val="20"/>
              </w:rPr>
              <w:t>מסוים</w:t>
            </w:r>
            <w:r>
              <w:rPr>
                <w:rFonts w:cs="Arial"/>
                <w:sz w:val="20"/>
              </w:rPr>
              <w:t>.</w:t>
            </w:r>
          </w:p>
        </w:tc>
      </w:tr>
      <w:tr w:rsidR="00942FB4" w14:paraId="5DCD437C" w14:textId="77777777">
        <w:tc>
          <w:tcPr>
            <w:tcW w:w="4320" w:type="dxa"/>
          </w:tcPr>
          <w:p w14:paraId="1811C83A" w14:textId="77777777" w:rsidR="00942FB4" w:rsidRDefault="00AE7F32">
            <w:pPr>
              <w:bidi/>
              <w:jc w:val="right"/>
            </w:pPr>
            <w:r>
              <w:rPr>
                <w:rFonts w:cs="Arial"/>
                <w:sz w:val="20"/>
              </w:rPr>
              <w:t>Notifications.RecipientId</w:t>
            </w:r>
          </w:p>
        </w:tc>
        <w:tc>
          <w:tcPr>
            <w:tcW w:w="4320" w:type="dxa"/>
          </w:tcPr>
          <w:p w14:paraId="7D3B0F77" w14:textId="77777777" w:rsidR="00942FB4" w:rsidRDefault="00AE7F32">
            <w:pPr>
              <w:bidi/>
              <w:jc w:val="right"/>
            </w:pPr>
            <w:r>
              <w:rPr>
                <w:rFonts w:cs="Arial"/>
                <w:sz w:val="20"/>
              </w:rPr>
              <w:t>התראה</w:t>
            </w:r>
            <w:r>
              <w:rPr>
                <w:rFonts w:cs="Arial"/>
                <w:sz w:val="20"/>
              </w:rPr>
              <w:t xml:space="preserve"> </w:t>
            </w:r>
            <w:r>
              <w:rPr>
                <w:rFonts w:cs="Arial"/>
                <w:sz w:val="20"/>
              </w:rPr>
              <w:t>נשמרת</w:t>
            </w:r>
            <w:r>
              <w:rPr>
                <w:rFonts w:cs="Arial"/>
                <w:sz w:val="20"/>
              </w:rPr>
              <w:t xml:space="preserve"> </w:t>
            </w:r>
            <w:r>
              <w:rPr>
                <w:rFonts w:cs="Arial"/>
                <w:sz w:val="20"/>
              </w:rPr>
              <w:t>לפי</w:t>
            </w:r>
            <w:r>
              <w:rPr>
                <w:rFonts w:cs="Arial"/>
                <w:sz w:val="20"/>
              </w:rPr>
              <w:t xml:space="preserve"> </w:t>
            </w:r>
            <w:r>
              <w:rPr>
                <w:rFonts w:cs="Arial"/>
                <w:sz w:val="20"/>
              </w:rPr>
              <w:t>המשתמש</w:t>
            </w:r>
            <w:r>
              <w:rPr>
                <w:rFonts w:cs="Arial"/>
                <w:sz w:val="20"/>
              </w:rPr>
              <w:t xml:space="preserve"> </w:t>
            </w:r>
            <w:r>
              <w:rPr>
                <w:rFonts w:cs="Arial"/>
                <w:sz w:val="20"/>
              </w:rPr>
              <w:t>המקבל</w:t>
            </w:r>
            <w:r>
              <w:rPr>
                <w:rFonts w:cs="Arial"/>
                <w:sz w:val="20"/>
              </w:rPr>
              <w:t xml:space="preserve"> </w:t>
            </w:r>
            <w:r>
              <w:rPr>
                <w:rFonts w:cs="Arial"/>
                <w:sz w:val="20"/>
              </w:rPr>
              <w:t>וסוג</w:t>
            </w:r>
            <w:r>
              <w:rPr>
                <w:rFonts w:cs="Arial"/>
                <w:sz w:val="20"/>
              </w:rPr>
              <w:t xml:space="preserve"> </w:t>
            </w:r>
            <w:r>
              <w:rPr>
                <w:rFonts w:cs="Arial"/>
                <w:sz w:val="20"/>
              </w:rPr>
              <w:t>המשתמש</w:t>
            </w:r>
            <w:r>
              <w:rPr>
                <w:rFonts w:cs="Arial"/>
                <w:sz w:val="20"/>
              </w:rPr>
              <w:t>.</w:t>
            </w:r>
          </w:p>
        </w:tc>
      </w:tr>
      <w:tr w:rsidR="00942FB4" w14:paraId="07DD1A48" w14:textId="77777777">
        <w:tc>
          <w:tcPr>
            <w:tcW w:w="4320" w:type="dxa"/>
          </w:tcPr>
          <w:p w14:paraId="26A2E49C" w14:textId="77777777" w:rsidR="00942FB4" w:rsidRDefault="00AE7F32">
            <w:pPr>
              <w:bidi/>
              <w:jc w:val="right"/>
            </w:pPr>
            <w:r>
              <w:rPr>
                <w:rFonts w:cs="Arial"/>
                <w:sz w:val="20"/>
              </w:rPr>
              <w:t>StudentCou</w:t>
            </w:r>
            <w:r>
              <w:rPr>
                <w:rFonts w:cs="Arial"/>
                <w:sz w:val="20"/>
              </w:rPr>
              <w:t>rseProgress.ModuleId -&gt; CourseModules.ModuleId</w:t>
            </w:r>
          </w:p>
        </w:tc>
        <w:tc>
          <w:tcPr>
            <w:tcW w:w="4320" w:type="dxa"/>
          </w:tcPr>
          <w:p w14:paraId="5228F21D" w14:textId="77777777" w:rsidR="00942FB4" w:rsidRDefault="00AE7F32">
            <w:pPr>
              <w:bidi/>
              <w:jc w:val="right"/>
            </w:pPr>
            <w:r>
              <w:rPr>
                <w:rFonts w:cs="Arial"/>
                <w:sz w:val="20"/>
              </w:rPr>
              <w:t>שמירת</w:t>
            </w:r>
            <w:r>
              <w:rPr>
                <w:rFonts w:cs="Arial"/>
                <w:sz w:val="20"/>
              </w:rPr>
              <w:t xml:space="preserve"> </w:t>
            </w:r>
            <w:r>
              <w:rPr>
                <w:rFonts w:cs="Arial"/>
                <w:sz w:val="20"/>
              </w:rPr>
              <w:t>התקדמות</w:t>
            </w:r>
            <w:r>
              <w:rPr>
                <w:rFonts w:cs="Arial"/>
                <w:sz w:val="20"/>
              </w:rPr>
              <w:t xml:space="preserve"> </w:t>
            </w:r>
            <w:r>
              <w:rPr>
                <w:rFonts w:cs="Arial"/>
                <w:sz w:val="20"/>
              </w:rPr>
              <w:t>תלמיד</w:t>
            </w:r>
            <w:r>
              <w:rPr>
                <w:rFonts w:cs="Arial"/>
                <w:sz w:val="20"/>
              </w:rPr>
              <w:t xml:space="preserve"> </w:t>
            </w:r>
            <w:r>
              <w:rPr>
                <w:rFonts w:cs="Arial"/>
                <w:sz w:val="20"/>
              </w:rPr>
              <w:t>במודולים</w:t>
            </w:r>
            <w:r>
              <w:rPr>
                <w:rFonts w:cs="Arial"/>
                <w:sz w:val="20"/>
              </w:rPr>
              <w:t xml:space="preserve"> </w:t>
            </w:r>
            <w:r>
              <w:rPr>
                <w:rFonts w:cs="Arial"/>
                <w:sz w:val="20"/>
              </w:rPr>
              <w:t>של</w:t>
            </w:r>
            <w:r>
              <w:rPr>
                <w:rFonts w:cs="Arial"/>
                <w:sz w:val="20"/>
              </w:rPr>
              <w:t xml:space="preserve"> </w:t>
            </w:r>
            <w:r>
              <w:rPr>
                <w:rFonts w:cs="Arial"/>
                <w:sz w:val="20"/>
              </w:rPr>
              <w:t>קורס</w:t>
            </w:r>
            <w:r>
              <w:rPr>
                <w:rFonts w:cs="Arial"/>
                <w:sz w:val="20"/>
              </w:rPr>
              <w:t>.</w:t>
            </w:r>
          </w:p>
        </w:tc>
      </w:tr>
    </w:tbl>
    <w:p w14:paraId="4845E42B" w14:textId="77777777" w:rsidR="00691C13" w:rsidRDefault="00177418">
      <w:pPr>
        <w:bidi/>
        <w:ind w:right="198" w:hanging="142"/>
        <w:jc w:val="right"/>
      </w:pPr>
      <w:r>
        <w:rPr>
          <w:rFonts w:cs="Arial"/>
        </w:rPr>
        <w:t>• כל תלמיד מקושר למורה.</w:t>
      </w:r>
    </w:p>
    <w:p w14:paraId="3C4F1F50" w14:textId="77777777" w:rsidR="00691C13" w:rsidRDefault="00177418">
      <w:pPr>
        <w:bidi/>
        <w:ind w:right="198" w:hanging="142"/>
        <w:jc w:val="right"/>
      </w:pPr>
      <w:r>
        <w:rPr>
          <w:rFonts w:cs="Arial"/>
        </w:rPr>
        <w:t>• כל שיעור מקושר לתלמיד ולמורה.</w:t>
      </w:r>
    </w:p>
    <w:p w14:paraId="427103CC" w14:textId="77777777" w:rsidR="00691C13" w:rsidRDefault="00177418">
      <w:pPr>
        <w:bidi/>
        <w:ind w:right="198" w:hanging="142"/>
        <w:jc w:val="right"/>
      </w:pPr>
      <w:r>
        <w:rPr>
          <w:rFonts w:cs="Arial"/>
        </w:rPr>
        <w:t>• כל תשלום מקושר לשיעור ולתלמיד.</w:t>
      </w:r>
    </w:p>
    <w:p w14:paraId="04AB8ABF" w14:textId="77777777" w:rsidR="00691C13" w:rsidRDefault="00177418">
      <w:pPr>
        <w:bidi/>
        <w:ind w:right="198" w:hanging="142"/>
        <w:jc w:val="right"/>
      </w:pPr>
      <w:r>
        <w:rPr>
          <w:rFonts w:cs="Arial"/>
        </w:rPr>
        <w:t>• התראה נשמרת לפי משתמש מקבל וסוג משתמש.</w:t>
      </w:r>
    </w:p>
    <w:p w14:paraId="43F66880" w14:textId="77777777" w:rsidR="00691C13" w:rsidRDefault="00177418">
      <w:pPr>
        <w:bidi/>
        <w:spacing w:before="160"/>
        <w:jc w:val="right"/>
      </w:pPr>
      <w:r>
        <w:rPr>
          <w:rFonts w:cs="Arial"/>
          <w:b/>
          <w:color w:val="2D2D2D"/>
          <w:sz w:val="24"/>
        </w:rPr>
        <w:t>גישה לבסיס הנתונים</w:t>
      </w:r>
    </w:p>
    <w:p w14:paraId="5F13C94B" w14:textId="77777777" w:rsidR="00691C13" w:rsidRDefault="00177418">
      <w:pPr>
        <w:bidi/>
        <w:jc w:val="right"/>
      </w:pPr>
      <w:r>
        <w:rPr>
          <w:rFonts w:cs="Arial"/>
        </w:rPr>
        <w:t>הגישה ל-Access נעשית דרך OleDb. המחלקות בשכבת ViewDB אחראיות על SELECT, INSERT, UPDATE ו-DELETE. הלקוח עצמו לא פונה ישירות לבסיס הנתונים.</w:t>
      </w:r>
    </w:p>
    <w:p w14:paraId="151E3770" w14:textId="77777777" w:rsidR="00691C13" w:rsidRDefault="00177418">
      <w:pPr>
        <w:shd w:val="clear" w:color="auto" w:fill="F3F4F6"/>
        <w:spacing w:before="60" w:after="160"/>
      </w:pPr>
      <w:r>
        <w:rPr>
          <w:rFonts w:ascii="Consolas" w:hAnsi="Consolas" w:cs="Consolas"/>
          <w:color w:val="2D2D2D"/>
          <w:sz w:val="17"/>
        </w:rPr>
        <w:t>Provider=Microsoft.ACE.OLEDB.12.0;Data Source=UsersDataBase.accdb</w:t>
      </w:r>
    </w:p>
    <w:p w14:paraId="43417A76" w14:textId="77777777" w:rsidR="00691C13" w:rsidRDefault="00177418">
      <w:pPr>
        <w:bidi/>
        <w:spacing w:before="160"/>
        <w:jc w:val="right"/>
      </w:pPr>
      <w:r>
        <w:rPr>
          <w:rFonts w:cs="Arial"/>
          <w:b/>
          <w:color w:val="2D2D2D"/>
          <w:sz w:val="24"/>
        </w:rPr>
        <w:lastRenderedPageBreak/>
        <w:t>דוגמאות לשדות חשובים</w:t>
      </w:r>
    </w:p>
    <w:tbl>
      <w:tblPr>
        <w:tblStyle w:val="TableGrid"/>
        <w:tblW w:w="0" w:type="auto"/>
        <w:jc w:val="center"/>
        <w:tblLook w:val="04A0" w:firstRow="1" w:lastRow="0" w:firstColumn="1" w:lastColumn="0" w:noHBand="0" w:noVBand="1"/>
      </w:tblPr>
      <w:tblGrid>
        <w:gridCol w:w="3400"/>
        <w:gridCol w:w="3400"/>
        <w:gridCol w:w="3400"/>
      </w:tblGrid>
      <w:tr w:rsidR="00691C13" w14:paraId="6D9D8238" w14:textId="77777777">
        <w:trPr>
          <w:jc w:val="center"/>
        </w:trPr>
        <w:tc>
          <w:tcPr>
            <w:tcW w:w="3400" w:type="dxa"/>
            <w:shd w:val="clear" w:color="auto" w:fill="E9EDF2"/>
            <w:tcMar>
              <w:top w:w="90" w:type="dxa"/>
              <w:left w:w="90" w:type="dxa"/>
              <w:bottom w:w="90" w:type="dxa"/>
              <w:right w:w="90" w:type="dxa"/>
            </w:tcMar>
            <w:vAlign w:val="center"/>
          </w:tcPr>
          <w:p w14:paraId="4203D23D" w14:textId="77777777" w:rsidR="00691C13" w:rsidRDefault="00177418">
            <w:pPr>
              <w:bidi/>
              <w:jc w:val="right"/>
            </w:pPr>
            <w:r>
              <w:rPr>
                <w:rFonts w:cs="Arial"/>
                <w:b/>
                <w:sz w:val="20"/>
              </w:rPr>
              <w:t>טבלה</w:t>
            </w:r>
          </w:p>
        </w:tc>
        <w:tc>
          <w:tcPr>
            <w:tcW w:w="3400" w:type="dxa"/>
            <w:shd w:val="clear" w:color="auto" w:fill="E9EDF2"/>
            <w:tcMar>
              <w:top w:w="90" w:type="dxa"/>
              <w:left w:w="90" w:type="dxa"/>
              <w:bottom w:w="90" w:type="dxa"/>
              <w:right w:w="90" w:type="dxa"/>
            </w:tcMar>
            <w:vAlign w:val="center"/>
          </w:tcPr>
          <w:p w14:paraId="27A5520B" w14:textId="77777777" w:rsidR="00691C13" w:rsidRDefault="00177418">
            <w:pPr>
              <w:bidi/>
              <w:jc w:val="right"/>
            </w:pPr>
            <w:r>
              <w:rPr>
                <w:rFonts w:cs="Arial"/>
                <w:b/>
                <w:sz w:val="20"/>
              </w:rPr>
              <w:t>שדות לדוגמה</w:t>
            </w:r>
          </w:p>
        </w:tc>
        <w:tc>
          <w:tcPr>
            <w:tcW w:w="3400" w:type="dxa"/>
            <w:shd w:val="clear" w:color="auto" w:fill="E9EDF2"/>
            <w:tcMar>
              <w:top w:w="90" w:type="dxa"/>
              <w:left w:w="90" w:type="dxa"/>
              <w:bottom w:w="90" w:type="dxa"/>
              <w:right w:w="90" w:type="dxa"/>
            </w:tcMar>
            <w:vAlign w:val="center"/>
          </w:tcPr>
          <w:p w14:paraId="0C492858" w14:textId="77777777" w:rsidR="00691C13" w:rsidRDefault="00177418">
            <w:pPr>
              <w:bidi/>
              <w:jc w:val="right"/>
            </w:pPr>
            <w:r>
              <w:rPr>
                <w:rFonts w:cs="Arial"/>
                <w:b/>
                <w:sz w:val="20"/>
              </w:rPr>
              <w:t>למה הם משמשים</w:t>
            </w:r>
          </w:p>
        </w:tc>
      </w:tr>
      <w:tr w:rsidR="00691C13" w14:paraId="06E078E1" w14:textId="77777777">
        <w:trPr>
          <w:jc w:val="center"/>
        </w:trPr>
        <w:tc>
          <w:tcPr>
            <w:tcW w:w="3400" w:type="dxa"/>
            <w:tcMar>
              <w:top w:w="90" w:type="dxa"/>
              <w:left w:w="90" w:type="dxa"/>
              <w:bottom w:w="90" w:type="dxa"/>
              <w:right w:w="90" w:type="dxa"/>
            </w:tcMar>
            <w:vAlign w:val="center"/>
          </w:tcPr>
          <w:p w14:paraId="4E999EC5" w14:textId="77777777" w:rsidR="00691C13" w:rsidRDefault="00177418">
            <w:pPr>
              <w:bidi/>
              <w:jc w:val="right"/>
            </w:pPr>
            <w:r>
              <w:rPr>
                <w:rFonts w:cs="Arial"/>
                <w:sz w:val="20"/>
              </w:rPr>
              <w:t>Student</w:t>
            </w:r>
          </w:p>
        </w:tc>
        <w:tc>
          <w:tcPr>
            <w:tcW w:w="3400" w:type="dxa"/>
            <w:tcMar>
              <w:top w:w="90" w:type="dxa"/>
              <w:left w:w="90" w:type="dxa"/>
              <w:bottom w:w="90" w:type="dxa"/>
              <w:right w:w="90" w:type="dxa"/>
            </w:tcMar>
            <w:vAlign w:val="center"/>
          </w:tcPr>
          <w:p w14:paraId="766CD24A" w14:textId="77777777" w:rsidR="00691C13" w:rsidRDefault="00177418">
            <w:pPr>
              <w:bidi/>
              <w:jc w:val="right"/>
            </w:pPr>
            <w:r>
              <w:rPr>
                <w:rFonts w:cs="Arial"/>
                <w:sz w:val="20"/>
              </w:rPr>
              <w:t>id, username, password, teacherId</w:t>
            </w:r>
          </w:p>
        </w:tc>
        <w:tc>
          <w:tcPr>
            <w:tcW w:w="3400" w:type="dxa"/>
            <w:tcMar>
              <w:top w:w="90" w:type="dxa"/>
              <w:left w:w="90" w:type="dxa"/>
              <w:bottom w:w="90" w:type="dxa"/>
              <w:right w:w="90" w:type="dxa"/>
            </w:tcMar>
            <w:vAlign w:val="center"/>
          </w:tcPr>
          <w:p w14:paraId="47CC6235" w14:textId="77777777" w:rsidR="00691C13" w:rsidRDefault="00177418">
            <w:pPr>
              <w:bidi/>
              <w:jc w:val="right"/>
            </w:pPr>
            <w:r>
              <w:rPr>
                <w:rFonts w:cs="Arial"/>
                <w:sz w:val="20"/>
              </w:rPr>
              <w:t>זיהוי תלמיד, התחברות וקישור למורה.</w:t>
            </w:r>
          </w:p>
        </w:tc>
      </w:tr>
      <w:tr w:rsidR="00691C13" w14:paraId="4B147894" w14:textId="77777777">
        <w:trPr>
          <w:jc w:val="center"/>
        </w:trPr>
        <w:tc>
          <w:tcPr>
            <w:tcW w:w="3400" w:type="dxa"/>
            <w:tcMar>
              <w:top w:w="90" w:type="dxa"/>
              <w:left w:w="90" w:type="dxa"/>
              <w:bottom w:w="90" w:type="dxa"/>
              <w:right w:w="90" w:type="dxa"/>
            </w:tcMar>
            <w:vAlign w:val="center"/>
          </w:tcPr>
          <w:p w14:paraId="6C89F93F" w14:textId="77777777" w:rsidR="00691C13" w:rsidRDefault="00177418">
            <w:pPr>
              <w:bidi/>
              <w:jc w:val="right"/>
            </w:pPr>
            <w:r>
              <w:rPr>
                <w:rFonts w:cs="Arial"/>
                <w:sz w:val="20"/>
              </w:rPr>
              <w:t>Teacher</w:t>
            </w:r>
          </w:p>
        </w:tc>
        <w:tc>
          <w:tcPr>
            <w:tcW w:w="3400" w:type="dxa"/>
            <w:tcMar>
              <w:top w:w="90" w:type="dxa"/>
              <w:left w:w="90" w:type="dxa"/>
              <w:bottom w:w="90" w:type="dxa"/>
              <w:right w:w="90" w:type="dxa"/>
            </w:tcMar>
            <w:vAlign w:val="center"/>
          </w:tcPr>
          <w:p w14:paraId="042BD7DB" w14:textId="77777777" w:rsidR="00691C13" w:rsidRDefault="00177418">
            <w:pPr>
              <w:bidi/>
              <w:jc w:val="right"/>
            </w:pPr>
            <w:r>
              <w:rPr>
                <w:rFonts w:cs="Arial"/>
                <w:sz w:val="20"/>
              </w:rPr>
              <w:t>id, username, price, rating</w:t>
            </w:r>
          </w:p>
        </w:tc>
        <w:tc>
          <w:tcPr>
            <w:tcW w:w="3400" w:type="dxa"/>
            <w:tcMar>
              <w:top w:w="90" w:type="dxa"/>
              <w:left w:w="90" w:type="dxa"/>
              <w:bottom w:w="90" w:type="dxa"/>
              <w:right w:w="90" w:type="dxa"/>
            </w:tcMar>
            <w:vAlign w:val="center"/>
          </w:tcPr>
          <w:p w14:paraId="2104AAAD" w14:textId="77777777" w:rsidR="00691C13" w:rsidRDefault="00177418">
            <w:pPr>
              <w:bidi/>
              <w:jc w:val="right"/>
            </w:pPr>
            <w:r>
              <w:rPr>
                <w:rFonts w:cs="Arial"/>
                <w:sz w:val="20"/>
              </w:rPr>
              <w:t>שמירת פרטי מורה, מחיר ודירוג.</w:t>
            </w:r>
          </w:p>
        </w:tc>
      </w:tr>
      <w:tr w:rsidR="00691C13" w14:paraId="0C0795CC" w14:textId="77777777">
        <w:trPr>
          <w:jc w:val="center"/>
        </w:trPr>
        <w:tc>
          <w:tcPr>
            <w:tcW w:w="3400" w:type="dxa"/>
            <w:tcMar>
              <w:top w:w="90" w:type="dxa"/>
              <w:left w:w="90" w:type="dxa"/>
              <w:bottom w:w="90" w:type="dxa"/>
              <w:right w:w="90" w:type="dxa"/>
            </w:tcMar>
            <w:vAlign w:val="center"/>
          </w:tcPr>
          <w:p w14:paraId="6B629569" w14:textId="77777777" w:rsidR="00691C13" w:rsidRDefault="00177418">
            <w:pPr>
              <w:bidi/>
              <w:jc w:val="right"/>
            </w:pPr>
            <w:r>
              <w:rPr>
                <w:rFonts w:cs="Arial"/>
                <w:sz w:val="20"/>
              </w:rPr>
              <w:t>Lessons</w:t>
            </w:r>
          </w:p>
        </w:tc>
        <w:tc>
          <w:tcPr>
            <w:tcW w:w="3400" w:type="dxa"/>
            <w:tcMar>
              <w:top w:w="90" w:type="dxa"/>
              <w:left w:w="90" w:type="dxa"/>
              <w:bottom w:w="90" w:type="dxa"/>
              <w:right w:w="90" w:type="dxa"/>
            </w:tcMar>
            <w:vAlign w:val="center"/>
          </w:tcPr>
          <w:p w14:paraId="400AE092" w14:textId="77777777" w:rsidR="00691C13" w:rsidRDefault="00177418">
            <w:pPr>
              <w:bidi/>
              <w:jc w:val="right"/>
            </w:pPr>
            <w:r>
              <w:rPr>
                <w:rFonts w:cs="Arial"/>
                <w:sz w:val="20"/>
              </w:rPr>
              <w:t>LessonID, StudentID, TeacherID, Date, Hour, Paid</w:t>
            </w:r>
          </w:p>
        </w:tc>
        <w:tc>
          <w:tcPr>
            <w:tcW w:w="3400" w:type="dxa"/>
            <w:tcMar>
              <w:top w:w="90" w:type="dxa"/>
              <w:left w:w="90" w:type="dxa"/>
              <w:bottom w:w="90" w:type="dxa"/>
              <w:right w:w="90" w:type="dxa"/>
            </w:tcMar>
            <w:vAlign w:val="center"/>
          </w:tcPr>
          <w:p w14:paraId="7C560B97" w14:textId="77777777" w:rsidR="00691C13" w:rsidRDefault="00177418">
            <w:pPr>
              <w:bidi/>
              <w:jc w:val="right"/>
            </w:pPr>
            <w:r>
              <w:rPr>
                <w:rFonts w:cs="Arial"/>
                <w:sz w:val="20"/>
              </w:rPr>
              <w:t>שמירת שיעור והאם הוא שולם.</w:t>
            </w:r>
          </w:p>
        </w:tc>
      </w:tr>
      <w:tr w:rsidR="00691C13" w14:paraId="6FD962CB" w14:textId="77777777">
        <w:trPr>
          <w:jc w:val="center"/>
        </w:trPr>
        <w:tc>
          <w:tcPr>
            <w:tcW w:w="3400" w:type="dxa"/>
            <w:tcMar>
              <w:top w:w="90" w:type="dxa"/>
              <w:left w:w="90" w:type="dxa"/>
              <w:bottom w:w="90" w:type="dxa"/>
              <w:right w:w="90" w:type="dxa"/>
            </w:tcMar>
            <w:vAlign w:val="center"/>
          </w:tcPr>
          <w:p w14:paraId="1A0A62FE" w14:textId="77777777" w:rsidR="00691C13" w:rsidRDefault="00177418">
            <w:pPr>
              <w:bidi/>
              <w:jc w:val="right"/>
            </w:pPr>
            <w:r>
              <w:rPr>
                <w:rFonts w:cs="Arial"/>
                <w:sz w:val="20"/>
              </w:rPr>
              <w:t>Payments</w:t>
            </w:r>
          </w:p>
        </w:tc>
        <w:tc>
          <w:tcPr>
            <w:tcW w:w="3400" w:type="dxa"/>
            <w:tcMar>
              <w:top w:w="90" w:type="dxa"/>
              <w:left w:w="90" w:type="dxa"/>
              <w:bottom w:w="90" w:type="dxa"/>
              <w:right w:w="90" w:type="dxa"/>
            </w:tcMar>
            <w:vAlign w:val="center"/>
          </w:tcPr>
          <w:p w14:paraId="1B846060" w14:textId="77777777" w:rsidR="00691C13" w:rsidRDefault="00177418">
            <w:pPr>
              <w:bidi/>
              <w:jc w:val="right"/>
            </w:pPr>
            <w:r>
              <w:rPr>
                <w:rFonts w:cs="Arial"/>
                <w:sz w:val="20"/>
              </w:rPr>
              <w:t>PaymentId, StudentID, LessonId, Amount</w:t>
            </w:r>
          </w:p>
        </w:tc>
        <w:tc>
          <w:tcPr>
            <w:tcW w:w="3400" w:type="dxa"/>
            <w:tcMar>
              <w:top w:w="90" w:type="dxa"/>
              <w:left w:w="90" w:type="dxa"/>
              <w:bottom w:w="90" w:type="dxa"/>
              <w:right w:w="90" w:type="dxa"/>
            </w:tcMar>
            <w:vAlign w:val="center"/>
          </w:tcPr>
          <w:p w14:paraId="4071FBE5" w14:textId="77777777" w:rsidR="00691C13" w:rsidRDefault="00177418">
            <w:pPr>
              <w:bidi/>
              <w:jc w:val="right"/>
            </w:pPr>
            <w:r>
              <w:rPr>
                <w:rFonts w:cs="Arial"/>
                <w:sz w:val="20"/>
              </w:rPr>
              <w:t>שמירת תשלום לפי תלמיד ושיעור.</w:t>
            </w:r>
          </w:p>
        </w:tc>
      </w:tr>
      <w:tr w:rsidR="00691C13" w14:paraId="5EC8F64B" w14:textId="77777777">
        <w:trPr>
          <w:jc w:val="center"/>
        </w:trPr>
        <w:tc>
          <w:tcPr>
            <w:tcW w:w="3400" w:type="dxa"/>
            <w:tcMar>
              <w:top w:w="90" w:type="dxa"/>
              <w:left w:w="90" w:type="dxa"/>
              <w:bottom w:w="90" w:type="dxa"/>
              <w:right w:w="90" w:type="dxa"/>
            </w:tcMar>
            <w:vAlign w:val="center"/>
          </w:tcPr>
          <w:p w14:paraId="01B00773" w14:textId="77777777" w:rsidR="00691C13" w:rsidRDefault="00177418">
            <w:pPr>
              <w:bidi/>
              <w:jc w:val="right"/>
            </w:pPr>
            <w:r>
              <w:rPr>
                <w:rFonts w:cs="Arial"/>
                <w:sz w:val="20"/>
              </w:rPr>
              <w:t>Notifications</w:t>
            </w:r>
          </w:p>
        </w:tc>
        <w:tc>
          <w:tcPr>
            <w:tcW w:w="3400" w:type="dxa"/>
            <w:tcMar>
              <w:top w:w="90" w:type="dxa"/>
              <w:left w:w="90" w:type="dxa"/>
              <w:bottom w:w="90" w:type="dxa"/>
              <w:right w:w="90" w:type="dxa"/>
            </w:tcMar>
            <w:vAlign w:val="center"/>
          </w:tcPr>
          <w:p w14:paraId="591A8A70" w14:textId="77777777" w:rsidR="00691C13" w:rsidRDefault="00177418">
            <w:pPr>
              <w:bidi/>
              <w:jc w:val="right"/>
            </w:pPr>
            <w:r>
              <w:rPr>
                <w:rFonts w:cs="Arial"/>
                <w:sz w:val="20"/>
              </w:rPr>
              <w:t>Id, RecipientId, Message, IsRead</w:t>
            </w:r>
          </w:p>
        </w:tc>
        <w:tc>
          <w:tcPr>
            <w:tcW w:w="3400" w:type="dxa"/>
            <w:tcMar>
              <w:top w:w="90" w:type="dxa"/>
              <w:left w:w="90" w:type="dxa"/>
              <w:bottom w:w="90" w:type="dxa"/>
              <w:right w:w="90" w:type="dxa"/>
            </w:tcMar>
            <w:vAlign w:val="center"/>
          </w:tcPr>
          <w:p w14:paraId="6A3DC55A" w14:textId="77777777" w:rsidR="00691C13" w:rsidRDefault="00177418">
            <w:pPr>
              <w:bidi/>
              <w:jc w:val="right"/>
            </w:pPr>
            <w:r>
              <w:rPr>
                <w:rFonts w:cs="Arial"/>
                <w:sz w:val="20"/>
              </w:rPr>
              <w:t>שמירת התראות שנשלחות למשתמש.</w:t>
            </w:r>
          </w:p>
        </w:tc>
      </w:tr>
    </w:tbl>
    <w:p w14:paraId="5E9D8AF6" w14:textId="77777777" w:rsidR="00691C13" w:rsidRDefault="00691C13"/>
    <w:p w14:paraId="5CE8F8E6" w14:textId="77777777" w:rsidR="00691C13" w:rsidRDefault="00177418">
      <w:pPr>
        <w:bidi/>
        <w:spacing w:before="160"/>
        <w:jc w:val="right"/>
      </w:pPr>
      <w:r>
        <w:rPr>
          <w:rFonts w:cs="Arial"/>
          <w:b/>
          <w:color w:val="2D2D2D"/>
          <w:sz w:val="24"/>
        </w:rPr>
        <w:t>למה לא שמרתי הכול בטבלה אחת</w:t>
      </w:r>
    </w:p>
    <w:p w14:paraId="70A18138" w14:textId="77777777" w:rsidR="00691C13" w:rsidRDefault="00177418">
      <w:pPr>
        <w:bidi/>
        <w:jc w:val="right"/>
      </w:pPr>
      <w:r>
        <w:rPr>
          <w:rFonts w:cs="Arial"/>
        </w:rPr>
        <w:t>אם כל הנתונים היו בטבלה אחת, היה קשה לעדכן ולבדוק אותם. למשל, שיעור צריך לדעת מי התלמיד ומי המורה, אבל פרטי התלמיד עצמם לא צריכים להישמר שוב בכל שיעור. לכן חילקתי את הנתונים לטבלאות שונות וקישרתי ביניהן.</w:t>
      </w:r>
    </w:p>
    <w:p w14:paraId="7EE7303C" w14:textId="77777777" w:rsidR="00691C13" w:rsidRDefault="00177418">
      <w:pPr>
        <w:bidi/>
        <w:spacing w:before="160"/>
        <w:jc w:val="right"/>
      </w:pPr>
      <w:r>
        <w:rPr>
          <w:rFonts w:cs="Arial"/>
          <w:b/>
          <w:color w:val="2D2D2D"/>
          <w:sz w:val="24"/>
        </w:rPr>
        <w:t>פעולות בסיסיות על הנתונים</w:t>
      </w:r>
    </w:p>
    <w:p w14:paraId="06326769" w14:textId="77777777" w:rsidR="00691C13" w:rsidRDefault="00177418">
      <w:pPr>
        <w:bidi/>
        <w:ind w:right="198" w:hanging="142"/>
        <w:jc w:val="right"/>
      </w:pPr>
      <w:r>
        <w:rPr>
          <w:rFonts w:cs="Arial"/>
        </w:rPr>
        <w:t>• הוספה: יצירת תלמיד, שיעור, תשלום או התראה.</w:t>
      </w:r>
    </w:p>
    <w:p w14:paraId="56B5D320" w14:textId="77777777" w:rsidR="00691C13" w:rsidRDefault="00177418">
      <w:pPr>
        <w:bidi/>
        <w:ind w:right="198" w:hanging="142"/>
        <w:jc w:val="right"/>
      </w:pPr>
      <w:r>
        <w:rPr>
          <w:rFonts w:cs="Arial"/>
        </w:rPr>
        <w:t>• שליפה: הצגת שיעורים, תלמידים, תשלומים ודוחות.</w:t>
      </w:r>
    </w:p>
    <w:p w14:paraId="1871645E" w14:textId="77777777" w:rsidR="00691C13" w:rsidRDefault="00177418">
      <w:pPr>
        <w:bidi/>
        <w:ind w:right="198" w:hanging="142"/>
        <w:jc w:val="right"/>
      </w:pPr>
      <w:r>
        <w:rPr>
          <w:rFonts w:cs="Arial"/>
        </w:rPr>
        <w:t>• עדכון: שינוי סטטוס שיעור, סימון תשלום או סימון התראה כנקראה.</w:t>
      </w:r>
    </w:p>
    <w:p w14:paraId="512439A6" w14:textId="77777777" w:rsidR="00691C13" w:rsidRDefault="00177418">
      <w:pPr>
        <w:bidi/>
        <w:ind w:right="198" w:hanging="142"/>
        <w:jc w:val="right"/>
      </w:pPr>
      <w:r>
        <w:rPr>
          <w:rFonts w:cs="Arial"/>
        </w:rPr>
        <w:t>• מחיקה או ביטול: מחיקה במקומות שמתאימים, ובמקרים אחרים סימון כפעולה שבוטלה.</w:t>
      </w:r>
    </w:p>
    <w:p w14:paraId="75C4646D" w14:textId="77777777" w:rsidR="00691C13" w:rsidRDefault="00177418">
      <w:r>
        <w:br w:type="page"/>
      </w:r>
    </w:p>
    <w:p w14:paraId="0A4DA29C" w14:textId="77777777" w:rsidR="00691C13" w:rsidRDefault="00177418">
      <w:pPr>
        <w:pStyle w:val="Heading1"/>
        <w:pBdr>
          <w:bottom w:val="single" w:sz="4" w:space="3" w:color="AAB4C0"/>
        </w:pBdr>
        <w:bidi/>
        <w:spacing w:before="240" w:after="120"/>
        <w:jc w:val="right"/>
      </w:pPr>
      <w:bookmarkStart w:id="12" w:name="_Toc230741979"/>
      <w:r>
        <w:rPr>
          <w:rFonts w:ascii="Arial" w:hAnsi="Arial" w:cs="Arial"/>
          <w:color w:val="1E4064"/>
          <w:sz w:val="30"/>
        </w:rPr>
        <w:lastRenderedPageBreak/>
        <w:t>פרק 5: מבנה הפרויקט והמימוש</w:t>
      </w:r>
      <w:bookmarkEnd w:id="12"/>
    </w:p>
    <w:p w14:paraId="5F63FBA2" w14:textId="77777777" w:rsidR="00942FB4" w:rsidRDefault="00AE7F32">
      <w:pPr>
        <w:pStyle w:val="Heading2"/>
        <w:bidi/>
        <w:jc w:val="right"/>
      </w:pPr>
      <w:bookmarkStart w:id="13" w:name="_Toc230741980"/>
      <w:r>
        <w:rPr>
          <w:rFonts w:ascii="Arial" w:hAnsi="Arial" w:cs="Arial"/>
          <w:color w:val="2D2D2D"/>
          <w:sz w:val="24"/>
        </w:rPr>
        <w:t>הגדרות</w:t>
      </w:r>
      <w:r>
        <w:rPr>
          <w:rFonts w:ascii="Arial" w:hAnsi="Arial" w:cs="Arial"/>
          <w:color w:val="2D2D2D"/>
          <w:sz w:val="24"/>
        </w:rPr>
        <w:t xml:space="preserve"> WCF </w:t>
      </w:r>
      <w:r>
        <w:rPr>
          <w:rFonts w:ascii="Arial" w:hAnsi="Arial" w:cs="Arial"/>
          <w:color w:val="2D2D2D"/>
          <w:sz w:val="24"/>
        </w:rPr>
        <w:t>בקובץ</w:t>
      </w:r>
      <w:r>
        <w:rPr>
          <w:rFonts w:ascii="Arial" w:hAnsi="Arial" w:cs="Arial"/>
          <w:color w:val="2D2D2D"/>
          <w:sz w:val="24"/>
        </w:rPr>
        <w:t xml:space="preserve"> App.config</w:t>
      </w:r>
      <w:bookmarkEnd w:id="13"/>
    </w:p>
    <w:p w14:paraId="19B96233" w14:textId="77777777" w:rsidR="00942FB4" w:rsidRDefault="00AE7F32">
      <w:pPr>
        <w:bidi/>
        <w:jc w:val="right"/>
      </w:pPr>
      <w:r>
        <w:rPr>
          <w:rFonts w:cs="Arial"/>
        </w:rPr>
        <w:t>לפי</w:t>
      </w:r>
      <w:r>
        <w:rPr>
          <w:rFonts w:cs="Arial"/>
        </w:rPr>
        <w:t xml:space="preserve"> </w:t>
      </w:r>
      <w:r>
        <w:rPr>
          <w:rFonts w:cs="Arial"/>
        </w:rPr>
        <w:t>ההנחיות</w:t>
      </w:r>
      <w:r>
        <w:rPr>
          <w:rFonts w:cs="Arial"/>
        </w:rPr>
        <w:t xml:space="preserve">, </w:t>
      </w:r>
      <w:r>
        <w:rPr>
          <w:rFonts w:cs="Arial"/>
        </w:rPr>
        <w:t>חשוב</w:t>
      </w:r>
      <w:r>
        <w:rPr>
          <w:rFonts w:cs="Arial"/>
        </w:rPr>
        <w:t xml:space="preserve"> </w:t>
      </w:r>
      <w:r>
        <w:rPr>
          <w:rFonts w:cs="Arial"/>
        </w:rPr>
        <w:t>להראות</w:t>
      </w:r>
      <w:r>
        <w:rPr>
          <w:rFonts w:cs="Arial"/>
        </w:rPr>
        <w:t xml:space="preserve"> </w:t>
      </w:r>
      <w:r>
        <w:rPr>
          <w:rFonts w:cs="Arial"/>
        </w:rPr>
        <w:t>איפה</w:t>
      </w:r>
      <w:r>
        <w:rPr>
          <w:rFonts w:cs="Arial"/>
        </w:rPr>
        <w:t xml:space="preserve"> </w:t>
      </w:r>
      <w:r>
        <w:rPr>
          <w:rFonts w:cs="Arial"/>
        </w:rPr>
        <w:t>נמצאות</w:t>
      </w:r>
      <w:r>
        <w:rPr>
          <w:rFonts w:cs="Arial"/>
        </w:rPr>
        <w:t xml:space="preserve"> </w:t>
      </w:r>
      <w:r>
        <w:rPr>
          <w:rFonts w:cs="Arial"/>
        </w:rPr>
        <w:t>הגדרות</w:t>
      </w:r>
      <w:r>
        <w:rPr>
          <w:rFonts w:cs="Arial"/>
        </w:rPr>
        <w:t xml:space="preserve"> </w:t>
      </w:r>
      <w:r>
        <w:rPr>
          <w:rFonts w:cs="Arial"/>
        </w:rPr>
        <w:t>הרשת</w:t>
      </w:r>
      <w:r>
        <w:rPr>
          <w:rFonts w:cs="Arial"/>
        </w:rPr>
        <w:t xml:space="preserve">. </w:t>
      </w:r>
      <w:r>
        <w:rPr>
          <w:rFonts w:cs="Arial"/>
        </w:rPr>
        <w:t>בפרויקט</w:t>
      </w:r>
      <w:r>
        <w:rPr>
          <w:rFonts w:cs="Arial"/>
        </w:rPr>
        <w:t xml:space="preserve"> </w:t>
      </w:r>
      <w:r>
        <w:rPr>
          <w:rFonts w:cs="Arial"/>
        </w:rPr>
        <w:t>ההגדרו</w:t>
      </w:r>
      <w:r>
        <w:rPr>
          <w:rFonts w:cs="Arial"/>
        </w:rPr>
        <w:t>ת</w:t>
      </w:r>
      <w:r>
        <w:rPr>
          <w:rFonts w:cs="Arial"/>
        </w:rPr>
        <w:t xml:space="preserve"> </w:t>
      </w:r>
      <w:r>
        <w:rPr>
          <w:rFonts w:cs="Arial"/>
        </w:rPr>
        <w:t>נמצאות</w:t>
      </w:r>
      <w:r>
        <w:rPr>
          <w:rFonts w:cs="Arial"/>
        </w:rPr>
        <w:t xml:space="preserve"> </w:t>
      </w:r>
      <w:r>
        <w:rPr>
          <w:rFonts w:cs="Arial"/>
        </w:rPr>
        <w:t>בקובץ</w:t>
      </w:r>
      <w:r>
        <w:rPr>
          <w:rFonts w:cs="Arial"/>
        </w:rPr>
        <w:t xml:space="preserve"> App.config </w:t>
      </w:r>
      <w:r>
        <w:rPr>
          <w:rFonts w:cs="Arial"/>
        </w:rPr>
        <w:t>של</w:t>
      </w:r>
      <w:r>
        <w:rPr>
          <w:rFonts w:cs="Arial"/>
        </w:rPr>
        <w:t xml:space="preserve"> </w:t>
      </w:r>
      <w:r>
        <w:rPr>
          <w:rFonts w:cs="Arial"/>
        </w:rPr>
        <w:t>שירות</w:t>
      </w:r>
      <w:r>
        <w:rPr>
          <w:rFonts w:cs="Arial"/>
        </w:rPr>
        <w:t xml:space="preserve"> </w:t>
      </w:r>
      <w:r>
        <w:rPr>
          <w:rFonts w:cs="Arial"/>
        </w:rPr>
        <w:t>ה</w:t>
      </w:r>
      <w:r>
        <w:rPr>
          <w:rFonts w:cs="Arial"/>
        </w:rPr>
        <w:t xml:space="preserve">-WCF. </w:t>
      </w:r>
      <w:r>
        <w:rPr>
          <w:rFonts w:cs="Arial"/>
        </w:rPr>
        <w:t>שם</w:t>
      </w:r>
      <w:r>
        <w:rPr>
          <w:rFonts w:cs="Arial"/>
        </w:rPr>
        <w:t xml:space="preserve"> </w:t>
      </w:r>
      <w:r>
        <w:rPr>
          <w:rFonts w:cs="Arial"/>
        </w:rPr>
        <w:t>מוגדר</w:t>
      </w:r>
      <w:r>
        <w:rPr>
          <w:rFonts w:cs="Arial"/>
        </w:rPr>
        <w:t xml:space="preserve"> basicHttpBinding, </w:t>
      </w:r>
      <w:r>
        <w:rPr>
          <w:rFonts w:cs="Arial"/>
        </w:rPr>
        <w:t>כתובת</w:t>
      </w:r>
      <w:r>
        <w:rPr>
          <w:rFonts w:cs="Arial"/>
        </w:rPr>
        <w:t xml:space="preserve"> </w:t>
      </w:r>
      <w:r>
        <w:rPr>
          <w:rFonts w:cs="Arial"/>
        </w:rPr>
        <w:t>השירות</w:t>
      </w:r>
      <w:r>
        <w:rPr>
          <w:rFonts w:cs="Arial"/>
        </w:rPr>
        <w:t xml:space="preserve"> </w:t>
      </w:r>
      <w:r>
        <w:rPr>
          <w:rFonts w:cs="Arial"/>
        </w:rPr>
        <w:t>ונקודת</w:t>
      </w:r>
      <w:r>
        <w:rPr>
          <w:rFonts w:cs="Arial"/>
        </w:rPr>
        <w:t xml:space="preserve"> </w:t>
      </w:r>
      <w:r>
        <w:rPr>
          <w:rFonts w:cs="Arial"/>
        </w:rPr>
        <w:t>ה</w:t>
      </w:r>
      <w:r>
        <w:rPr>
          <w:rFonts w:cs="Arial"/>
        </w:rPr>
        <w:t xml:space="preserve">-MEX </w:t>
      </w:r>
      <w:r>
        <w:rPr>
          <w:rFonts w:cs="Arial"/>
        </w:rPr>
        <w:t>של</w:t>
      </w:r>
      <w:r>
        <w:rPr>
          <w:rFonts w:cs="Arial"/>
        </w:rPr>
        <w:t xml:space="preserve"> </w:t>
      </w:r>
      <w:r>
        <w:rPr>
          <w:rFonts w:cs="Arial"/>
        </w:rPr>
        <w:t>השירות</w:t>
      </w:r>
      <w:r>
        <w:rPr>
          <w:rFonts w:cs="Arial"/>
        </w:rPr>
        <w:t>.</w:t>
      </w:r>
    </w:p>
    <w:p w14:paraId="77F90B07" w14:textId="77777777" w:rsidR="00942FB4" w:rsidRDefault="00AE7F32">
      <w:pPr>
        <w:bidi/>
      </w:pPr>
      <w:r>
        <w:rPr>
          <w:rFonts w:ascii="Consolas" w:hAnsi="Consolas" w:cs="Consolas"/>
          <w:color w:val="2D2D2D"/>
          <w:sz w:val="17"/>
        </w:rPr>
        <w:t>﻿</w:t>
      </w:r>
      <w:r>
        <w:rPr>
          <w:rFonts w:ascii="Consolas" w:hAnsi="Consolas" w:cs="Consolas"/>
          <w:color w:val="2D2D2D"/>
          <w:sz w:val="17"/>
        </w:rPr>
        <w:t>&lt;?xml version="1.0" encoding="utf-8" ?&gt;</w:t>
      </w:r>
      <w:r>
        <w:rPr>
          <w:rFonts w:ascii="Consolas" w:hAnsi="Consolas" w:cs="Consolas"/>
          <w:color w:val="2D2D2D"/>
          <w:sz w:val="17"/>
        </w:rPr>
        <w:br/>
        <w:t>&lt;configuration&gt;</w:t>
      </w:r>
      <w:r>
        <w:rPr>
          <w:rFonts w:ascii="Consolas" w:hAnsi="Consolas" w:cs="Consolas"/>
          <w:color w:val="2D2D2D"/>
          <w:sz w:val="17"/>
        </w:rPr>
        <w:br/>
        <w:t xml:space="preserve">  &lt;appSettings&gt;</w:t>
      </w:r>
      <w:r>
        <w:rPr>
          <w:rFonts w:ascii="Consolas" w:hAnsi="Consolas" w:cs="Consolas"/>
          <w:color w:val="2D2D2D"/>
          <w:sz w:val="17"/>
        </w:rPr>
        <w:br/>
        <w:t xml:space="preserve">    &lt;add key="aspnet:UseTaskFriendlySynchronizationContext" value="true" /&gt;</w:t>
      </w:r>
      <w:r>
        <w:rPr>
          <w:rFonts w:ascii="Consolas" w:hAnsi="Consolas" w:cs="Consolas"/>
          <w:color w:val="2D2D2D"/>
          <w:sz w:val="17"/>
        </w:rPr>
        <w:br/>
        <w:t xml:space="preserve"> </w:t>
      </w:r>
      <w:r>
        <w:rPr>
          <w:rFonts w:ascii="Consolas" w:hAnsi="Consolas" w:cs="Consolas"/>
          <w:color w:val="2D2D2D"/>
          <w:sz w:val="17"/>
        </w:rPr>
        <w:t xml:space="preserve"> &lt;/appSettings&gt;</w:t>
      </w:r>
      <w:r>
        <w:rPr>
          <w:rFonts w:ascii="Consolas" w:hAnsi="Consolas" w:cs="Consolas"/>
          <w:color w:val="2D2D2D"/>
          <w:sz w:val="17"/>
        </w:rPr>
        <w:br/>
        <w:t xml:space="preserve">  &lt;system.web&gt;</w:t>
      </w:r>
      <w:r>
        <w:rPr>
          <w:rFonts w:ascii="Consolas" w:hAnsi="Consolas" w:cs="Consolas"/>
          <w:color w:val="2D2D2D"/>
          <w:sz w:val="17"/>
        </w:rPr>
        <w:br/>
        <w:t xml:space="preserve">    &lt;compilation debug="true" /&gt;</w:t>
      </w:r>
      <w:r>
        <w:rPr>
          <w:rFonts w:ascii="Consolas" w:hAnsi="Consolas" w:cs="Consolas"/>
          <w:color w:val="2D2D2D"/>
          <w:sz w:val="17"/>
        </w:rPr>
        <w:br/>
        <w:t xml:space="preserve">  &lt;/system.web&gt;</w:t>
      </w:r>
      <w:r>
        <w:rPr>
          <w:rFonts w:ascii="Consolas" w:hAnsi="Consolas" w:cs="Consolas"/>
          <w:color w:val="2D2D2D"/>
          <w:sz w:val="17"/>
        </w:rPr>
        <w:br/>
        <w:t xml:space="preserve">  &lt;!-- When deploying the service library project, the content of the config file must be added to the host's </w:t>
      </w:r>
      <w:r>
        <w:rPr>
          <w:rFonts w:ascii="Consolas" w:hAnsi="Consolas" w:cs="Consolas"/>
          <w:color w:val="2D2D2D"/>
          <w:sz w:val="17"/>
        </w:rPr>
        <w:br/>
        <w:t xml:space="preserve">  app.config file. System.Configuration does not support config f</w:t>
      </w:r>
      <w:r>
        <w:rPr>
          <w:rFonts w:ascii="Consolas" w:hAnsi="Consolas" w:cs="Consolas"/>
          <w:color w:val="2D2D2D"/>
          <w:sz w:val="17"/>
        </w:rPr>
        <w:t>iles for libraries. --&gt;</w:t>
      </w:r>
      <w:r>
        <w:rPr>
          <w:rFonts w:ascii="Consolas" w:hAnsi="Consolas" w:cs="Consolas"/>
          <w:color w:val="2D2D2D"/>
          <w:sz w:val="17"/>
        </w:rPr>
        <w:br/>
        <w:t xml:space="preserve">  &lt;system.serviceModel&gt;</w:t>
      </w:r>
      <w:r>
        <w:rPr>
          <w:rFonts w:ascii="Consolas" w:hAnsi="Consolas" w:cs="Consolas"/>
          <w:color w:val="2D2D2D"/>
          <w:sz w:val="17"/>
        </w:rPr>
        <w:br/>
        <w:t xml:space="preserve">    &lt;bindings&gt;</w:t>
      </w:r>
      <w:r>
        <w:rPr>
          <w:rFonts w:ascii="Consolas" w:hAnsi="Consolas" w:cs="Consolas"/>
          <w:color w:val="2D2D2D"/>
          <w:sz w:val="17"/>
        </w:rPr>
        <w:br/>
        <w:t xml:space="preserve">      &lt;basicHttpBinding&gt;</w:t>
      </w:r>
      <w:r>
        <w:rPr>
          <w:rFonts w:ascii="Consolas" w:hAnsi="Consolas" w:cs="Consolas"/>
          <w:color w:val="2D2D2D"/>
          <w:sz w:val="17"/>
        </w:rPr>
        <w:br/>
        <w:t xml:space="preserve">        &lt;binding name="BasicHttpBinding_IService1" /&gt;</w:t>
      </w:r>
      <w:r>
        <w:rPr>
          <w:rFonts w:ascii="Consolas" w:hAnsi="Consolas" w:cs="Consolas"/>
          <w:color w:val="2D2D2D"/>
          <w:sz w:val="17"/>
        </w:rPr>
        <w:br/>
        <w:t xml:space="preserve">      &lt;/basicHttpBinding&gt;</w:t>
      </w:r>
      <w:r>
        <w:rPr>
          <w:rFonts w:ascii="Consolas" w:hAnsi="Consolas" w:cs="Consolas"/>
          <w:color w:val="2D2D2D"/>
          <w:sz w:val="17"/>
        </w:rPr>
        <w:br/>
        <w:t xml:space="preserve">    &lt;/bindings&gt;</w:t>
      </w:r>
    </w:p>
    <w:p w14:paraId="2828F6D8" w14:textId="77777777" w:rsidR="00942FB4" w:rsidRDefault="00AE7F32">
      <w:pPr>
        <w:pStyle w:val="Heading2"/>
        <w:bidi/>
        <w:jc w:val="right"/>
      </w:pPr>
      <w:bookmarkStart w:id="14" w:name="_Toc230741981"/>
      <w:r>
        <w:rPr>
          <w:rFonts w:ascii="Arial" w:hAnsi="Arial" w:cs="Arial"/>
          <w:color w:val="2D2D2D"/>
          <w:sz w:val="24"/>
        </w:rPr>
        <w:t>ממשק</w:t>
      </w:r>
      <w:r>
        <w:rPr>
          <w:rFonts w:ascii="Arial" w:hAnsi="Arial" w:cs="Arial"/>
          <w:color w:val="2D2D2D"/>
          <w:sz w:val="24"/>
        </w:rPr>
        <w:t xml:space="preserve"> </w:t>
      </w:r>
      <w:r>
        <w:rPr>
          <w:rFonts w:ascii="Arial" w:hAnsi="Arial" w:cs="Arial"/>
          <w:color w:val="2D2D2D"/>
          <w:sz w:val="24"/>
        </w:rPr>
        <w:t>השירות</w:t>
      </w:r>
      <w:r>
        <w:rPr>
          <w:rFonts w:ascii="Arial" w:hAnsi="Arial" w:cs="Arial"/>
          <w:color w:val="2D2D2D"/>
          <w:sz w:val="24"/>
        </w:rPr>
        <w:t xml:space="preserve"> IService1</w:t>
      </w:r>
      <w:bookmarkEnd w:id="14"/>
    </w:p>
    <w:p w14:paraId="46927424" w14:textId="77777777" w:rsidR="00942FB4" w:rsidRDefault="00AE7F32">
      <w:pPr>
        <w:bidi/>
        <w:jc w:val="right"/>
      </w:pPr>
      <w:r>
        <w:rPr>
          <w:rFonts w:cs="Arial"/>
        </w:rPr>
        <w:t xml:space="preserve">IService1 </w:t>
      </w:r>
      <w:r>
        <w:rPr>
          <w:rFonts w:cs="Arial"/>
        </w:rPr>
        <w:t>מגדיר</w:t>
      </w:r>
      <w:r>
        <w:rPr>
          <w:rFonts w:cs="Arial"/>
        </w:rPr>
        <w:t xml:space="preserve"> </w:t>
      </w:r>
      <w:r>
        <w:rPr>
          <w:rFonts w:cs="Arial"/>
        </w:rPr>
        <w:t>את</w:t>
      </w:r>
      <w:r>
        <w:rPr>
          <w:rFonts w:cs="Arial"/>
        </w:rPr>
        <w:t xml:space="preserve"> </w:t>
      </w:r>
      <w:r>
        <w:rPr>
          <w:rFonts w:cs="Arial"/>
        </w:rPr>
        <w:t>הפעולות</w:t>
      </w:r>
      <w:r>
        <w:rPr>
          <w:rFonts w:cs="Arial"/>
        </w:rPr>
        <w:t xml:space="preserve"> </w:t>
      </w:r>
      <w:r>
        <w:rPr>
          <w:rFonts w:cs="Arial"/>
        </w:rPr>
        <w:t>שהלקוחות</w:t>
      </w:r>
      <w:r>
        <w:rPr>
          <w:rFonts w:cs="Arial"/>
        </w:rPr>
        <w:t xml:space="preserve"> </w:t>
      </w:r>
      <w:r>
        <w:rPr>
          <w:rFonts w:cs="Arial"/>
        </w:rPr>
        <w:t>יכולים</w:t>
      </w:r>
      <w:r>
        <w:rPr>
          <w:rFonts w:cs="Arial"/>
        </w:rPr>
        <w:t xml:space="preserve"> </w:t>
      </w:r>
      <w:r>
        <w:rPr>
          <w:rFonts w:cs="Arial"/>
        </w:rPr>
        <w:t>לקרוא</w:t>
      </w:r>
      <w:r>
        <w:rPr>
          <w:rFonts w:cs="Arial"/>
        </w:rPr>
        <w:t xml:space="preserve"> </w:t>
      </w:r>
      <w:r>
        <w:rPr>
          <w:rFonts w:cs="Arial"/>
        </w:rPr>
        <w:t>להן</w:t>
      </w:r>
      <w:r>
        <w:rPr>
          <w:rFonts w:cs="Arial"/>
        </w:rPr>
        <w:t xml:space="preserve">. </w:t>
      </w:r>
      <w:r>
        <w:rPr>
          <w:rFonts w:cs="Arial"/>
        </w:rPr>
        <w:t>כך</w:t>
      </w:r>
      <w:r>
        <w:rPr>
          <w:rFonts w:cs="Arial"/>
        </w:rPr>
        <w:t xml:space="preserve"> </w:t>
      </w:r>
      <w:r>
        <w:rPr>
          <w:rFonts w:cs="Arial"/>
        </w:rPr>
        <w:t>הלקוח</w:t>
      </w:r>
      <w:r>
        <w:rPr>
          <w:rFonts w:cs="Arial"/>
        </w:rPr>
        <w:t xml:space="preserve"> </w:t>
      </w:r>
      <w:r>
        <w:rPr>
          <w:rFonts w:cs="Arial"/>
        </w:rPr>
        <w:t>לא</w:t>
      </w:r>
      <w:r>
        <w:rPr>
          <w:rFonts w:cs="Arial"/>
        </w:rPr>
        <w:t xml:space="preserve"> </w:t>
      </w:r>
      <w:r>
        <w:rPr>
          <w:rFonts w:cs="Arial"/>
        </w:rPr>
        <w:t>פונה</w:t>
      </w:r>
      <w:r>
        <w:rPr>
          <w:rFonts w:cs="Arial"/>
        </w:rPr>
        <w:t xml:space="preserve"> </w:t>
      </w:r>
      <w:r>
        <w:rPr>
          <w:rFonts w:cs="Arial"/>
        </w:rPr>
        <w:t>ישירות</w:t>
      </w:r>
      <w:r>
        <w:rPr>
          <w:rFonts w:cs="Arial"/>
        </w:rPr>
        <w:t xml:space="preserve"> </w:t>
      </w:r>
      <w:r>
        <w:rPr>
          <w:rFonts w:cs="Arial"/>
        </w:rPr>
        <w:t>לבסיס</w:t>
      </w:r>
      <w:r>
        <w:rPr>
          <w:rFonts w:cs="Arial"/>
        </w:rPr>
        <w:t xml:space="preserve"> </w:t>
      </w:r>
      <w:r>
        <w:rPr>
          <w:rFonts w:cs="Arial"/>
        </w:rPr>
        <w:t>הנתונים</w:t>
      </w:r>
      <w:r>
        <w:rPr>
          <w:rFonts w:cs="Arial"/>
        </w:rPr>
        <w:t xml:space="preserve">, </w:t>
      </w:r>
      <w:r>
        <w:rPr>
          <w:rFonts w:cs="Arial"/>
        </w:rPr>
        <w:t>אלא</w:t>
      </w:r>
      <w:r>
        <w:rPr>
          <w:rFonts w:cs="Arial"/>
        </w:rPr>
        <w:t xml:space="preserve"> </w:t>
      </w:r>
      <w:r>
        <w:rPr>
          <w:rFonts w:cs="Arial"/>
        </w:rPr>
        <w:t>מבקש</w:t>
      </w:r>
      <w:r>
        <w:rPr>
          <w:rFonts w:cs="Arial"/>
        </w:rPr>
        <w:t xml:space="preserve"> </w:t>
      </w:r>
      <w:r>
        <w:rPr>
          <w:rFonts w:cs="Arial"/>
        </w:rPr>
        <w:t>פעולה</w:t>
      </w:r>
      <w:r>
        <w:rPr>
          <w:rFonts w:cs="Arial"/>
        </w:rPr>
        <w:t xml:space="preserve"> </w:t>
      </w:r>
      <w:r>
        <w:rPr>
          <w:rFonts w:cs="Arial"/>
        </w:rPr>
        <w:t>מהשרת</w:t>
      </w:r>
      <w:r>
        <w:rPr>
          <w:rFonts w:cs="Arial"/>
        </w:rPr>
        <w:t>.</w:t>
      </w:r>
    </w:p>
    <w:p w14:paraId="7B7E6157" w14:textId="77777777" w:rsidR="00942FB4" w:rsidRDefault="00AE7F32">
      <w:pPr>
        <w:bidi/>
      </w:pPr>
      <w:r>
        <w:rPr>
          <w:rFonts w:ascii="Consolas" w:hAnsi="Consolas" w:cs="Consolas"/>
          <w:color w:val="2D2D2D"/>
          <w:sz w:val="17"/>
        </w:rPr>
        <w:t>דוגמאות</w:t>
      </w:r>
      <w:r>
        <w:rPr>
          <w:rFonts w:ascii="Consolas" w:hAnsi="Consolas" w:cs="Consolas"/>
          <w:color w:val="2D2D2D"/>
          <w:sz w:val="17"/>
        </w:rPr>
        <w:t xml:space="preserve"> </w:t>
      </w:r>
      <w:r>
        <w:rPr>
          <w:rFonts w:ascii="Consolas" w:hAnsi="Consolas" w:cs="Consolas"/>
          <w:color w:val="2D2D2D"/>
          <w:sz w:val="17"/>
        </w:rPr>
        <w:t>לפעולות</w:t>
      </w:r>
      <w:r>
        <w:rPr>
          <w:rFonts w:ascii="Consolas" w:hAnsi="Consolas" w:cs="Consolas"/>
          <w:color w:val="2D2D2D"/>
          <w:sz w:val="17"/>
        </w:rPr>
        <w:t>: CancelLesson, AddLessonForStudent, CheckUserPassword, Pay, CreateSupportTicket, GetUserNotifications.</w:t>
      </w:r>
    </w:p>
    <w:p w14:paraId="3A6945C2" w14:textId="77777777" w:rsidR="00942FB4" w:rsidRDefault="00AE7F32">
      <w:pPr>
        <w:pStyle w:val="Heading2"/>
        <w:bidi/>
        <w:jc w:val="right"/>
      </w:pPr>
      <w:bookmarkStart w:id="15" w:name="_Toc230741982"/>
      <w:r>
        <w:rPr>
          <w:rFonts w:ascii="Arial" w:hAnsi="Arial" w:cs="Arial"/>
          <w:color w:val="2D2D2D"/>
          <w:sz w:val="24"/>
        </w:rPr>
        <w:t>שכבת</w:t>
      </w:r>
      <w:r>
        <w:rPr>
          <w:rFonts w:ascii="Arial" w:hAnsi="Arial" w:cs="Arial"/>
          <w:color w:val="2D2D2D"/>
          <w:sz w:val="24"/>
        </w:rPr>
        <w:t xml:space="preserve"> BaseDB </w:t>
      </w:r>
      <w:r>
        <w:rPr>
          <w:rFonts w:ascii="Arial" w:hAnsi="Arial" w:cs="Arial"/>
          <w:color w:val="2D2D2D"/>
          <w:sz w:val="24"/>
        </w:rPr>
        <w:t>ו</w:t>
      </w:r>
      <w:r>
        <w:rPr>
          <w:rFonts w:ascii="Arial" w:hAnsi="Arial" w:cs="Arial"/>
          <w:color w:val="2D2D2D"/>
          <w:sz w:val="24"/>
        </w:rPr>
        <w:t>-ViewDB</w:t>
      </w:r>
      <w:bookmarkEnd w:id="15"/>
    </w:p>
    <w:p w14:paraId="73A606C1" w14:textId="77777777" w:rsidR="00942FB4" w:rsidRDefault="00AE7F32">
      <w:pPr>
        <w:bidi/>
        <w:jc w:val="right"/>
      </w:pPr>
      <w:r>
        <w:rPr>
          <w:rFonts w:cs="Arial"/>
        </w:rPr>
        <w:t xml:space="preserve">BaseDB </w:t>
      </w:r>
      <w:r>
        <w:rPr>
          <w:rFonts w:cs="Arial"/>
        </w:rPr>
        <w:t>אחראית</w:t>
      </w:r>
      <w:r>
        <w:rPr>
          <w:rFonts w:cs="Arial"/>
        </w:rPr>
        <w:t xml:space="preserve"> </w:t>
      </w:r>
      <w:r>
        <w:rPr>
          <w:rFonts w:cs="Arial"/>
        </w:rPr>
        <w:t>על</w:t>
      </w:r>
      <w:r>
        <w:rPr>
          <w:rFonts w:cs="Arial"/>
        </w:rPr>
        <w:t xml:space="preserve"> </w:t>
      </w:r>
      <w:r>
        <w:rPr>
          <w:rFonts w:cs="Arial"/>
        </w:rPr>
        <w:t>החיבור</w:t>
      </w:r>
      <w:r>
        <w:rPr>
          <w:rFonts w:cs="Arial"/>
        </w:rPr>
        <w:t xml:space="preserve"> </w:t>
      </w:r>
      <w:r>
        <w:rPr>
          <w:rFonts w:cs="Arial"/>
        </w:rPr>
        <w:t>ל</w:t>
      </w:r>
      <w:r>
        <w:rPr>
          <w:rFonts w:cs="Arial"/>
        </w:rPr>
        <w:t xml:space="preserve">-Access </w:t>
      </w:r>
      <w:r>
        <w:rPr>
          <w:rFonts w:cs="Arial"/>
        </w:rPr>
        <w:t>ועל</w:t>
      </w:r>
      <w:r>
        <w:rPr>
          <w:rFonts w:cs="Arial"/>
        </w:rPr>
        <w:t xml:space="preserve"> </w:t>
      </w:r>
      <w:r>
        <w:rPr>
          <w:rFonts w:cs="Arial"/>
        </w:rPr>
        <w:t>פעולות</w:t>
      </w:r>
      <w:r>
        <w:rPr>
          <w:rFonts w:cs="Arial"/>
        </w:rPr>
        <w:t xml:space="preserve"> </w:t>
      </w:r>
      <w:r>
        <w:rPr>
          <w:rFonts w:cs="Arial"/>
        </w:rPr>
        <w:t>בסיסיות</w:t>
      </w:r>
      <w:r>
        <w:rPr>
          <w:rFonts w:cs="Arial"/>
        </w:rPr>
        <w:t xml:space="preserve"> </w:t>
      </w:r>
      <w:r>
        <w:rPr>
          <w:rFonts w:cs="Arial"/>
        </w:rPr>
        <w:t>של</w:t>
      </w:r>
      <w:r>
        <w:rPr>
          <w:rFonts w:cs="Arial"/>
        </w:rPr>
        <w:t xml:space="preserve"> </w:t>
      </w:r>
      <w:r>
        <w:rPr>
          <w:rFonts w:cs="Arial"/>
        </w:rPr>
        <w:t>שליפה</w:t>
      </w:r>
      <w:r>
        <w:rPr>
          <w:rFonts w:cs="Arial"/>
        </w:rPr>
        <w:t xml:space="preserve">. </w:t>
      </w:r>
      <w:r>
        <w:rPr>
          <w:rFonts w:cs="Arial"/>
        </w:rPr>
        <w:t>המחלקות</w:t>
      </w:r>
      <w:r>
        <w:rPr>
          <w:rFonts w:cs="Arial"/>
        </w:rPr>
        <w:t xml:space="preserve"> </w:t>
      </w:r>
      <w:r>
        <w:rPr>
          <w:rFonts w:cs="Arial"/>
        </w:rPr>
        <w:t>האחרות</w:t>
      </w:r>
      <w:r>
        <w:rPr>
          <w:rFonts w:cs="Arial"/>
        </w:rPr>
        <w:t xml:space="preserve"> </w:t>
      </w:r>
      <w:r>
        <w:rPr>
          <w:rFonts w:cs="Arial"/>
        </w:rPr>
        <w:t>בשכבת</w:t>
      </w:r>
      <w:r>
        <w:rPr>
          <w:rFonts w:cs="Arial"/>
        </w:rPr>
        <w:t xml:space="preserve"> ViewDB </w:t>
      </w:r>
      <w:r>
        <w:rPr>
          <w:rFonts w:cs="Arial"/>
        </w:rPr>
        <w:t>יורשות</w:t>
      </w:r>
      <w:r>
        <w:rPr>
          <w:rFonts w:cs="Arial"/>
        </w:rPr>
        <w:t>/</w:t>
      </w:r>
      <w:r>
        <w:rPr>
          <w:rFonts w:cs="Arial"/>
        </w:rPr>
        <w:t>משתמשות</w:t>
      </w:r>
      <w:r>
        <w:rPr>
          <w:rFonts w:cs="Arial"/>
        </w:rPr>
        <w:t xml:space="preserve"> </w:t>
      </w:r>
      <w:r>
        <w:rPr>
          <w:rFonts w:cs="Arial"/>
        </w:rPr>
        <w:t>במבנה</w:t>
      </w:r>
      <w:r>
        <w:rPr>
          <w:rFonts w:cs="Arial"/>
        </w:rPr>
        <w:t xml:space="preserve"> </w:t>
      </w:r>
      <w:r>
        <w:rPr>
          <w:rFonts w:cs="Arial"/>
        </w:rPr>
        <w:t>הזה</w:t>
      </w:r>
      <w:r>
        <w:rPr>
          <w:rFonts w:cs="Arial"/>
        </w:rPr>
        <w:t xml:space="preserve"> </w:t>
      </w:r>
      <w:r>
        <w:rPr>
          <w:rFonts w:cs="Arial"/>
        </w:rPr>
        <w:t>כדי</w:t>
      </w:r>
      <w:r>
        <w:rPr>
          <w:rFonts w:cs="Arial"/>
        </w:rPr>
        <w:t xml:space="preserve"> </w:t>
      </w:r>
      <w:r>
        <w:rPr>
          <w:rFonts w:cs="Arial"/>
        </w:rPr>
        <w:t>לעבוד</w:t>
      </w:r>
      <w:r>
        <w:rPr>
          <w:rFonts w:cs="Arial"/>
        </w:rPr>
        <w:t xml:space="preserve"> </w:t>
      </w:r>
      <w:r>
        <w:rPr>
          <w:rFonts w:cs="Arial"/>
        </w:rPr>
        <w:t>בצורה</w:t>
      </w:r>
      <w:r>
        <w:rPr>
          <w:rFonts w:cs="Arial"/>
        </w:rPr>
        <w:t xml:space="preserve"> </w:t>
      </w:r>
      <w:r>
        <w:rPr>
          <w:rFonts w:cs="Arial"/>
        </w:rPr>
        <w:t>מסודרת</w:t>
      </w:r>
      <w:r>
        <w:rPr>
          <w:rFonts w:cs="Arial"/>
        </w:rPr>
        <w:t xml:space="preserve"> </w:t>
      </w:r>
      <w:r>
        <w:rPr>
          <w:rFonts w:cs="Arial"/>
        </w:rPr>
        <w:t>מול</w:t>
      </w:r>
      <w:r>
        <w:rPr>
          <w:rFonts w:cs="Arial"/>
        </w:rPr>
        <w:t xml:space="preserve"> </w:t>
      </w:r>
      <w:r>
        <w:rPr>
          <w:rFonts w:cs="Arial"/>
        </w:rPr>
        <w:t>הטבלאות</w:t>
      </w:r>
      <w:r>
        <w:rPr>
          <w:rFonts w:cs="Arial"/>
        </w:rPr>
        <w:t>.</w:t>
      </w:r>
    </w:p>
    <w:p w14:paraId="435E0DCD" w14:textId="77777777" w:rsidR="00942FB4" w:rsidRDefault="00AE7F32">
      <w:pPr>
        <w:bidi/>
      </w:pPr>
      <w:r>
        <w:rPr>
          <w:rFonts w:ascii="Consolas" w:hAnsi="Consolas" w:cs="Consolas"/>
          <w:color w:val="2D2D2D"/>
          <w:sz w:val="17"/>
        </w:rPr>
        <w:t>﻿</w:t>
      </w:r>
      <w:r>
        <w:rPr>
          <w:rFonts w:ascii="Consolas" w:hAnsi="Consolas" w:cs="Consolas"/>
          <w:color w:val="2D2D2D"/>
          <w:sz w:val="17"/>
        </w:rPr>
        <w:t>using Model;</w:t>
      </w:r>
      <w:r>
        <w:rPr>
          <w:rFonts w:ascii="Consolas" w:hAnsi="Consolas" w:cs="Consolas"/>
          <w:color w:val="2D2D2D"/>
          <w:sz w:val="17"/>
        </w:rPr>
        <w:br/>
        <w:t>using System;</w:t>
      </w:r>
      <w:r>
        <w:rPr>
          <w:rFonts w:ascii="Consolas" w:hAnsi="Consolas" w:cs="Consolas"/>
          <w:color w:val="2D2D2D"/>
          <w:sz w:val="17"/>
        </w:rPr>
        <w:br/>
        <w:t>using System.Collections.Generic;</w:t>
      </w:r>
      <w:r>
        <w:rPr>
          <w:rFonts w:ascii="Consolas" w:hAnsi="Consolas" w:cs="Consolas"/>
          <w:color w:val="2D2D2D"/>
          <w:sz w:val="17"/>
        </w:rPr>
        <w:br/>
        <w:t>using System.Data;</w:t>
      </w:r>
      <w:r>
        <w:rPr>
          <w:rFonts w:ascii="Consolas" w:hAnsi="Consolas" w:cs="Consolas"/>
          <w:color w:val="2D2D2D"/>
          <w:sz w:val="17"/>
        </w:rPr>
        <w:br/>
        <w:t>using System.Data.OleDb;</w:t>
      </w:r>
      <w:r>
        <w:rPr>
          <w:rFonts w:ascii="Consolas" w:hAnsi="Consolas" w:cs="Consolas"/>
          <w:color w:val="2D2D2D"/>
          <w:sz w:val="17"/>
        </w:rPr>
        <w:br/>
        <w:t>namespace ViewDB</w:t>
      </w:r>
      <w:r>
        <w:rPr>
          <w:rFonts w:ascii="Consolas" w:hAnsi="Consolas" w:cs="Consolas"/>
          <w:color w:val="2D2D2D"/>
          <w:sz w:val="17"/>
        </w:rPr>
        <w:br/>
        <w:t>{</w:t>
      </w:r>
      <w:r>
        <w:rPr>
          <w:rFonts w:ascii="Consolas" w:hAnsi="Consolas" w:cs="Consolas"/>
          <w:color w:val="2D2D2D"/>
          <w:sz w:val="17"/>
        </w:rPr>
        <w:br/>
        <w:t xml:space="preserve">    public abstract clas</w:t>
      </w:r>
      <w:r>
        <w:rPr>
          <w:rFonts w:ascii="Consolas" w:hAnsi="Consolas" w:cs="Consolas"/>
          <w:color w:val="2D2D2D"/>
          <w:sz w:val="17"/>
        </w:rPr>
        <w:t>s BaseDB</w:t>
      </w:r>
      <w:r>
        <w:rPr>
          <w:rFonts w:ascii="Consolas" w:hAnsi="Consolas" w:cs="Consolas"/>
          <w:color w:val="2D2D2D"/>
          <w:sz w:val="17"/>
        </w:rPr>
        <w:br/>
        <w:t xml:space="preserve">    {</w:t>
      </w:r>
      <w:r>
        <w:rPr>
          <w:rFonts w:ascii="Consolas" w:hAnsi="Consolas" w:cs="Consolas"/>
          <w:color w:val="2D2D2D"/>
          <w:sz w:val="17"/>
        </w:rPr>
        <w:br/>
        <w:t xml:space="preserve">        private static string connectionString = null;</w:t>
      </w:r>
      <w:r>
        <w:rPr>
          <w:rFonts w:ascii="Consolas" w:hAnsi="Consolas" w:cs="Consolas"/>
          <w:color w:val="2D2D2D"/>
          <w:sz w:val="17"/>
        </w:rPr>
        <w:br/>
        <w:t xml:space="preserve">        protected OleDbConnection connection;</w:t>
      </w:r>
      <w:r>
        <w:rPr>
          <w:rFonts w:ascii="Consolas" w:hAnsi="Consolas" w:cs="Consolas"/>
          <w:color w:val="2D2D2D"/>
          <w:sz w:val="17"/>
        </w:rPr>
        <w:br/>
        <w:t xml:space="preserve">        protected OleDbCommand command;</w:t>
      </w:r>
      <w:r>
        <w:rPr>
          <w:rFonts w:ascii="Consolas" w:hAnsi="Consolas" w:cs="Consolas"/>
          <w:color w:val="2D2D2D"/>
          <w:sz w:val="17"/>
        </w:rPr>
        <w:br/>
        <w:t xml:space="preserve">        protected OleDbDataReader reader;</w:t>
      </w:r>
      <w:r>
        <w:rPr>
          <w:rFonts w:ascii="Consolas" w:hAnsi="Consolas" w:cs="Consolas"/>
          <w:color w:val="2D2D2D"/>
          <w:sz w:val="17"/>
        </w:rPr>
        <w:br/>
        <w:t xml:space="preserve">        protected abstract Base NewEntity();</w:t>
      </w:r>
      <w:r>
        <w:rPr>
          <w:rFonts w:ascii="Consolas" w:hAnsi="Consolas" w:cs="Consolas"/>
          <w:color w:val="2D2D2D"/>
          <w:sz w:val="17"/>
        </w:rPr>
        <w:br/>
        <w:t xml:space="preserve">        publi</w:t>
      </w:r>
      <w:r>
        <w:rPr>
          <w:rFonts w:ascii="Consolas" w:hAnsi="Consolas" w:cs="Consolas"/>
          <w:color w:val="2D2D2D"/>
          <w:sz w:val="17"/>
        </w:rPr>
        <w:t>c BaseDB()</w:t>
      </w:r>
      <w:r>
        <w:rPr>
          <w:rFonts w:ascii="Consolas" w:hAnsi="Consolas" w:cs="Consolas"/>
          <w:color w:val="2D2D2D"/>
          <w:sz w:val="17"/>
        </w:rPr>
        <w:br/>
        <w:t xml:space="preserve">        {</w:t>
      </w:r>
      <w:r>
        <w:rPr>
          <w:rFonts w:ascii="Consolas" w:hAnsi="Consolas" w:cs="Consolas"/>
          <w:color w:val="2D2D2D"/>
          <w:sz w:val="17"/>
        </w:rPr>
        <w:br/>
        <w:t xml:space="preserve">            connection = GetConnection();</w:t>
      </w:r>
      <w:r>
        <w:rPr>
          <w:rFonts w:ascii="Consolas" w:hAnsi="Consolas" w:cs="Consolas"/>
          <w:color w:val="2D2D2D"/>
          <w:sz w:val="17"/>
        </w:rPr>
        <w:br/>
        <w:t xml:space="preserve">            command = new OleDbCommand();</w:t>
      </w:r>
    </w:p>
    <w:p w14:paraId="0A445CB3" w14:textId="77777777" w:rsidR="00691C13" w:rsidRDefault="00177418">
      <w:pPr>
        <w:bidi/>
        <w:jc w:val="right"/>
      </w:pPr>
      <w:r>
        <w:rPr>
          <w:rFonts w:cs="Arial"/>
        </w:rPr>
        <w:lastRenderedPageBreak/>
        <w:t>הפרויקט מחולק לשכבות כדי שיהיה ברור איפה נמצא כל חלק. הלקוחות אחראים על המסכים. השרת אחראי על הפעולות. שכבת ViewDB אחראית על בסיס הנתונים.</w:t>
      </w:r>
    </w:p>
    <w:tbl>
      <w:tblPr>
        <w:tblStyle w:val="TableGrid"/>
        <w:tblW w:w="0" w:type="auto"/>
        <w:jc w:val="center"/>
        <w:tblLook w:val="04A0" w:firstRow="1" w:lastRow="0" w:firstColumn="1" w:lastColumn="0" w:noHBand="0" w:noVBand="1"/>
      </w:tblPr>
      <w:tblGrid>
        <w:gridCol w:w="5100"/>
        <w:gridCol w:w="5100"/>
      </w:tblGrid>
      <w:tr w:rsidR="00691C13" w14:paraId="3471E348" w14:textId="77777777">
        <w:trPr>
          <w:jc w:val="center"/>
        </w:trPr>
        <w:tc>
          <w:tcPr>
            <w:tcW w:w="5100" w:type="dxa"/>
            <w:shd w:val="clear" w:color="auto" w:fill="E9EDF2"/>
            <w:tcMar>
              <w:top w:w="90" w:type="dxa"/>
              <w:left w:w="90" w:type="dxa"/>
              <w:bottom w:w="90" w:type="dxa"/>
              <w:right w:w="90" w:type="dxa"/>
            </w:tcMar>
            <w:vAlign w:val="center"/>
          </w:tcPr>
          <w:p w14:paraId="7BA4EFBA" w14:textId="77777777" w:rsidR="00691C13" w:rsidRDefault="00177418">
            <w:pPr>
              <w:bidi/>
              <w:jc w:val="right"/>
            </w:pPr>
            <w:r>
              <w:rPr>
                <w:rFonts w:cs="Arial"/>
                <w:b/>
                <w:sz w:val="20"/>
              </w:rPr>
              <w:t>שכבה</w:t>
            </w:r>
          </w:p>
        </w:tc>
        <w:tc>
          <w:tcPr>
            <w:tcW w:w="5100" w:type="dxa"/>
            <w:shd w:val="clear" w:color="auto" w:fill="E9EDF2"/>
            <w:tcMar>
              <w:top w:w="90" w:type="dxa"/>
              <w:left w:w="90" w:type="dxa"/>
              <w:bottom w:w="90" w:type="dxa"/>
              <w:right w:w="90" w:type="dxa"/>
            </w:tcMar>
            <w:vAlign w:val="center"/>
          </w:tcPr>
          <w:p w14:paraId="018DB553" w14:textId="77777777" w:rsidR="00691C13" w:rsidRDefault="00177418">
            <w:pPr>
              <w:bidi/>
              <w:jc w:val="right"/>
            </w:pPr>
            <w:r>
              <w:rPr>
                <w:rFonts w:cs="Arial"/>
                <w:b/>
                <w:sz w:val="20"/>
              </w:rPr>
              <w:t>מה נמצא בה</w:t>
            </w:r>
          </w:p>
        </w:tc>
      </w:tr>
      <w:tr w:rsidR="00691C13" w14:paraId="1A13133F" w14:textId="77777777">
        <w:trPr>
          <w:jc w:val="center"/>
        </w:trPr>
        <w:tc>
          <w:tcPr>
            <w:tcW w:w="5100" w:type="dxa"/>
            <w:tcMar>
              <w:top w:w="90" w:type="dxa"/>
              <w:left w:w="90" w:type="dxa"/>
              <w:bottom w:w="90" w:type="dxa"/>
              <w:right w:w="90" w:type="dxa"/>
            </w:tcMar>
            <w:vAlign w:val="center"/>
          </w:tcPr>
          <w:p w14:paraId="1029087E" w14:textId="77777777" w:rsidR="00691C13" w:rsidRDefault="00177418">
            <w:pPr>
              <w:bidi/>
              <w:jc w:val="right"/>
            </w:pPr>
            <w:r>
              <w:rPr>
                <w:rFonts w:cs="Arial"/>
                <w:sz w:val="20"/>
              </w:rPr>
              <w:t>לקוח</w:t>
            </w:r>
          </w:p>
        </w:tc>
        <w:tc>
          <w:tcPr>
            <w:tcW w:w="5100" w:type="dxa"/>
            <w:tcMar>
              <w:top w:w="90" w:type="dxa"/>
              <w:left w:w="90" w:type="dxa"/>
              <w:bottom w:w="90" w:type="dxa"/>
              <w:right w:w="90" w:type="dxa"/>
            </w:tcMar>
            <w:vAlign w:val="center"/>
          </w:tcPr>
          <w:p w14:paraId="113785C2" w14:textId="77777777" w:rsidR="00691C13" w:rsidRDefault="00177418">
            <w:pPr>
              <w:bidi/>
              <w:jc w:val="right"/>
            </w:pPr>
            <w:r>
              <w:rPr>
                <w:rFonts w:cs="Arial"/>
                <w:sz w:val="20"/>
              </w:rPr>
              <w:t>WPF, Web ו-MAUI. כאן נמצאים המסכים והפעולות שהמשתמש רואה.</w:t>
            </w:r>
          </w:p>
        </w:tc>
      </w:tr>
      <w:tr w:rsidR="00691C13" w14:paraId="3A55CC4B" w14:textId="77777777">
        <w:trPr>
          <w:jc w:val="center"/>
        </w:trPr>
        <w:tc>
          <w:tcPr>
            <w:tcW w:w="5100" w:type="dxa"/>
            <w:tcMar>
              <w:top w:w="90" w:type="dxa"/>
              <w:left w:w="90" w:type="dxa"/>
              <w:bottom w:w="90" w:type="dxa"/>
              <w:right w:w="90" w:type="dxa"/>
            </w:tcMar>
            <w:vAlign w:val="center"/>
          </w:tcPr>
          <w:p w14:paraId="68D616B6" w14:textId="77777777" w:rsidR="00691C13" w:rsidRDefault="00177418">
            <w:pPr>
              <w:bidi/>
              <w:jc w:val="right"/>
            </w:pPr>
            <w:r>
              <w:rPr>
                <w:rFonts w:cs="Arial"/>
                <w:sz w:val="20"/>
              </w:rPr>
              <w:t>שירות WCF</w:t>
            </w:r>
          </w:p>
        </w:tc>
        <w:tc>
          <w:tcPr>
            <w:tcW w:w="5100" w:type="dxa"/>
            <w:tcMar>
              <w:top w:w="90" w:type="dxa"/>
              <w:left w:w="90" w:type="dxa"/>
              <w:bottom w:w="90" w:type="dxa"/>
              <w:right w:w="90" w:type="dxa"/>
            </w:tcMar>
            <w:vAlign w:val="center"/>
          </w:tcPr>
          <w:p w14:paraId="78323CDC" w14:textId="77777777" w:rsidR="00691C13" w:rsidRDefault="00177418">
            <w:pPr>
              <w:bidi/>
              <w:jc w:val="right"/>
            </w:pPr>
            <w:r>
              <w:rPr>
                <w:rFonts w:cs="Arial"/>
                <w:sz w:val="20"/>
              </w:rPr>
              <w:t>IService1 ו-Service1. כאן נמצאות הפעולות שהלקוחות קוראים להן.</w:t>
            </w:r>
          </w:p>
        </w:tc>
      </w:tr>
      <w:tr w:rsidR="00691C13" w14:paraId="08F13655" w14:textId="77777777">
        <w:trPr>
          <w:jc w:val="center"/>
        </w:trPr>
        <w:tc>
          <w:tcPr>
            <w:tcW w:w="5100" w:type="dxa"/>
            <w:tcMar>
              <w:top w:w="90" w:type="dxa"/>
              <w:left w:w="90" w:type="dxa"/>
              <w:bottom w:w="90" w:type="dxa"/>
              <w:right w:w="90" w:type="dxa"/>
            </w:tcMar>
            <w:vAlign w:val="center"/>
          </w:tcPr>
          <w:p w14:paraId="088B2334" w14:textId="77777777" w:rsidR="00691C13" w:rsidRDefault="00177418">
            <w:pPr>
              <w:bidi/>
              <w:jc w:val="right"/>
            </w:pPr>
            <w:r>
              <w:rPr>
                <w:rFonts w:cs="Arial"/>
                <w:sz w:val="20"/>
              </w:rPr>
              <w:t>Model</w:t>
            </w:r>
          </w:p>
        </w:tc>
        <w:tc>
          <w:tcPr>
            <w:tcW w:w="5100" w:type="dxa"/>
            <w:tcMar>
              <w:top w:w="90" w:type="dxa"/>
              <w:left w:w="90" w:type="dxa"/>
              <w:bottom w:w="90" w:type="dxa"/>
              <w:right w:w="90" w:type="dxa"/>
            </w:tcMar>
            <w:vAlign w:val="center"/>
          </w:tcPr>
          <w:p w14:paraId="5CD24014" w14:textId="77777777" w:rsidR="00691C13" w:rsidRDefault="00177418">
            <w:pPr>
              <w:bidi/>
              <w:jc w:val="right"/>
            </w:pPr>
            <w:r>
              <w:rPr>
                <w:rFonts w:cs="Arial"/>
                <w:sz w:val="20"/>
              </w:rPr>
              <w:t>מחלקות הנתונים כמו Student, Teacher, Lesson ו-Payment.</w:t>
            </w:r>
          </w:p>
        </w:tc>
      </w:tr>
      <w:tr w:rsidR="00691C13" w14:paraId="5A030035" w14:textId="77777777">
        <w:trPr>
          <w:jc w:val="center"/>
        </w:trPr>
        <w:tc>
          <w:tcPr>
            <w:tcW w:w="5100" w:type="dxa"/>
            <w:tcMar>
              <w:top w:w="90" w:type="dxa"/>
              <w:left w:w="90" w:type="dxa"/>
              <w:bottom w:w="90" w:type="dxa"/>
              <w:right w:w="90" w:type="dxa"/>
            </w:tcMar>
            <w:vAlign w:val="center"/>
          </w:tcPr>
          <w:p w14:paraId="28BE000C" w14:textId="77777777" w:rsidR="00691C13" w:rsidRDefault="00177418">
            <w:pPr>
              <w:bidi/>
              <w:jc w:val="right"/>
            </w:pPr>
            <w:r>
              <w:rPr>
                <w:rFonts w:cs="Arial"/>
                <w:sz w:val="20"/>
              </w:rPr>
              <w:t>ViewDB</w:t>
            </w:r>
          </w:p>
        </w:tc>
        <w:tc>
          <w:tcPr>
            <w:tcW w:w="5100" w:type="dxa"/>
            <w:tcMar>
              <w:top w:w="90" w:type="dxa"/>
              <w:left w:w="90" w:type="dxa"/>
              <w:bottom w:w="90" w:type="dxa"/>
              <w:right w:w="90" w:type="dxa"/>
            </w:tcMar>
            <w:vAlign w:val="center"/>
          </w:tcPr>
          <w:p w14:paraId="1C14836F" w14:textId="77777777" w:rsidR="00691C13" w:rsidRDefault="00177418">
            <w:pPr>
              <w:bidi/>
              <w:jc w:val="right"/>
            </w:pPr>
            <w:r>
              <w:rPr>
                <w:rFonts w:cs="Arial"/>
                <w:sz w:val="20"/>
              </w:rPr>
              <w:t>מחלקות שמבצעות פעולות מול Access.</w:t>
            </w:r>
          </w:p>
        </w:tc>
      </w:tr>
    </w:tbl>
    <w:p w14:paraId="402BC4A6" w14:textId="77777777" w:rsidR="00691C13" w:rsidRDefault="00691C13"/>
    <w:p w14:paraId="6A23F483" w14:textId="77777777" w:rsidR="00691C13" w:rsidRDefault="00177418">
      <w:pPr>
        <w:bidi/>
        <w:spacing w:before="160"/>
        <w:jc w:val="right"/>
      </w:pPr>
      <w:r>
        <w:rPr>
          <w:rFonts w:cs="Arial"/>
          <w:b/>
          <w:color w:val="2D2D2D"/>
          <w:sz w:val="24"/>
        </w:rPr>
        <w:t>דוגמה לפעולה במערכת</w:t>
      </w:r>
    </w:p>
    <w:p w14:paraId="00682820" w14:textId="77777777" w:rsidR="00691C13" w:rsidRDefault="00177418">
      <w:pPr>
        <w:bidi/>
        <w:jc w:val="right"/>
      </w:pPr>
      <w:r>
        <w:rPr>
          <w:rFonts w:cs="Arial"/>
        </w:rPr>
        <w:t>כאשר תלמיד קובע שיעור, הלקוח שולח בקשה לשרת. השרת מקבל את הנתונים, בודק אותם, ושומר את השיעור בטבלת Lessons. אחרי זה הלקוח מקבל תשובה ומציג את השיעור במסך.</w:t>
      </w:r>
    </w:p>
    <w:tbl>
      <w:tblPr>
        <w:tblStyle w:val="TableGrid"/>
        <w:tblW w:w="0" w:type="auto"/>
        <w:jc w:val="center"/>
        <w:tblLook w:val="04A0" w:firstRow="1" w:lastRow="0" w:firstColumn="1" w:lastColumn="0" w:noHBand="0" w:noVBand="1"/>
      </w:tblPr>
      <w:tblGrid>
        <w:gridCol w:w="3400"/>
        <w:gridCol w:w="3400"/>
        <w:gridCol w:w="3400"/>
      </w:tblGrid>
      <w:tr w:rsidR="00691C13" w14:paraId="51C4B77A" w14:textId="77777777">
        <w:trPr>
          <w:jc w:val="center"/>
        </w:trPr>
        <w:tc>
          <w:tcPr>
            <w:tcW w:w="3400" w:type="dxa"/>
            <w:shd w:val="clear" w:color="auto" w:fill="E9EDF2"/>
            <w:tcMar>
              <w:top w:w="90" w:type="dxa"/>
              <w:left w:w="90" w:type="dxa"/>
              <w:bottom w:w="90" w:type="dxa"/>
              <w:right w:w="90" w:type="dxa"/>
            </w:tcMar>
            <w:vAlign w:val="center"/>
          </w:tcPr>
          <w:p w14:paraId="36D801A2" w14:textId="77777777" w:rsidR="00691C13" w:rsidRDefault="00177418">
            <w:pPr>
              <w:bidi/>
              <w:jc w:val="right"/>
            </w:pPr>
            <w:r>
              <w:rPr>
                <w:rFonts w:cs="Arial"/>
                <w:b/>
                <w:sz w:val="20"/>
              </w:rPr>
              <w:t>פעולה</w:t>
            </w:r>
          </w:p>
        </w:tc>
        <w:tc>
          <w:tcPr>
            <w:tcW w:w="3400" w:type="dxa"/>
            <w:shd w:val="clear" w:color="auto" w:fill="E9EDF2"/>
            <w:tcMar>
              <w:top w:w="90" w:type="dxa"/>
              <w:left w:w="90" w:type="dxa"/>
              <w:bottom w:w="90" w:type="dxa"/>
              <w:right w:w="90" w:type="dxa"/>
            </w:tcMar>
            <w:vAlign w:val="center"/>
          </w:tcPr>
          <w:p w14:paraId="17C36B90" w14:textId="77777777" w:rsidR="00691C13" w:rsidRDefault="00177418">
            <w:pPr>
              <w:bidi/>
              <w:jc w:val="right"/>
            </w:pPr>
            <w:r>
              <w:rPr>
                <w:rFonts w:cs="Arial"/>
                <w:b/>
                <w:sz w:val="20"/>
              </w:rPr>
              <w:t>איפה היא מתחילה</w:t>
            </w:r>
          </w:p>
        </w:tc>
        <w:tc>
          <w:tcPr>
            <w:tcW w:w="3400" w:type="dxa"/>
            <w:shd w:val="clear" w:color="auto" w:fill="E9EDF2"/>
            <w:tcMar>
              <w:top w:w="90" w:type="dxa"/>
              <w:left w:w="90" w:type="dxa"/>
              <w:bottom w:w="90" w:type="dxa"/>
              <w:right w:w="90" w:type="dxa"/>
            </w:tcMar>
            <w:vAlign w:val="center"/>
          </w:tcPr>
          <w:p w14:paraId="3F022EA8" w14:textId="77777777" w:rsidR="00691C13" w:rsidRDefault="00177418">
            <w:pPr>
              <w:bidi/>
              <w:jc w:val="right"/>
            </w:pPr>
            <w:r>
              <w:rPr>
                <w:rFonts w:cs="Arial"/>
                <w:b/>
                <w:sz w:val="20"/>
              </w:rPr>
              <w:t>איפה היא נשמרת</w:t>
            </w:r>
          </w:p>
        </w:tc>
      </w:tr>
      <w:tr w:rsidR="00691C13" w14:paraId="2013BE2F" w14:textId="77777777">
        <w:trPr>
          <w:jc w:val="center"/>
        </w:trPr>
        <w:tc>
          <w:tcPr>
            <w:tcW w:w="3400" w:type="dxa"/>
            <w:tcMar>
              <w:top w:w="90" w:type="dxa"/>
              <w:left w:w="90" w:type="dxa"/>
              <w:bottom w:w="90" w:type="dxa"/>
              <w:right w:w="90" w:type="dxa"/>
            </w:tcMar>
            <w:vAlign w:val="center"/>
          </w:tcPr>
          <w:p w14:paraId="02BF9200" w14:textId="77777777" w:rsidR="00691C13" w:rsidRDefault="00177418">
            <w:pPr>
              <w:bidi/>
              <w:jc w:val="right"/>
            </w:pPr>
            <w:r>
              <w:rPr>
                <w:rFonts w:cs="Arial"/>
                <w:sz w:val="20"/>
              </w:rPr>
              <w:t>קביעת שיעור</w:t>
            </w:r>
          </w:p>
        </w:tc>
        <w:tc>
          <w:tcPr>
            <w:tcW w:w="3400" w:type="dxa"/>
            <w:tcMar>
              <w:top w:w="90" w:type="dxa"/>
              <w:left w:w="90" w:type="dxa"/>
              <w:bottom w:w="90" w:type="dxa"/>
              <w:right w:w="90" w:type="dxa"/>
            </w:tcMar>
            <w:vAlign w:val="center"/>
          </w:tcPr>
          <w:p w14:paraId="0A50B2D7" w14:textId="77777777" w:rsidR="00691C13" w:rsidRDefault="00177418">
            <w:pPr>
              <w:bidi/>
              <w:jc w:val="right"/>
            </w:pPr>
            <w:r>
              <w:rPr>
                <w:rFonts w:cs="Arial"/>
                <w:sz w:val="20"/>
              </w:rPr>
              <w:t>מסך תלמיד ב-WPF / Web / MAUI</w:t>
            </w:r>
          </w:p>
        </w:tc>
        <w:tc>
          <w:tcPr>
            <w:tcW w:w="3400" w:type="dxa"/>
            <w:tcMar>
              <w:top w:w="90" w:type="dxa"/>
              <w:left w:w="90" w:type="dxa"/>
              <w:bottom w:w="90" w:type="dxa"/>
              <w:right w:w="90" w:type="dxa"/>
            </w:tcMar>
            <w:vAlign w:val="center"/>
          </w:tcPr>
          <w:p w14:paraId="54E9955C" w14:textId="77777777" w:rsidR="00691C13" w:rsidRDefault="00177418">
            <w:pPr>
              <w:bidi/>
              <w:jc w:val="right"/>
            </w:pPr>
            <w:r>
              <w:rPr>
                <w:rFonts w:cs="Arial"/>
                <w:sz w:val="20"/>
              </w:rPr>
              <w:t>Lessons</w:t>
            </w:r>
          </w:p>
        </w:tc>
      </w:tr>
      <w:tr w:rsidR="00691C13" w14:paraId="4B59A083" w14:textId="77777777">
        <w:trPr>
          <w:jc w:val="center"/>
        </w:trPr>
        <w:tc>
          <w:tcPr>
            <w:tcW w:w="3400" w:type="dxa"/>
            <w:tcMar>
              <w:top w:w="90" w:type="dxa"/>
              <w:left w:w="90" w:type="dxa"/>
              <w:bottom w:w="90" w:type="dxa"/>
              <w:right w:w="90" w:type="dxa"/>
            </w:tcMar>
            <w:vAlign w:val="center"/>
          </w:tcPr>
          <w:p w14:paraId="3073DE7A" w14:textId="77777777" w:rsidR="00691C13" w:rsidRDefault="00177418">
            <w:pPr>
              <w:bidi/>
              <w:jc w:val="right"/>
            </w:pPr>
            <w:r>
              <w:rPr>
                <w:rFonts w:cs="Arial"/>
                <w:sz w:val="20"/>
              </w:rPr>
              <w:t>תשלום</w:t>
            </w:r>
          </w:p>
        </w:tc>
        <w:tc>
          <w:tcPr>
            <w:tcW w:w="3400" w:type="dxa"/>
            <w:tcMar>
              <w:top w:w="90" w:type="dxa"/>
              <w:left w:w="90" w:type="dxa"/>
              <w:bottom w:w="90" w:type="dxa"/>
              <w:right w:w="90" w:type="dxa"/>
            </w:tcMar>
            <w:vAlign w:val="center"/>
          </w:tcPr>
          <w:p w14:paraId="682ABA25" w14:textId="77777777" w:rsidR="00691C13" w:rsidRDefault="00177418">
            <w:pPr>
              <w:bidi/>
              <w:jc w:val="right"/>
            </w:pPr>
            <w:r>
              <w:rPr>
                <w:rFonts w:cs="Arial"/>
                <w:sz w:val="20"/>
              </w:rPr>
              <w:t>מסך תשלומים</w:t>
            </w:r>
          </w:p>
        </w:tc>
        <w:tc>
          <w:tcPr>
            <w:tcW w:w="3400" w:type="dxa"/>
            <w:tcMar>
              <w:top w:w="90" w:type="dxa"/>
              <w:left w:w="90" w:type="dxa"/>
              <w:bottom w:w="90" w:type="dxa"/>
              <w:right w:w="90" w:type="dxa"/>
            </w:tcMar>
            <w:vAlign w:val="center"/>
          </w:tcPr>
          <w:p w14:paraId="4A3416C0" w14:textId="77777777" w:rsidR="00691C13" w:rsidRDefault="00177418">
            <w:pPr>
              <w:bidi/>
              <w:jc w:val="right"/>
            </w:pPr>
            <w:r>
              <w:rPr>
                <w:rFonts w:cs="Arial"/>
                <w:sz w:val="20"/>
              </w:rPr>
              <w:t>Payments וגם Lessons</w:t>
            </w:r>
          </w:p>
        </w:tc>
      </w:tr>
      <w:tr w:rsidR="00691C13" w14:paraId="5BC68771" w14:textId="77777777">
        <w:trPr>
          <w:jc w:val="center"/>
        </w:trPr>
        <w:tc>
          <w:tcPr>
            <w:tcW w:w="3400" w:type="dxa"/>
            <w:tcMar>
              <w:top w:w="90" w:type="dxa"/>
              <w:left w:w="90" w:type="dxa"/>
              <w:bottom w:w="90" w:type="dxa"/>
              <w:right w:w="90" w:type="dxa"/>
            </w:tcMar>
            <w:vAlign w:val="center"/>
          </w:tcPr>
          <w:p w14:paraId="486F967C" w14:textId="77777777" w:rsidR="00691C13" w:rsidRDefault="00177418">
            <w:pPr>
              <w:bidi/>
              <w:jc w:val="right"/>
            </w:pPr>
            <w:r>
              <w:rPr>
                <w:rFonts w:cs="Arial"/>
                <w:sz w:val="20"/>
              </w:rPr>
              <w:t>שליחת הודעה</w:t>
            </w:r>
          </w:p>
        </w:tc>
        <w:tc>
          <w:tcPr>
            <w:tcW w:w="3400" w:type="dxa"/>
            <w:tcMar>
              <w:top w:w="90" w:type="dxa"/>
              <w:left w:w="90" w:type="dxa"/>
              <w:bottom w:w="90" w:type="dxa"/>
              <w:right w:w="90" w:type="dxa"/>
            </w:tcMar>
            <w:vAlign w:val="center"/>
          </w:tcPr>
          <w:p w14:paraId="7BECE52A" w14:textId="77777777" w:rsidR="00691C13" w:rsidRDefault="00177418">
            <w:pPr>
              <w:bidi/>
              <w:jc w:val="right"/>
            </w:pPr>
            <w:r>
              <w:rPr>
                <w:rFonts w:cs="Arial"/>
                <w:sz w:val="20"/>
              </w:rPr>
              <w:t>מסך מורה או תמיכה</w:t>
            </w:r>
          </w:p>
        </w:tc>
        <w:tc>
          <w:tcPr>
            <w:tcW w:w="3400" w:type="dxa"/>
            <w:tcMar>
              <w:top w:w="90" w:type="dxa"/>
              <w:left w:w="90" w:type="dxa"/>
              <w:bottom w:w="90" w:type="dxa"/>
              <w:right w:w="90" w:type="dxa"/>
            </w:tcMar>
            <w:vAlign w:val="center"/>
          </w:tcPr>
          <w:p w14:paraId="4A207F75" w14:textId="77777777" w:rsidR="00691C13" w:rsidRDefault="00177418">
            <w:pPr>
              <w:bidi/>
              <w:jc w:val="right"/>
            </w:pPr>
            <w:r>
              <w:rPr>
                <w:rFonts w:cs="Arial"/>
                <w:sz w:val="20"/>
              </w:rPr>
              <w:t>Notifications / Tickets</w:t>
            </w:r>
          </w:p>
        </w:tc>
      </w:tr>
      <w:tr w:rsidR="00691C13" w14:paraId="3DA521E0" w14:textId="77777777">
        <w:trPr>
          <w:jc w:val="center"/>
        </w:trPr>
        <w:tc>
          <w:tcPr>
            <w:tcW w:w="3400" w:type="dxa"/>
            <w:tcMar>
              <w:top w:w="90" w:type="dxa"/>
              <w:left w:w="90" w:type="dxa"/>
              <w:bottom w:w="90" w:type="dxa"/>
              <w:right w:w="90" w:type="dxa"/>
            </w:tcMar>
            <w:vAlign w:val="center"/>
          </w:tcPr>
          <w:p w14:paraId="6A46CF04" w14:textId="77777777" w:rsidR="00691C13" w:rsidRDefault="00177418">
            <w:pPr>
              <w:bidi/>
              <w:jc w:val="right"/>
            </w:pPr>
            <w:r>
              <w:rPr>
                <w:rFonts w:cs="Arial"/>
                <w:sz w:val="20"/>
              </w:rPr>
              <w:t>ניהול קורס</w:t>
            </w:r>
          </w:p>
        </w:tc>
        <w:tc>
          <w:tcPr>
            <w:tcW w:w="3400" w:type="dxa"/>
            <w:tcMar>
              <w:top w:w="90" w:type="dxa"/>
              <w:left w:w="90" w:type="dxa"/>
              <w:bottom w:w="90" w:type="dxa"/>
              <w:right w:w="90" w:type="dxa"/>
            </w:tcMar>
            <w:vAlign w:val="center"/>
          </w:tcPr>
          <w:p w14:paraId="3980CBE8" w14:textId="77777777" w:rsidR="00691C13" w:rsidRDefault="00177418">
            <w:pPr>
              <w:bidi/>
              <w:jc w:val="right"/>
            </w:pPr>
            <w:r>
              <w:rPr>
                <w:rFonts w:cs="Arial"/>
                <w:sz w:val="20"/>
              </w:rPr>
              <w:t>מסך מורה</w:t>
            </w:r>
          </w:p>
        </w:tc>
        <w:tc>
          <w:tcPr>
            <w:tcW w:w="3400" w:type="dxa"/>
            <w:tcMar>
              <w:top w:w="90" w:type="dxa"/>
              <w:left w:w="90" w:type="dxa"/>
              <w:bottom w:w="90" w:type="dxa"/>
              <w:right w:w="90" w:type="dxa"/>
            </w:tcMar>
            <w:vAlign w:val="center"/>
          </w:tcPr>
          <w:p w14:paraId="1D1B5C00" w14:textId="77777777" w:rsidR="00691C13" w:rsidRDefault="00177418">
            <w:pPr>
              <w:bidi/>
              <w:jc w:val="right"/>
            </w:pPr>
            <w:r>
              <w:rPr>
                <w:rFonts w:cs="Arial"/>
                <w:sz w:val="20"/>
              </w:rPr>
              <w:t>Courses ו-CourseModules</w:t>
            </w:r>
          </w:p>
        </w:tc>
      </w:tr>
      <w:tr w:rsidR="00691C13" w14:paraId="54281A1C" w14:textId="77777777">
        <w:trPr>
          <w:jc w:val="center"/>
        </w:trPr>
        <w:tc>
          <w:tcPr>
            <w:tcW w:w="3400" w:type="dxa"/>
            <w:tcMar>
              <w:top w:w="90" w:type="dxa"/>
              <w:left w:w="90" w:type="dxa"/>
              <w:bottom w:w="90" w:type="dxa"/>
              <w:right w:w="90" w:type="dxa"/>
            </w:tcMar>
            <w:vAlign w:val="center"/>
          </w:tcPr>
          <w:p w14:paraId="031158DC" w14:textId="77777777" w:rsidR="00691C13" w:rsidRDefault="00177418">
            <w:pPr>
              <w:bidi/>
              <w:jc w:val="right"/>
            </w:pPr>
            <w:r>
              <w:rPr>
                <w:rFonts w:cs="Arial"/>
                <w:sz w:val="20"/>
              </w:rPr>
              <w:t>דוח</w:t>
            </w:r>
          </w:p>
        </w:tc>
        <w:tc>
          <w:tcPr>
            <w:tcW w:w="3400" w:type="dxa"/>
            <w:tcMar>
              <w:top w:w="90" w:type="dxa"/>
              <w:left w:w="90" w:type="dxa"/>
              <w:bottom w:w="90" w:type="dxa"/>
              <w:right w:w="90" w:type="dxa"/>
            </w:tcMar>
            <w:vAlign w:val="center"/>
          </w:tcPr>
          <w:p w14:paraId="4B8A922A" w14:textId="77777777" w:rsidR="00691C13" w:rsidRDefault="00177418">
            <w:pPr>
              <w:bidi/>
              <w:jc w:val="right"/>
            </w:pPr>
            <w:r>
              <w:rPr>
                <w:rFonts w:cs="Arial"/>
                <w:sz w:val="20"/>
              </w:rPr>
              <w:t>מסך מורה או מנהל</w:t>
            </w:r>
          </w:p>
        </w:tc>
        <w:tc>
          <w:tcPr>
            <w:tcW w:w="3400" w:type="dxa"/>
            <w:tcMar>
              <w:top w:w="90" w:type="dxa"/>
              <w:left w:w="90" w:type="dxa"/>
              <w:bottom w:w="90" w:type="dxa"/>
              <w:right w:w="90" w:type="dxa"/>
            </w:tcMar>
            <w:vAlign w:val="center"/>
          </w:tcPr>
          <w:p w14:paraId="1E162F7A" w14:textId="77777777" w:rsidR="00691C13" w:rsidRDefault="00177418">
            <w:pPr>
              <w:bidi/>
              <w:jc w:val="right"/>
            </w:pPr>
            <w:r>
              <w:rPr>
                <w:rFonts w:cs="Arial"/>
                <w:sz w:val="20"/>
              </w:rPr>
              <w:t>שליפה וחישוב מהטבלאות</w:t>
            </w:r>
          </w:p>
        </w:tc>
      </w:tr>
    </w:tbl>
    <w:p w14:paraId="217E8641" w14:textId="77777777" w:rsidR="00691C13" w:rsidRDefault="00691C13"/>
    <w:p w14:paraId="0DF13C8A" w14:textId="77777777" w:rsidR="00691C13" w:rsidRDefault="00177418">
      <w:pPr>
        <w:bidi/>
        <w:spacing w:before="160"/>
        <w:jc w:val="right"/>
      </w:pPr>
      <w:r>
        <w:rPr>
          <w:rFonts w:cs="Arial"/>
          <w:b/>
          <w:color w:val="2D2D2D"/>
          <w:sz w:val="24"/>
        </w:rPr>
        <w:t>החוזה של השירות</w:t>
      </w:r>
    </w:p>
    <w:p w14:paraId="7AAC3433" w14:textId="77777777" w:rsidR="00691C13" w:rsidRDefault="00177418">
      <w:pPr>
        <w:bidi/>
        <w:jc w:val="right"/>
      </w:pPr>
      <w:r>
        <w:rPr>
          <w:rFonts w:cs="Arial"/>
        </w:rPr>
        <w:t>IService1 הוא המקום שבו מוגדרות הפעולות שהלקוחות יכולים לקרוא להן. Service1 הוא המימוש של הפעולות האלה. כך הלקוח לא צריך לדעת איך בדיוק נשמרים הנתונים בבסיס הנתונים.</w:t>
      </w:r>
    </w:p>
    <w:p w14:paraId="3B5B7FF7" w14:textId="77777777" w:rsidR="00691C13" w:rsidRDefault="00177418">
      <w:pPr>
        <w:shd w:val="clear" w:color="auto" w:fill="F3F4F6"/>
        <w:spacing w:before="60" w:after="160"/>
      </w:pPr>
      <w:r>
        <w:rPr>
          <w:rFonts w:ascii="Consolas" w:hAnsi="Consolas" w:cs="Consolas"/>
          <w:color w:val="2D2D2D"/>
          <w:sz w:val="17"/>
        </w:rPr>
        <w:t>public interface IService1</w:t>
      </w:r>
      <w:r>
        <w:rPr>
          <w:rFonts w:ascii="Consolas" w:hAnsi="Consolas" w:cs="Consolas"/>
          <w:color w:val="2D2D2D"/>
          <w:sz w:val="17"/>
        </w:rPr>
        <w:br/>
        <w:t>{</w:t>
      </w:r>
      <w:r>
        <w:rPr>
          <w:rFonts w:ascii="Consolas" w:hAnsi="Consolas" w:cs="Consolas"/>
          <w:color w:val="2D2D2D"/>
          <w:sz w:val="17"/>
        </w:rPr>
        <w:br/>
        <w:t xml:space="preserve">    bool CheckUserPassword(string username, string password);</w:t>
      </w:r>
      <w:r>
        <w:rPr>
          <w:rFonts w:ascii="Consolas" w:hAnsi="Consolas" w:cs="Consolas"/>
          <w:color w:val="2D2D2D"/>
          <w:sz w:val="17"/>
        </w:rPr>
        <w:br/>
        <w:t xml:space="preserve">    bool AddLessonForStudent(Lesson lesson);</w:t>
      </w:r>
      <w:r>
        <w:rPr>
          <w:rFonts w:ascii="Consolas" w:hAnsi="Consolas" w:cs="Consolas"/>
          <w:color w:val="2D2D2D"/>
          <w:sz w:val="17"/>
        </w:rPr>
        <w:br/>
        <w:t xml:space="preserve">    List&lt;Notification&gt; GetUserNotifications(int userId, string userType);</w:t>
      </w:r>
      <w:r>
        <w:rPr>
          <w:rFonts w:ascii="Consolas" w:hAnsi="Consolas" w:cs="Consolas"/>
          <w:color w:val="2D2D2D"/>
          <w:sz w:val="17"/>
        </w:rPr>
        <w:br/>
        <w:t>}</w:t>
      </w:r>
    </w:p>
    <w:p w14:paraId="4048EEE3" w14:textId="77777777" w:rsidR="00691C13" w:rsidRDefault="00177418">
      <w:pPr>
        <w:bidi/>
        <w:spacing w:before="160"/>
        <w:jc w:val="right"/>
      </w:pPr>
      <w:r>
        <w:rPr>
          <w:rFonts w:cs="Arial"/>
          <w:b/>
          <w:color w:val="2D2D2D"/>
          <w:sz w:val="24"/>
        </w:rPr>
        <w:t>מחלקות Model</w:t>
      </w:r>
    </w:p>
    <w:tbl>
      <w:tblPr>
        <w:tblStyle w:val="TableGrid"/>
        <w:tblW w:w="0" w:type="auto"/>
        <w:tblLook w:val="04A0" w:firstRow="1" w:lastRow="0" w:firstColumn="1" w:lastColumn="0" w:noHBand="0" w:noVBand="1"/>
      </w:tblPr>
      <w:tblGrid>
        <w:gridCol w:w="4320"/>
        <w:gridCol w:w="4320"/>
      </w:tblGrid>
      <w:tr w:rsidR="00942FB4" w14:paraId="66085E99" w14:textId="77777777">
        <w:tc>
          <w:tcPr>
            <w:tcW w:w="4320" w:type="dxa"/>
          </w:tcPr>
          <w:p w14:paraId="4901513B" w14:textId="77777777" w:rsidR="00942FB4" w:rsidRDefault="00AE7F32">
            <w:pPr>
              <w:bidi/>
              <w:jc w:val="right"/>
            </w:pPr>
            <w:r>
              <w:rPr>
                <w:rFonts w:cs="Arial"/>
                <w:b/>
                <w:sz w:val="20"/>
              </w:rPr>
              <w:lastRenderedPageBreak/>
              <w:t>מחלקה</w:t>
            </w:r>
          </w:p>
        </w:tc>
        <w:tc>
          <w:tcPr>
            <w:tcW w:w="4320" w:type="dxa"/>
          </w:tcPr>
          <w:p w14:paraId="52962B4F" w14:textId="77777777" w:rsidR="00942FB4" w:rsidRDefault="00AE7F32">
            <w:pPr>
              <w:bidi/>
              <w:jc w:val="right"/>
            </w:pPr>
            <w:r>
              <w:rPr>
                <w:rFonts w:cs="Arial"/>
                <w:b/>
                <w:sz w:val="20"/>
              </w:rPr>
              <w:t>תפקיד</w:t>
            </w:r>
          </w:p>
        </w:tc>
      </w:tr>
      <w:tr w:rsidR="00942FB4" w14:paraId="7023920D" w14:textId="77777777">
        <w:tc>
          <w:tcPr>
            <w:tcW w:w="4320" w:type="dxa"/>
          </w:tcPr>
          <w:p w14:paraId="6A21F8CF" w14:textId="77777777" w:rsidR="00942FB4" w:rsidRDefault="00AE7F32">
            <w:pPr>
              <w:bidi/>
              <w:jc w:val="right"/>
            </w:pPr>
            <w:r>
              <w:rPr>
                <w:rFonts w:cs="Arial"/>
                <w:sz w:val="20"/>
              </w:rPr>
              <w:t>Base</w:t>
            </w:r>
          </w:p>
        </w:tc>
        <w:tc>
          <w:tcPr>
            <w:tcW w:w="4320" w:type="dxa"/>
          </w:tcPr>
          <w:p w14:paraId="34530640" w14:textId="77777777" w:rsidR="00942FB4" w:rsidRDefault="00AE7F32">
            <w:pPr>
              <w:bidi/>
              <w:jc w:val="right"/>
            </w:pPr>
            <w:r>
              <w:rPr>
                <w:rFonts w:cs="Arial"/>
                <w:sz w:val="20"/>
              </w:rPr>
              <w:t>מחלקת</w:t>
            </w:r>
            <w:r>
              <w:rPr>
                <w:rFonts w:cs="Arial"/>
                <w:sz w:val="20"/>
              </w:rPr>
              <w:t xml:space="preserve"> </w:t>
            </w:r>
            <w:r>
              <w:rPr>
                <w:rFonts w:cs="Arial"/>
                <w:sz w:val="20"/>
              </w:rPr>
              <w:t>בסיס</w:t>
            </w:r>
            <w:r>
              <w:rPr>
                <w:rFonts w:cs="Arial"/>
                <w:sz w:val="20"/>
              </w:rPr>
              <w:t xml:space="preserve"> </w:t>
            </w:r>
            <w:r>
              <w:rPr>
                <w:rFonts w:cs="Arial"/>
                <w:sz w:val="20"/>
              </w:rPr>
              <w:t>עם</w:t>
            </w:r>
            <w:r>
              <w:rPr>
                <w:rFonts w:cs="Arial"/>
                <w:sz w:val="20"/>
              </w:rPr>
              <w:t xml:space="preserve"> Id </w:t>
            </w:r>
            <w:r>
              <w:rPr>
                <w:rFonts w:cs="Arial"/>
                <w:sz w:val="20"/>
              </w:rPr>
              <w:t>משותף</w:t>
            </w:r>
            <w:r>
              <w:rPr>
                <w:rFonts w:cs="Arial"/>
                <w:sz w:val="20"/>
              </w:rPr>
              <w:t>.</w:t>
            </w:r>
          </w:p>
        </w:tc>
      </w:tr>
      <w:tr w:rsidR="00942FB4" w14:paraId="513FCBC4" w14:textId="77777777">
        <w:tc>
          <w:tcPr>
            <w:tcW w:w="4320" w:type="dxa"/>
          </w:tcPr>
          <w:p w14:paraId="1FA6DD88" w14:textId="77777777" w:rsidR="00942FB4" w:rsidRDefault="00AE7F32">
            <w:pPr>
              <w:bidi/>
              <w:jc w:val="right"/>
            </w:pPr>
            <w:r>
              <w:rPr>
                <w:rFonts w:cs="Arial"/>
                <w:sz w:val="20"/>
              </w:rPr>
              <w:t>Student</w:t>
            </w:r>
          </w:p>
        </w:tc>
        <w:tc>
          <w:tcPr>
            <w:tcW w:w="4320" w:type="dxa"/>
          </w:tcPr>
          <w:p w14:paraId="5F8D77F5" w14:textId="77777777" w:rsidR="00942FB4" w:rsidRDefault="00AE7F32">
            <w:pPr>
              <w:bidi/>
              <w:jc w:val="right"/>
            </w:pPr>
            <w:r>
              <w:rPr>
                <w:rFonts w:cs="Arial"/>
                <w:sz w:val="20"/>
              </w:rPr>
              <w:t>מייצגת</w:t>
            </w:r>
            <w:r>
              <w:rPr>
                <w:rFonts w:cs="Arial"/>
                <w:sz w:val="20"/>
              </w:rPr>
              <w:t xml:space="preserve"> </w:t>
            </w:r>
            <w:r>
              <w:rPr>
                <w:rFonts w:cs="Arial"/>
                <w:sz w:val="20"/>
              </w:rPr>
              <w:t>תלמיד</w:t>
            </w:r>
            <w:r>
              <w:rPr>
                <w:rFonts w:cs="Arial"/>
                <w:sz w:val="20"/>
              </w:rPr>
              <w:t xml:space="preserve"> </w:t>
            </w:r>
            <w:r>
              <w:rPr>
                <w:rFonts w:cs="Arial"/>
                <w:sz w:val="20"/>
              </w:rPr>
              <w:t>במערכת</w:t>
            </w:r>
            <w:r>
              <w:rPr>
                <w:rFonts w:cs="Arial"/>
                <w:sz w:val="20"/>
              </w:rPr>
              <w:t>.</w:t>
            </w:r>
          </w:p>
        </w:tc>
      </w:tr>
      <w:tr w:rsidR="00942FB4" w14:paraId="6368A69D" w14:textId="77777777">
        <w:tc>
          <w:tcPr>
            <w:tcW w:w="4320" w:type="dxa"/>
          </w:tcPr>
          <w:p w14:paraId="17790F46" w14:textId="77777777" w:rsidR="00942FB4" w:rsidRDefault="00AE7F32">
            <w:pPr>
              <w:bidi/>
              <w:jc w:val="right"/>
            </w:pPr>
            <w:r>
              <w:rPr>
                <w:rFonts w:cs="Arial"/>
                <w:sz w:val="20"/>
              </w:rPr>
              <w:t>UserInfo</w:t>
            </w:r>
          </w:p>
        </w:tc>
        <w:tc>
          <w:tcPr>
            <w:tcW w:w="4320" w:type="dxa"/>
          </w:tcPr>
          <w:p w14:paraId="1A4BA794" w14:textId="77777777" w:rsidR="00942FB4" w:rsidRDefault="00AE7F32">
            <w:pPr>
              <w:bidi/>
              <w:jc w:val="right"/>
            </w:pPr>
            <w:r>
              <w:rPr>
                <w:rFonts w:cs="Arial"/>
                <w:sz w:val="20"/>
              </w:rPr>
              <w:t>מידע</w:t>
            </w:r>
            <w:r>
              <w:rPr>
                <w:rFonts w:cs="Arial"/>
                <w:sz w:val="20"/>
              </w:rPr>
              <w:t xml:space="preserve"> </w:t>
            </w:r>
            <w:r>
              <w:rPr>
                <w:rFonts w:cs="Arial"/>
                <w:sz w:val="20"/>
              </w:rPr>
              <w:t>כללי</w:t>
            </w:r>
            <w:r>
              <w:rPr>
                <w:rFonts w:cs="Arial"/>
                <w:sz w:val="20"/>
              </w:rPr>
              <w:t xml:space="preserve"> </w:t>
            </w:r>
            <w:r>
              <w:rPr>
                <w:rFonts w:cs="Arial"/>
                <w:sz w:val="20"/>
              </w:rPr>
              <w:t>על</w:t>
            </w:r>
            <w:r>
              <w:rPr>
                <w:rFonts w:cs="Arial"/>
                <w:sz w:val="20"/>
              </w:rPr>
              <w:t xml:space="preserve"> </w:t>
            </w:r>
            <w:r>
              <w:rPr>
                <w:rFonts w:cs="Arial"/>
                <w:sz w:val="20"/>
              </w:rPr>
              <w:t>משתמשים</w:t>
            </w:r>
            <w:r>
              <w:rPr>
                <w:rFonts w:cs="Arial"/>
                <w:sz w:val="20"/>
              </w:rPr>
              <w:t>.</w:t>
            </w:r>
          </w:p>
        </w:tc>
      </w:tr>
      <w:tr w:rsidR="00942FB4" w14:paraId="7CD0B02E" w14:textId="77777777">
        <w:tc>
          <w:tcPr>
            <w:tcW w:w="4320" w:type="dxa"/>
          </w:tcPr>
          <w:p w14:paraId="40CCCAAC" w14:textId="77777777" w:rsidR="00942FB4" w:rsidRDefault="00AE7F32">
            <w:pPr>
              <w:bidi/>
              <w:jc w:val="right"/>
            </w:pPr>
            <w:r>
              <w:rPr>
                <w:rFonts w:cs="Arial"/>
                <w:sz w:val="20"/>
              </w:rPr>
              <w:t>Calendar</w:t>
            </w:r>
          </w:p>
        </w:tc>
        <w:tc>
          <w:tcPr>
            <w:tcW w:w="4320" w:type="dxa"/>
          </w:tcPr>
          <w:p w14:paraId="0B880912" w14:textId="77777777" w:rsidR="00942FB4" w:rsidRDefault="00AE7F32">
            <w:pPr>
              <w:bidi/>
              <w:jc w:val="right"/>
            </w:pPr>
            <w:r>
              <w:rPr>
                <w:rFonts w:cs="Arial"/>
                <w:sz w:val="20"/>
              </w:rPr>
              <w:t>שמירת</w:t>
            </w:r>
            <w:r>
              <w:rPr>
                <w:rFonts w:cs="Arial"/>
                <w:sz w:val="20"/>
              </w:rPr>
              <w:t xml:space="preserve"> </w:t>
            </w:r>
            <w:r>
              <w:rPr>
                <w:rFonts w:cs="Arial"/>
                <w:sz w:val="20"/>
              </w:rPr>
              <w:t>זמינות</w:t>
            </w:r>
            <w:r>
              <w:rPr>
                <w:rFonts w:cs="Arial"/>
                <w:sz w:val="20"/>
              </w:rPr>
              <w:t xml:space="preserve"> </w:t>
            </w:r>
            <w:r>
              <w:rPr>
                <w:rFonts w:cs="Arial"/>
                <w:sz w:val="20"/>
              </w:rPr>
              <w:t>ושעות</w:t>
            </w:r>
            <w:r>
              <w:rPr>
                <w:rFonts w:cs="Arial"/>
                <w:sz w:val="20"/>
              </w:rPr>
              <w:t xml:space="preserve"> </w:t>
            </w:r>
            <w:r>
              <w:rPr>
                <w:rFonts w:cs="Arial"/>
                <w:sz w:val="20"/>
              </w:rPr>
              <w:t>פעילות</w:t>
            </w:r>
            <w:r>
              <w:rPr>
                <w:rFonts w:cs="Arial"/>
                <w:sz w:val="20"/>
              </w:rPr>
              <w:t>.</w:t>
            </w:r>
          </w:p>
        </w:tc>
      </w:tr>
      <w:tr w:rsidR="00942FB4" w14:paraId="53BC309D" w14:textId="77777777">
        <w:tc>
          <w:tcPr>
            <w:tcW w:w="4320" w:type="dxa"/>
          </w:tcPr>
          <w:p w14:paraId="6D03E133" w14:textId="77777777" w:rsidR="00942FB4" w:rsidRDefault="00AE7F32">
            <w:pPr>
              <w:bidi/>
              <w:jc w:val="right"/>
            </w:pPr>
            <w:r>
              <w:rPr>
                <w:rFonts w:cs="Arial"/>
                <w:sz w:val="20"/>
              </w:rPr>
              <w:t xml:space="preserve">Course / </w:t>
            </w:r>
            <w:r>
              <w:rPr>
                <w:rFonts w:cs="Arial"/>
                <w:sz w:val="20"/>
              </w:rPr>
              <w:t>CourseModule</w:t>
            </w:r>
          </w:p>
        </w:tc>
        <w:tc>
          <w:tcPr>
            <w:tcW w:w="4320" w:type="dxa"/>
          </w:tcPr>
          <w:p w14:paraId="48E3518C" w14:textId="77777777" w:rsidR="00942FB4" w:rsidRDefault="00AE7F32">
            <w:pPr>
              <w:bidi/>
              <w:jc w:val="right"/>
            </w:pPr>
            <w:r>
              <w:rPr>
                <w:rFonts w:cs="Arial"/>
                <w:sz w:val="20"/>
              </w:rPr>
              <w:t>קורסים</w:t>
            </w:r>
            <w:r>
              <w:rPr>
                <w:rFonts w:cs="Arial"/>
                <w:sz w:val="20"/>
              </w:rPr>
              <w:t xml:space="preserve"> </w:t>
            </w:r>
            <w:r>
              <w:rPr>
                <w:rFonts w:cs="Arial"/>
                <w:sz w:val="20"/>
              </w:rPr>
              <w:t>ומודולים</w:t>
            </w:r>
            <w:r>
              <w:rPr>
                <w:rFonts w:cs="Arial"/>
                <w:sz w:val="20"/>
              </w:rPr>
              <w:t xml:space="preserve"> </w:t>
            </w:r>
            <w:r>
              <w:rPr>
                <w:rFonts w:cs="Arial"/>
                <w:sz w:val="20"/>
              </w:rPr>
              <w:t>לתלמידים</w:t>
            </w:r>
            <w:r>
              <w:rPr>
                <w:rFonts w:cs="Arial"/>
                <w:sz w:val="20"/>
              </w:rPr>
              <w:t>.</w:t>
            </w:r>
          </w:p>
        </w:tc>
      </w:tr>
      <w:tr w:rsidR="00942FB4" w14:paraId="26BFEDF1" w14:textId="77777777">
        <w:tc>
          <w:tcPr>
            <w:tcW w:w="4320" w:type="dxa"/>
          </w:tcPr>
          <w:p w14:paraId="75A1DF2F" w14:textId="77777777" w:rsidR="00942FB4" w:rsidRDefault="00AE7F32">
            <w:pPr>
              <w:bidi/>
              <w:jc w:val="right"/>
            </w:pPr>
            <w:r>
              <w:rPr>
                <w:rFonts w:cs="Arial"/>
                <w:sz w:val="20"/>
              </w:rPr>
              <w:t>Notification</w:t>
            </w:r>
          </w:p>
        </w:tc>
        <w:tc>
          <w:tcPr>
            <w:tcW w:w="4320" w:type="dxa"/>
          </w:tcPr>
          <w:p w14:paraId="5DFBFA58" w14:textId="77777777" w:rsidR="00942FB4" w:rsidRDefault="00AE7F32">
            <w:pPr>
              <w:bidi/>
              <w:jc w:val="right"/>
            </w:pPr>
            <w:r>
              <w:rPr>
                <w:rFonts w:cs="Arial"/>
                <w:sz w:val="20"/>
              </w:rPr>
              <w:t>התראות</w:t>
            </w:r>
            <w:r>
              <w:rPr>
                <w:rFonts w:cs="Arial"/>
                <w:sz w:val="20"/>
              </w:rPr>
              <w:t xml:space="preserve"> </w:t>
            </w:r>
            <w:r>
              <w:rPr>
                <w:rFonts w:cs="Arial"/>
                <w:sz w:val="20"/>
              </w:rPr>
              <w:t>למשתמשים</w:t>
            </w:r>
            <w:r>
              <w:rPr>
                <w:rFonts w:cs="Arial"/>
                <w:sz w:val="20"/>
              </w:rPr>
              <w:t>.</w:t>
            </w:r>
          </w:p>
        </w:tc>
      </w:tr>
      <w:tr w:rsidR="00942FB4" w14:paraId="79670FB6" w14:textId="77777777">
        <w:tc>
          <w:tcPr>
            <w:tcW w:w="4320" w:type="dxa"/>
          </w:tcPr>
          <w:p w14:paraId="2C180693" w14:textId="77777777" w:rsidR="00942FB4" w:rsidRDefault="00AE7F32">
            <w:pPr>
              <w:bidi/>
              <w:jc w:val="right"/>
            </w:pPr>
            <w:r>
              <w:rPr>
                <w:rFonts w:cs="Arial"/>
                <w:sz w:val="20"/>
              </w:rPr>
              <w:t>SupportTicket</w:t>
            </w:r>
          </w:p>
        </w:tc>
        <w:tc>
          <w:tcPr>
            <w:tcW w:w="4320" w:type="dxa"/>
          </w:tcPr>
          <w:p w14:paraId="30C10EF1" w14:textId="77777777" w:rsidR="00942FB4" w:rsidRDefault="00AE7F32">
            <w:pPr>
              <w:bidi/>
              <w:jc w:val="right"/>
            </w:pPr>
            <w:r>
              <w:rPr>
                <w:rFonts w:cs="Arial"/>
                <w:sz w:val="20"/>
              </w:rPr>
              <w:t>פניות</w:t>
            </w:r>
            <w:r>
              <w:rPr>
                <w:rFonts w:cs="Arial"/>
                <w:sz w:val="20"/>
              </w:rPr>
              <w:t xml:space="preserve"> </w:t>
            </w:r>
            <w:r>
              <w:rPr>
                <w:rFonts w:cs="Arial"/>
                <w:sz w:val="20"/>
              </w:rPr>
              <w:t>תמיכה</w:t>
            </w:r>
            <w:r>
              <w:rPr>
                <w:rFonts w:cs="Arial"/>
                <w:sz w:val="20"/>
              </w:rPr>
              <w:t xml:space="preserve"> </w:t>
            </w:r>
            <w:r>
              <w:rPr>
                <w:rFonts w:cs="Arial"/>
                <w:sz w:val="20"/>
              </w:rPr>
              <w:t>והודעות</w:t>
            </w:r>
            <w:r>
              <w:rPr>
                <w:rFonts w:cs="Arial"/>
                <w:sz w:val="20"/>
              </w:rPr>
              <w:t xml:space="preserve"> </w:t>
            </w:r>
            <w:r>
              <w:rPr>
                <w:rFonts w:cs="Arial"/>
                <w:sz w:val="20"/>
              </w:rPr>
              <w:t>בתוך</w:t>
            </w:r>
            <w:r>
              <w:rPr>
                <w:rFonts w:cs="Arial"/>
                <w:sz w:val="20"/>
              </w:rPr>
              <w:t xml:space="preserve"> </w:t>
            </w:r>
            <w:r>
              <w:rPr>
                <w:rFonts w:cs="Arial"/>
                <w:sz w:val="20"/>
              </w:rPr>
              <w:t>פנייה</w:t>
            </w:r>
            <w:r>
              <w:rPr>
                <w:rFonts w:cs="Arial"/>
                <w:sz w:val="20"/>
              </w:rPr>
              <w:t>.</w:t>
            </w:r>
          </w:p>
        </w:tc>
      </w:tr>
    </w:tbl>
    <w:p w14:paraId="01D2A2FF" w14:textId="77777777" w:rsidR="00691C13" w:rsidRDefault="00177418">
      <w:pPr>
        <w:bidi/>
        <w:jc w:val="right"/>
      </w:pPr>
      <w:r>
        <w:rPr>
          <w:rFonts w:cs="Arial"/>
        </w:rPr>
        <w:t>מחלקות ה-Model מייצגות את הנתונים שעוברים בין הלקוח לשרת. לדוגמה Student מייצג תלמיד, Lesson מייצג שיעור, ו-Payment מייצג תשלום. השתמשתי במחלקות כאלה כדי לא להעביר נתונים בצורה לא מסודרת.</w:t>
      </w:r>
    </w:p>
    <w:p w14:paraId="08C3B714" w14:textId="77777777" w:rsidR="00691C13" w:rsidRDefault="00177418">
      <w:pPr>
        <w:bidi/>
        <w:spacing w:before="160"/>
        <w:jc w:val="right"/>
      </w:pPr>
      <w:r>
        <w:rPr>
          <w:rFonts w:cs="Arial"/>
          <w:b/>
          <w:color w:val="2D2D2D"/>
          <w:sz w:val="24"/>
        </w:rPr>
        <w:t>שאילתות SQL</w:t>
      </w:r>
    </w:p>
    <w:p w14:paraId="575334B6" w14:textId="77777777" w:rsidR="00691C13" w:rsidRDefault="00177418">
      <w:pPr>
        <w:bidi/>
        <w:jc w:val="right"/>
      </w:pPr>
      <w:r>
        <w:rPr>
          <w:rFonts w:cs="Arial"/>
        </w:rPr>
        <w:t>בפרויקט יש שאילתות פשוטות וגם שאילתות מורכבות יותר. לדוגמה: שליפת שיעורים לפי תלמיד, עדכון תשלום, חישוב הכנסות, ושליפה של התראות לפי משתמש.</w:t>
      </w:r>
    </w:p>
    <w:p w14:paraId="2E1A0EAA" w14:textId="77777777" w:rsidR="00691C13" w:rsidRDefault="00177418">
      <w:pPr>
        <w:shd w:val="clear" w:color="auto" w:fill="F3F4F6"/>
        <w:spacing w:before="60" w:after="160"/>
      </w:pPr>
      <w:r>
        <w:rPr>
          <w:rFonts w:ascii="Consolas" w:hAnsi="Consolas" w:cs="Consolas"/>
          <w:color w:val="2D2D2D"/>
          <w:sz w:val="17"/>
        </w:rPr>
        <w:t>SELECT * FROM Lessons WHERE StudentID = @StudentID</w:t>
      </w:r>
    </w:p>
    <w:p w14:paraId="38B1512C" w14:textId="77777777" w:rsidR="00691C13" w:rsidRDefault="00177418">
      <w:pPr>
        <w:bidi/>
        <w:spacing w:before="160"/>
        <w:jc w:val="right"/>
      </w:pPr>
      <w:r>
        <w:rPr>
          <w:rFonts w:cs="Arial"/>
          <w:b/>
          <w:color w:val="2D2D2D"/>
          <w:sz w:val="24"/>
        </w:rPr>
        <w:t>אבטחה ובדיקות קלט</w:t>
      </w:r>
    </w:p>
    <w:p w14:paraId="0583CE6B" w14:textId="77777777" w:rsidR="00691C13" w:rsidRDefault="00177418">
      <w:pPr>
        <w:bidi/>
        <w:jc w:val="right"/>
      </w:pPr>
      <w:r>
        <w:rPr>
          <w:rFonts w:cs="Arial"/>
        </w:rPr>
        <w:t>לא שמרתי סיסמאות כטקסט רגיל. השתמשתי ב-PBKDF2 כדי לשמור סיסמה בצורה בטוחה יותר. בנוסף, בקלט מהמשתמש יש בדיקות כמו שדות חובה, אימייל תקין ותאריכים הגיוניים.</w:t>
      </w:r>
    </w:p>
    <w:p w14:paraId="2C9292A6" w14:textId="77777777" w:rsidR="00691C13" w:rsidRDefault="00177418">
      <w:pPr>
        <w:bidi/>
        <w:jc w:val="right"/>
      </w:pPr>
      <w:r>
        <w:rPr>
          <w:rFonts w:cs="Arial"/>
        </w:rPr>
        <w:t>בשאילתות השתמשתי בפרמטרים במקום לחבר טקסט ישירות לשאילתה. זה עוזר למנוע הכנסת קוד SQL דרך שדות הקלט.</w:t>
      </w:r>
    </w:p>
    <w:p w14:paraId="0E10B17D" w14:textId="77777777" w:rsidR="00691C13" w:rsidRDefault="00177418">
      <w:pPr>
        <w:bidi/>
        <w:spacing w:before="160"/>
        <w:jc w:val="right"/>
      </w:pPr>
      <w:r>
        <w:rPr>
          <w:rFonts w:cs="Arial"/>
          <w:b/>
          <w:color w:val="2D2D2D"/>
          <w:sz w:val="24"/>
        </w:rPr>
        <w:t>דוגמה לשאילתה עם פרמטר</w:t>
      </w:r>
    </w:p>
    <w:p w14:paraId="3175D151" w14:textId="77777777" w:rsidR="00691C13" w:rsidRDefault="00177418">
      <w:pPr>
        <w:shd w:val="clear" w:color="auto" w:fill="F3F4F6"/>
        <w:spacing w:before="60" w:after="160"/>
      </w:pPr>
      <w:r>
        <w:rPr>
          <w:rFonts w:ascii="Consolas" w:hAnsi="Consolas" w:cs="Consolas"/>
          <w:color w:val="2D2D2D"/>
          <w:sz w:val="17"/>
        </w:rPr>
        <w:t>command.CommandText = "SELECT * FROM Student WHERE username=@username";</w:t>
      </w:r>
      <w:r>
        <w:rPr>
          <w:rFonts w:ascii="Consolas" w:hAnsi="Consolas" w:cs="Consolas"/>
          <w:color w:val="2D2D2D"/>
          <w:sz w:val="17"/>
        </w:rPr>
        <w:br/>
        <w:t>command.Parameters.AddWithValue("@username", username);</w:t>
      </w:r>
    </w:p>
    <w:p w14:paraId="0FEBE027" w14:textId="77777777" w:rsidR="00691C13" w:rsidRDefault="00177418">
      <w:pPr>
        <w:bidi/>
        <w:jc w:val="right"/>
      </w:pPr>
      <w:r>
        <w:rPr>
          <w:rFonts w:cs="Arial"/>
        </w:rPr>
        <w:t>בצורה הזאת הערך שהמשתמש מזין לא נכנס ישירות לתוך הטקסט של השאילתה, אלא נשלח כפרמטר.</w:t>
      </w:r>
    </w:p>
    <w:p w14:paraId="6702F5D5" w14:textId="77777777" w:rsidR="00691C13" w:rsidRDefault="00177418">
      <w:r>
        <w:br w:type="page"/>
      </w:r>
    </w:p>
    <w:p w14:paraId="779DD906" w14:textId="77777777" w:rsidR="00691C13" w:rsidRDefault="00177418">
      <w:pPr>
        <w:pStyle w:val="Heading1"/>
        <w:pBdr>
          <w:bottom w:val="single" w:sz="4" w:space="3" w:color="AAB4C0"/>
        </w:pBdr>
        <w:bidi/>
        <w:spacing w:before="240" w:after="120"/>
        <w:jc w:val="right"/>
      </w:pPr>
      <w:bookmarkStart w:id="16" w:name="_Toc230741983"/>
      <w:r>
        <w:rPr>
          <w:rFonts w:ascii="Arial" w:hAnsi="Arial" w:cs="Arial"/>
          <w:color w:val="1E4064"/>
          <w:sz w:val="30"/>
        </w:rPr>
        <w:lastRenderedPageBreak/>
        <w:t>פרק 6: מדריך למשתמש</w:t>
      </w:r>
      <w:bookmarkEnd w:id="16"/>
    </w:p>
    <w:p w14:paraId="7D9BA38D" w14:textId="77777777" w:rsidR="00691C13" w:rsidRDefault="00177418">
      <w:pPr>
        <w:bidi/>
        <w:spacing w:before="160"/>
        <w:jc w:val="right"/>
      </w:pPr>
      <w:r>
        <w:rPr>
          <w:rFonts w:cs="Arial"/>
          <w:b/>
          <w:color w:val="2D2D2D"/>
          <w:sz w:val="24"/>
        </w:rPr>
        <w:t>תלמיד</w:t>
      </w:r>
    </w:p>
    <w:p w14:paraId="56DE5979" w14:textId="77777777" w:rsidR="00691C13" w:rsidRDefault="00177418">
      <w:pPr>
        <w:bidi/>
        <w:ind w:right="198" w:hanging="142"/>
        <w:jc w:val="right"/>
      </w:pPr>
      <w:r>
        <w:rPr>
          <w:rFonts w:cs="Arial"/>
        </w:rPr>
        <w:t>• נכנס למערכת עם שם משתמש וסיסמה.</w:t>
      </w:r>
    </w:p>
    <w:p w14:paraId="2B1B5D89" w14:textId="77777777" w:rsidR="00691C13" w:rsidRDefault="00177418">
      <w:pPr>
        <w:bidi/>
        <w:ind w:right="198" w:hanging="142"/>
        <w:jc w:val="right"/>
      </w:pPr>
      <w:r>
        <w:rPr>
          <w:rFonts w:cs="Arial"/>
        </w:rPr>
        <w:t>• רואה שיעורים שנקבעו לו.</w:t>
      </w:r>
    </w:p>
    <w:p w14:paraId="53E01DCC" w14:textId="77777777" w:rsidR="00691C13" w:rsidRDefault="00177418">
      <w:pPr>
        <w:bidi/>
        <w:ind w:right="198" w:hanging="142"/>
        <w:jc w:val="right"/>
      </w:pPr>
      <w:r>
        <w:rPr>
          <w:rFonts w:cs="Arial"/>
        </w:rPr>
        <w:t>• יכול לקבוע שיעור חדש אם יש שעה פנויה.</w:t>
      </w:r>
    </w:p>
    <w:p w14:paraId="57E3EA75" w14:textId="77777777" w:rsidR="00691C13" w:rsidRDefault="00177418">
      <w:pPr>
        <w:bidi/>
        <w:ind w:right="198" w:hanging="142"/>
        <w:jc w:val="right"/>
      </w:pPr>
      <w:r>
        <w:rPr>
          <w:rFonts w:cs="Arial"/>
        </w:rPr>
        <w:t>• יכול לשלם על שיעורים ולראות היסטוריה.</w:t>
      </w:r>
    </w:p>
    <w:p w14:paraId="5DA6720E" w14:textId="77777777" w:rsidR="00691C13" w:rsidRDefault="00177418">
      <w:pPr>
        <w:bidi/>
        <w:ind w:right="198" w:hanging="142"/>
        <w:jc w:val="right"/>
      </w:pPr>
      <w:r>
        <w:rPr>
          <w:rFonts w:cs="Arial"/>
        </w:rPr>
        <w:t>• מקבל התראות מהמורה או מהמערכת.</w:t>
      </w:r>
    </w:p>
    <w:p w14:paraId="55725DF9" w14:textId="77777777" w:rsidR="00691C13" w:rsidRDefault="00177418">
      <w:pPr>
        <w:bidi/>
        <w:jc w:val="right"/>
      </w:pPr>
      <w:r>
        <w:rPr>
          <w:rFonts w:cs="Arial"/>
        </w:rPr>
        <w:t>לדוגמה, תלמיד שנכנס למערכת יכול לבדוק מתי השיעור הבא שלו, אם הוא כבר שילם עליו, ואם יש הודעה חדשה מהמורה. זה חוסך חיפוש בהודעות ומרכז את המידע במסך אחד.</w:t>
      </w:r>
    </w:p>
    <w:p w14:paraId="1F8BFFF6" w14:textId="77777777" w:rsidR="00691C13" w:rsidRDefault="00177418">
      <w:pPr>
        <w:bidi/>
        <w:spacing w:before="160"/>
        <w:jc w:val="right"/>
      </w:pPr>
      <w:r>
        <w:rPr>
          <w:rFonts w:cs="Arial"/>
          <w:b/>
          <w:color w:val="2D2D2D"/>
          <w:sz w:val="24"/>
        </w:rPr>
        <w:t>מורה</w:t>
      </w:r>
    </w:p>
    <w:p w14:paraId="58E7466D" w14:textId="77777777" w:rsidR="00691C13" w:rsidRDefault="00177418">
      <w:pPr>
        <w:bidi/>
        <w:ind w:right="198" w:hanging="142"/>
        <w:jc w:val="right"/>
      </w:pPr>
      <w:r>
        <w:rPr>
          <w:rFonts w:cs="Arial"/>
        </w:rPr>
        <w:t>• רואה את התלמידים שלו.</w:t>
      </w:r>
    </w:p>
    <w:p w14:paraId="3B859712" w14:textId="77777777" w:rsidR="00691C13" w:rsidRDefault="00177418">
      <w:pPr>
        <w:bidi/>
        <w:ind w:right="198" w:hanging="142"/>
        <w:jc w:val="right"/>
      </w:pPr>
      <w:r>
        <w:rPr>
          <w:rFonts w:cs="Arial"/>
        </w:rPr>
        <w:t>• מנהל שיעורים ותשלומים.</w:t>
      </w:r>
    </w:p>
    <w:p w14:paraId="0F014E5B" w14:textId="77777777" w:rsidR="00691C13" w:rsidRDefault="00177418">
      <w:pPr>
        <w:bidi/>
        <w:ind w:right="198" w:hanging="142"/>
        <w:jc w:val="right"/>
      </w:pPr>
      <w:r>
        <w:rPr>
          <w:rFonts w:cs="Arial"/>
        </w:rPr>
        <w:t>• שולח הודעות והתראות לתלמידים.</w:t>
      </w:r>
    </w:p>
    <w:p w14:paraId="4027B11B" w14:textId="77777777" w:rsidR="00691C13" w:rsidRDefault="00177418">
      <w:pPr>
        <w:bidi/>
        <w:ind w:right="198" w:hanging="142"/>
        <w:jc w:val="right"/>
      </w:pPr>
      <w:r>
        <w:rPr>
          <w:rFonts w:cs="Arial"/>
        </w:rPr>
        <w:t>• יכול לנהל קורסים ומודולים.</w:t>
      </w:r>
    </w:p>
    <w:p w14:paraId="4DC22D8D" w14:textId="77777777" w:rsidR="00691C13" w:rsidRDefault="00177418">
      <w:pPr>
        <w:bidi/>
        <w:jc w:val="right"/>
      </w:pPr>
      <w:r>
        <w:rPr>
          <w:rFonts w:cs="Arial"/>
        </w:rPr>
        <w:t>המורה משתמש במערכת כדי לעקוב אחרי תלמידים ושיעורים. במקום לזכור ידנית מי שילם ומי צריך שיעור נוסף, הנתונים נשמרים במערכת ואפשר לשלוף אותם לפי הצורך.</w:t>
      </w:r>
    </w:p>
    <w:p w14:paraId="2D5A64C6" w14:textId="77777777" w:rsidR="00691C13" w:rsidRDefault="00177418">
      <w:pPr>
        <w:bidi/>
        <w:spacing w:before="160"/>
        <w:jc w:val="right"/>
      </w:pPr>
      <w:r>
        <w:rPr>
          <w:rFonts w:cs="Arial"/>
          <w:b/>
          <w:color w:val="2D2D2D"/>
          <w:sz w:val="24"/>
        </w:rPr>
        <w:t>מנהל</w:t>
      </w:r>
    </w:p>
    <w:p w14:paraId="7FD8BEA4" w14:textId="77777777" w:rsidR="00691C13" w:rsidRDefault="00177418">
      <w:pPr>
        <w:bidi/>
        <w:ind w:right="198" w:hanging="142"/>
        <w:jc w:val="right"/>
      </w:pPr>
      <w:r>
        <w:rPr>
          <w:rFonts w:cs="Arial"/>
        </w:rPr>
        <w:t>• רואה נתונים כלליים על המערכת.</w:t>
      </w:r>
    </w:p>
    <w:p w14:paraId="39169B0E" w14:textId="77777777" w:rsidR="00691C13" w:rsidRDefault="00177418">
      <w:pPr>
        <w:bidi/>
        <w:ind w:right="198" w:hanging="142"/>
        <w:jc w:val="right"/>
      </w:pPr>
      <w:r>
        <w:rPr>
          <w:rFonts w:cs="Arial"/>
        </w:rPr>
        <w:t>• מטפל בפניות תמיכה.</w:t>
      </w:r>
    </w:p>
    <w:p w14:paraId="33473D21" w14:textId="77777777" w:rsidR="00691C13" w:rsidRDefault="00177418">
      <w:pPr>
        <w:bidi/>
        <w:ind w:right="198" w:hanging="142"/>
        <w:jc w:val="right"/>
      </w:pPr>
      <w:r>
        <w:rPr>
          <w:rFonts w:cs="Arial"/>
        </w:rPr>
        <w:t>• בודק פעילות משתמשים ועוזר בבעיות.</w:t>
      </w:r>
    </w:p>
    <w:p w14:paraId="4F00FB0C" w14:textId="77777777" w:rsidR="00691C13" w:rsidRDefault="00177418">
      <w:pPr>
        <w:bidi/>
        <w:jc w:val="right"/>
      </w:pPr>
      <w:r>
        <w:rPr>
          <w:rFonts w:cs="Arial"/>
        </w:rPr>
        <w:t>המנהל לא עובד כמו תלמיד או מורה. הוא צריך תמונה רחבה יותר של המערכת, בעיקר בשביל טיפול בבעיות ובקרה כללית.</w:t>
      </w:r>
    </w:p>
    <w:p w14:paraId="73ABCFF3" w14:textId="77777777" w:rsidR="00691C13" w:rsidRDefault="00177418">
      <w:pPr>
        <w:bidi/>
        <w:spacing w:before="160" w:after="100"/>
        <w:jc w:val="right"/>
      </w:pPr>
      <w:r>
        <w:rPr>
          <w:rFonts w:cs="Arial"/>
          <w:b/>
          <w:color w:val="2D2D2D"/>
          <w:sz w:val="24"/>
        </w:rPr>
        <w:t>פירוט קצר של מסכים במערכת</w:t>
      </w:r>
    </w:p>
    <w:p w14:paraId="2155A041" w14:textId="77777777" w:rsidR="00691C13" w:rsidRDefault="00177418">
      <w:pPr>
        <w:bidi/>
        <w:jc w:val="right"/>
      </w:pPr>
      <w:r>
        <w:rPr>
          <w:rFonts w:cs="Arial"/>
        </w:rPr>
        <w:t>מסך התחברות: מאפשר למשתמש להכניס שם משתמש וסיסמה. לאחר בדיקה, המערכת מעבירה אותו למסך המתאים לתפקיד שלו.</w:t>
      </w:r>
    </w:p>
    <w:p w14:paraId="6CF1A491" w14:textId="77777777" w:rsidR="00691C13" w:rsidRDefault="00177418">
      <w:pPr>
        <w:bidi/>
        <w:jc w:val="right"/>
      </w:pPr>
      <w:r>
        <w:rPr>
          <w:rFonts w:cs="Arial"/>
        </w:rPr>
        <w:t>מסך שיעורים: מציג שיעורים קיימים ומאפשר קביעת שיעור חדש או ביטול שיעור לפי ההרשאות.</w:t>
      </w:r>
    </w:p>
    <w:p w14:paraId="0D434F68" w14:textId="77777777" w:rsidR="00691C13" w:rsidRDefault="00177418">
      <w:pPr>
        <w:bidi/>
        <w:jc w:val="right"/>
      </w:pPr>
      <w:r>
        <w:rPr>
          <w:rFonts w:cs="Arial"/>
        </w:rPr>
        <w:t>מסך תשלומים: מציג שיעורים שצריך לשלם עליהם ושומר את פעולת התשלום בבסיס הנתונים.</w:t>
      </w:r>
    </w:p>
    <w:p w14:paraId="6A49FEA7" w14:textId="77777777" w:rsidR="00691C13" w:rsidRDefault="00177418">
      <w:pPr>
        <w:bidi/>
        <w:jc w:val="right"/>
      </w:pPr>
      <w:r>
        <w:rPr>
          <w:rFonts w:cs="Arial"/>
        </w:rPr>
        <w:t>מסך התראות: מציג הודעות שנשלחו למשתמש, למשל הודעה מהמורה או עדכון על שינוי בשיעור.</w:t>
      </w:r>
    </w:p>
    <w:p w14:paraId="33BB3D83" w14:textId="77777777" w:rsidR="00691C13" w:rsidRDefault="00177418">
      <w:pPr>
        <w:bidi/>
        <w:jc w:val="right"/>
      </w:pPr>
      <w:r>
        <w:rPr>
          <w:rFonts w:cs="Arial"/>
        </w:rPr>
        <w:t>מסך תמיכה: מאפשר לפתוח פנייה ולנהל שיחה על בעיה עד שהיא נסגרת.</w:t>
      </w:r>
    </w:p>
    <w:p w14:paraId="31339332" w14:textId="77777777" w:rsidR="00691C13" w:rsidRDefault="00177418">
      <w:pPr>
        <w:bidi/>
        <w:spacing w:before="160"/>
        <w:jc w:val="right"/>
      </w:pPr>
      <w:r>
        <w:rPr>
          <w:rFonts w:cs="Arial"/>
          <w:b/>
          <w:color w:val="2D2D2D"/>
          <w:sz w:val="24"/>
        </w:rPr>
        <w:t>הודעות שגיאה ומשוב למשתמש</w:t>
      </w:r>
    </w:p>
    <w:p w14:paraId="22A2BF61" w14:textId="77777777" w:rsidR="00691C13" w:rsidRDefault="00177418">
      <w:pPr>
        <w:bidi/>
        <w:jc w:val="right"/>
      </w:pPr>
      <w:r>
        <w:rPr>
          <w:rFonts w:cs="Arial"/>
        </w:rPr>
        <w:t>כאשר המשתמש מזין פרטים לא נכונים, המערכת לא אמורה לקרוס. היא צריכה להציג הודעה פשוטה וברורה. לדוגמה: אם הסיסמה קצרה מדי או אם שדה חובה ריק, המשתמש מקבל הודעה ויכול לתקן.</w:t>
      </w:r>
    </w:p>
    <w:p w14:paraId="5894BA63" w14:textId="77777777" w:rsidR="00691C13" w:rsidRDefault="00177418">
      <w:r>
        <w:lastRenderedPageBreak/>
        <w:br w:type="page"/>
      </w:r>
    </w:p>
    <w:p w14:paraId="5CBF531C" w14:textId="77777777" w:rsidR="00691C13" w:rsidRDefault="00177418">
      <w:pPr>
        <w:pStyle w:val="Heading1"/>
        <w:pBdr>
          <w:bottom w:val="single" w:sz="4" w:space="3" w:color="AAB4C0"/>
        </w:pBdr>
        <w:bidi/>
        <w:spacing w:before="240" w:after="120"/>
        <w:jc w:val="right"/>
      </w:pPr>
      <w:bookmarkStart w:id="17" w:name="_Toc230741984"/>
      <w:r>
        <w:rPr>
          <w:rFonts w:ascii="Arial" w:hAnsi="Arial" w:cs="Arial"/>
          <w:color w:val="1E4064"/>
          <w:sz w:val="30"/>
        </w:rPr>
        <w:lastRenderedPageBreak/>
        <w:t>פרק 7: בדיקות ותיקונים</w:t>
      </w:r>
      <w:bookmarkEnd w:id="17"/>
    </w:p>
    <w:p w14:paraId="32E44FA2" w14:textId="77777777" w:rsidR="00691C13" w:rsidRDefault="00177418">
      <w:pPr>
        <w:bidi/>
        <w:jc w:val="right"/>
      </w:pPr>
      <w:r>
        <w:rPr>
          <w:rFonts w:cs="Arial"/>
        </w:rPr>
        <w:t>בדקתי את המערכת לפי פעולות שהמשתמשים אמורים לבצע באמת. המטרה הייתה לראות שהזרימה עובדת ולא רק שהקוד מתקמפל.</w:t>
      </w:r>
    </w:p>
    <w:tbl>
      <w:tblPr>
        <w:tblStyle w:val="TableGrid"/>
        <w:tblW w:w="0" w:type="auto"/>
        <w:jc w:val="center"/>
        <w:tblLook w:val="04A0" w:firstRow="1" w:lastRow="0" w:firstColumn="1" w:lastColumn="0" w:noHBand="0" w:noVBand="1"/>
      </w:tblPr>
      <w:tblGrid>
        <w:gridCol w:w="3400"/>
        <w:gridCol w:w="3400"/>
        <w:gridCol w:w="3400"/>
      </w:tblGrid>
      <w:tr w:rsidR="00691C13" w14:paraId="0B0C680D" w14:textId="77777777">
        <w:trPr>
          <w:jc w:val="center"/>
        </w:trPr>
        <w:tc>
          <w:tcPr>
            <w:tcW w:w="3400" w:type="dxa"/>
            <w:shd w:val="clear" w:color="auto" w:fill="E9EDF2"/>
            <w:tcMar>
              <w:top w:w="90" w:type="dxa"/>
              <w:left w:w="90" w:type="dxa"/>
              <w:bottom w:w="90" w:type="dxa"/>
              <w:right w:w="90" w:type="dxa"/>
            </w:tcMar>
            <w:vAlign w:val="center"/>
          </w:tcPr>
          <w:p w14:paraId="7BCFDA5B" w14:textId="77777777" w:rsidR="00691C13" w:rsidRDefault="00177418">
            <w:pPr>
              <w:bidi/>
              <w:jc w:val="right"/>
            </w:pPr>
            <w:r>
              <w:rPr>
                <w:rFonts w:cs="Arial"/>
                <w:b/>
                <w:sz w:val="20"/>
              </w:rPr>
              <w:t>בדיקה</w:t>
            </w:r>
          </w:p>
        </w:tc>
        <w:tc>
          <w:tcPr>
            <w:tcW w:w="3400" w:type="dxa"/>
            <w:shd w:val="clear" w:color="auto" w:fill="E9EDF2"/>
            <w:tcMar>
              <w:top w:w="90" w:type="dxa"/>
              <w:left w:w="90" w:type="dxa"/>
              <w:bottom w:w="90" w:type="dxa"/>
              <w:right w:w="90" w:type="dxa"/>
            </w:tcMar>
            <w:vAlign w:val="center"/>
          </w:tcPr>
          <w:p w14:paraId="6FF8D376" w14:textId="77777777" w:rsidR="00691C13" w:rsidRDefault="00177418">
            <w:pPr>
              <w:bidi/>
              <w:jc w:val="right"/>
            </w:pPr>
            <w:r>
              <w:rPr>
                <w:rFonts w:cs="Arial"/>
                <w:b/>
                <w:sz w:val="20"/>
              </w:rPr>
              <w:t>מה נבדק</w:t>
            </w:r>
          </w:p>
        </w:tc>
        <w:tc>
          <w:tcPr>
            <w:tcW w:w="3400" w:type="dxa"/>
            <w:shd w:val="clear" w:color="auto" w:fill="E9EDF2"/>
            <w:tcMar>
              <w:top w:w="90" w:type="dxa"/>
              <w:left w:w="90" w:type="dxa"/>
              <w:bottom w:w="90" w:type="dxa"/>
              <w:right w:w="90" w:type="dxa"/>
            </w:tcMar>
            <w:vAlign w:val="center"/>
          </w:tcPr>
          <w:p w14:paraId="37D54031" w14:textId="77777777" w:rsidR="00691C13" w:rsidRDefault="00177418">
            <w:pPr>
              <w:bidi/>
              <w:jc w:val="right"/>
            </w:pPr>
            <w:r>
              <w:rPr>
                <w:rFonts w:cs="Arial"/>
                <w:b/>
                <w:sz w:val="20"/>
              </w:rPr>
              <w:t>תוצאה</w:t>
            </w:r>
          </w:p>
        </w:tc>
      </w:tr>
      <w:tr w:rsidR="00691C13" w14:paraId="3D4D423A" w14:textId="77777777">
        <w:trPr>
          <w:jc w:val="center"/>
        </w:trPr>
        <w:tc>
          <w:tcPr>
            <w:tcW w:w="3400" w:type="dxa"/>
            <w:tcMar>
              <w:top w:w="90" w:type="dxa"/>
              <w:left w:w="90" w:type="dxa"/>
              <w:bottom w:w="90" w:type="dxa"/>
              <w:right w:w="90" w:type="dxa"/>
            </w:tcMar>
            <w:vAlign w:val="center"/>
          </w:tcPr>
          <w:p w14:paraId="760082CD" w14:textId="77777777" w:rsidR="00691C13" w:rsidRDefault="00177418">
            <w:pPr>
              <w:bidi/>
              <w:jc w:val="right"/>
            </w:pPr>
            <w:r>
              <w:rPr>
                <w:rFonts w:cs="Arial"/>
                <w:sz w:val="20"/>
              </w:rPr>
              <w:t>התחברות</w:t>
            </w:r>
          </w:p>
        </w:tc>
        <w:tc>
          <w:tcPr>
            <w:tcW w:w="3400" w:type="dxa"/>
            <w:tcMar>
              <w:top w:w="90" w:type="dxa"/>
              <w:left w:w="90" w:type="dxa"/>
              <w:bottom w:w="90" w:type="dxa"/>
              <w:right w:w="90" w:type="dxa"/>
            </w:tcMar>
            <w:vAlign w:val="center"/>
          </w:tcPr>
          <w:p w14:paraId="0CA6E8A3" w14:textId="77777777" w:rsidR="00691C13" w:rsidRDefault="00177418">
            <w:pPr>
              <w:bidi/>
              <w:jc w:val="right"/>
            </w:pPr>
            <w:r>
              <w:rPr>
                <w:rFonts w:cs="Arial"/>
                <w:sz w:val="20"/>
              </w:rPr>
              <w:t>שם משתמש וסיסמה נכונים ושגויים.</w:t>
            </w:r>
          </w:p>
        </w:tc>
        <w:tc>
          <w:tcPr>
            <w:tcW w:w="3400" w:type="dxa"/>
            <w:tcMar>
              <w:top w:w="90" w:type="dxa"/>
              <w:left w:w="90" w:type="dxa"/>
              <w:bottom w:w="90" w:type="dxa"/>
              <w:right w:w="90" w:type="dxa"/>
            </w:tcMar>
            <w:vAlign w:val="center"/>
          </w:tcPr>
          <w:p w14:paraId="7A3779EC" w14:textId="77777777" w:rsidR="00691C13" w:rsidRDefault="00177418">
            <w:pPr>
              <w:bidi/>
              <w:jc w:val="right"/>
            </w:pPr>
            <w:r>
              <w:rPr>
                <w:rFonts w:cs="Arial"/>
                <w:sz w:val="20"/>
              </w:rPr>
              <w:t>המערכת מכניסה משתמש נכון וחוסמת פרטים שגויים.</w:t>
            </w:r>
          </w:p>
        </w:tc>
      </w:tr>
      <w:tr w:rsidR="00691C13" w14:paraId="58B7F959" w14:textId="77777777">
        <w:trPr>
          <w:jc w:val="center"/>
        </w:trPr>
        <w:tc>
          <w:tcPr>
            <w:tcW w:w="3400" w:type="dxa"/>
            <w:tcMar>
              <w:top w:w="90" w:type="dxa"/>
              <w:left w:w="90" w:type="dxa"/>
              <w:bottom w:w="90" w:type="dxa"/>
              <w:right w:w="90" w:type="dxa"/>
            </w:tcMar>
            <w:vAlign w:val="center"/>
          </w:tcPr>
          <w:p w14:paraId="57F28FB3" w14:textId="77777777" w:rsidR="00691C13" w:rsidRDefault="00177418">
            <w:pPr>
              <w:bidi/>
              <w:jc w:val="right"/>
            </w:pPr>
            <w:r>
              <w:rPr>
                <w:rFonts w:cs="Arial"/>
                <w:sz w:val="20"/>
              </w:rPr>
              <w:t>קביעת שיעור</w:t>
            </w:r>
          </w:p>
        </w:tc>
        <w:tc>
          <w:tcPr>
            <w:tcW w:w="3400" w:type="dxa"/>
            <w:tcMar>
              <w:top w:w="90" w:type="dxa"/>
              <w:left w:w="90" w:type="dxa"/>
              <w:bottom w:w="90" w:type="dxa"/>
              <w:right w:w="90" w:type="dxa"/>
            </w:tcMar>
            <w:vAlign w:val="center"/>
          </w:tcPr>
          <w:p w14:paraId="0F7F9DB2" w14:textId="77777777" w:rsidR="00691C13" w:rsidRDefault="00177418">
            <w:pPr>
              <w:bidi/>
              <w:jc w:val="right"/>
            </w:pPr>
            <w:r>
              <w:rPr>
                <w:rFonts w:cs="Arial"/>
                <w:sz w:val="20"/>
              </w:rPr>
              <w:t>בחירת תאריך, שעה ומורה.</w:t>
            </w:r>
          </w:p>
        </w:tc>
        <w:tc>
          <w:tcPr>
            <w:tcW w:w="3400" w:type="dxa"/>
            <w:tcMar>
              <w:top w:w="90" w:type="dxa"/>
              <w:left w:w="90" w:type="dxa"/>
              <w:bottom w:w="90" w:type="dxa"/>
              <w:right w:w="90" w:type="dxa"/>
            </w:tcMar>
            <w:vAlign w:val="center"/>
          </w:tcPr>
          <w:p w14:paraId="2DD17D12" w14:textId="77777777" w:rsidR="00691C13" w:rsidRDefault="00177418">
            <w:pPr>
              <w:bidi/>
              <w:jc w:val="right"/>
            </w:pPr>
            <w:r>
              <w:rPr>
                <w:rFonts w:cs="Arial"/>
                <w:sz w:val="20"/>
              </w:rPr>
              <w:t>השיעור נשמר ומופיע ברשימה.</w:t>
            </w:r>
          </w:p>
        </w:tc>
      </w:tr>
      <w:tr w:rsidR="00691C13" w14:paraId="662A4072" w14:textId="77777777">
        <w:trPr>
          <w:jc w:val="center"/>
        </w:trPr>
        <w:tc>
          <w:tcPr>
            <w:tcW w:w="3400" w:type="dxa"/>
            <w:tcMar>
              <w:top w:w="90" w:type="dxa"/>
              <w:left w:w="90" w:type="dxa"/>
              <w:bottom w:w="90" w:type="dxa"/>
              <w:right w:w="90" w:type="dxa"/>
            </w:tcMar>
            <w:vAlign w:val="center"/>
          </w:tcPr>
          <w:p w14:paraId="24E5B50F" w14:textId="77777777" w:rsidR="00691C13" w:rsidRDefault="00177418">
            <w:pPr>
              <w:bidi/>
              <w:jc w:val="right"/>
            </w:pPr>
            <w:r>
              <w:rPr>
                <w:rFonts w:cs="Arial"/>
                <w:sz w:val="20"/>
              </w:rPr>
              <w:t>ביטול שיעור</w:t>
            </w:r>
          </w:p>
        </w:tc>
        <w:tc>
          <w:tcPr>
            <w:tcW w:w="3400" w:type="dxa"/>
            <w:tcMar>
              <w:top w:w="90" w:type="dxa"/>
              <w:left w:w="90" w:type="dxa"/>
              <w:bottom w:w="90" w:type="dxa"/>
              <w:right w:w="90" w:type="dxa"/>
            </w:tcMar>
            <w:vAlign w:val="center"/>
          </w:tcPr>
          <w:p w14:paraId="1B5FBF3E" w14:textId="77777777" w:rsidR="00691C13" w:rsidRDefault="00177418">
            <w:pPr>
              <w:bidi/>
              <w:jc w:val="right"/>
            </w:pPr>
            <w:r>
              <w:rPr>
                <w:rFonts w:cs="Arial"/>
                <w:sz w:val="20"/>
              </w:rPr>
              <w:t>סימון שיעור כמבוטל.</w:t>
            </w:r>
          </w:p>
        </w:tc>
        <w:tc>
          <w:tcPr>
            <w:tcW w:w="3400" w:type="dxa"/>
            <w:tcMar>
              <w:top w:w="90" w:type="dxa"/>
              <w:left w:w="90" w:type="dxa"/>
              <w:bottom w:w="90" w:type="dxa"/>
              <w:right w:w="90" w:type="dxa"/>
            </w:tcMar>
            <w:vAlign w:val="center"/>
          </w:tcPr>
          <w:p w14:paraId="4338693E" w14:textId="77777777" w:rsidR="00691C13" w:rsidRDefault="00177418">
            <w:pPr>
              <w:bidi/>
              <w:jc w:val="right"/>
            </w:pPr>
            <w:r>
              <w:rPr>
                <w:rFonts w:cs="Arial"/>
                <w:sz w:val="20"/>
              </w:rPr>
              <w:t>השיעור מתעדכן ונשלחת התראה.</w:t>
            </w:r>
          </w:p>
        </w:tc>
      </w:tr>
      <w:tr w:rsidR="00691C13" w14:paraId="09C04175" w14:textId="77777777">
        <w:trPr>
          <w:jc w:val="center"/>
        </w:trPr>
        <w:tc>
          <w:tcPr>
            <w:tcW w:w="3400" w:type="dxa"/>
            <w:tcMar>
              <w:top w:w="90" w:type="dxa"/>
              <w:left w:w="90" w:type="dxa"/>
              <w:bottom w:w="90" w:type="dxa"/>
              <w:right w:w="90" w:type="dxa"/>
            </w:tcMar>
            <w:vAlign w:val="center"/>
          </w:tcPr>
          <w:p w14:paraId="7DF735D8" w14:textId="77777777" w:rsidR="00691C13" w:rsidRDefault="00177418">
            <w:pPr>
              <w:bidi/>
              <w:jc w:val="right"/>
            </w:pPr>
            <w:r>
              <w:rPr>
                <w:rFonts w:cs="Arial"/>
                <w:sz w:val="20"/>
              </w:rPr>
              <w:t>תשלום</w:t>
            </w:r>
          </w:p>
        </w:tc>
        <w:tc>
          <w:tcPr>
            <w:tcW w:w="3400" w:type="dxa"/>
            <w:tcMar>
              <w:top w:w="90" w:type="dxa"/>
              <w:left w:w="90" w:type="dxa"/>
              <w:bottom w:w="90" w:type="dxa"/>
              <w:right w:w="90" w:type="dxa"/>
            </w:tcMar>
            <w:vAlign w:val="center"/>
          </w:tcPr>
          <w:p w14:paraId="0FD996E8" w14:textId="77777777" w:rsidR="00691C13" w:rsidRDefault="00177418">
            <w:pPr>
              <w:bidi/>
              <w:jc w:val="right"/>
            </w:pPr>
            <w:r>
              <w:rPr>
                <w:rFonts w:cs="Arial"/>
                <w:sz w:val="20"/>
              </w:rPr>
              <w:t>תשלום על שיעור פתוח.</w:t>
            </w:r>
          </w:p>
        </w:tc>
        <w:tc>
          <w:tcPr>
            <w:tcW w:w="3400" w:type="dxa"/>
            <w:tcMar>
              <w:top w:w="90" w:type="dxa"/>
              <w:left w:w="90" w:type="dxa"/>
              <w:bottom w:w="90" w:type="dxa"/>
              <w:right w:w="90" w:type="dxa"/>
            </w:tcMar>
            <w:vAlign w:val="center"/>
          </w:tcPr>
          <w:p w14:paraId="297F0A70" w14:textId="77777777" w:rsidR="00691C13" w:rsidRDefault="00177418">
            <w:pPr>
              <w:bidi/>
              <w:jc w:val="right"/>
            </w:pPr>
            <w:r>
              <w:rPr>
                <w:rFonts w:cs="Arial"/>
                <w:sz w:val="20"/>
              </w:rPr>
              <w:t>סטטוס התשלום מתעדכן.</w:t>
            </w:r>
          </w:p>
        </w:tc>
      </w:tr>
      <w:tr w:rsidR="00691C13" w14:paraId="5E7C13C8" w14:textId="77777777">
        <w:trPr>
          <w:jc w:val="center"/>
        </w:trPr>
        <w:tc>
          <w:tcPr>
            <w:tcW w:w="3400" w:type="dxa"/>
            <w:tcMar>
              <w:top w:w="90" w:type="dxa"/>
              <w:left w:w="90" w:type="dxa"/>
              <w:bottom w:w="90" w:type="dxa"/>
              <w:right w:w="90" w:type="dxa"/>
            </w:tcMar>
            <w:vAlign w:val="center"/>
          </w:tcPr>
          <w:p w14:paraId="2F9BE605" w14:textId="77777777" w:rsidR="00691C13" w:rsidRDefault="00177418">
            <w:pPr>
              <w:bidi/>
              <w:jc w:val="right"/>
            </w:pPr>
            <w:r>
              <w:rPr>
                <w:rFonts w:cs="Arial"/>
                <w:sz w:val="20"/>
              </w:rPr>
              <w:t>פניית תמיכה</w:t>
            </w:r>
          </w:p>
        </w:tc>
        <w:tc>
          <w:tcPr>
            <w:tcW w:w="3400" w:type="dxa"/>
            <w:tcMar>
              <w:top w:w="90" w:type="dxa"/>
              <w:left w:w="90" w:type="dxa"/>
              <w:bottom w:w="90" w:type="dxa"/>
              <w:right w:w="90" w:type="dxa"/>
            </w:tcMar>
            <w:vAlign w:val="center"/>
          </w:tcPr>
          <w:p w14:paraId="0AD4105B" w14:textId="77777777" w:rsidR="00691C13" w:rsidRDefault="00177418">
            <w:pPr>
              <w:bidi/>
              <w:jc w:val="right"/>
            </w:pPr>
            <w:r>
              <w:rPr>
                <w:rFonts w:cs="Arial"/>
                <w:sz w:val="20"/>
              </w:rPr>
              <w:t>פתיחת פנייה ותגובה.</w:t>
            </w:r>
          </w:p>
        </w:tc>
        <w:tc>
          <w:tcPr>
            <w:tcW w:w="3400" w:type="dxa"/>
            <w:tcMar>
              <w:top w:w="90" w:type="dxa"/>
              <w:left w:w="90" w:type="dxa"/>
              <w:bottom w:w="90" w:type="dxa"/>
              <w:right w:w="90" w:type="dxa"/>
            </w:tcMar>
            <w:vAlign w:val="center"/>
          </w:tcPr>
          <w:p w14:paraId="048431ED" w14:textId="77777777" w:rsidR="00691C13" w:rsidRDefault="00177418">
            <w:pPr>
              <w:bidi/>
              <w:jc w:val="right"/>
            </w:pPr>
            <w:r>
              <w:rPr>
                <w:rFonts w:cs="Arial"/>
                <w:sz w:val="20"/>
              </w:rPr>
              <w:t>הפנייה נשמרת ומוצגת למנהל.</w:t>
            </w:r>
          </w:p>
        </w:tc>
      </w:tr>
    </w:tbl>
    <w:p w14:paraId="590FD2D2" w14:textId="77777777" w:rsidR="00691C13" w:rsidRDefault="00691C13"/>
    <w:p w14:paraId="4F17A319" w14:textId="77777777" w:rsidR="00691C13" w:rsidRDefault="00177418">
      <w:pPr>
        <w:bidi/>
        <w:spacing w:before="160"/>
        <w:jc w:val="right"/>
      </w:pPr>
      <w:r>
        <w:rPr>
          <w:rFonts w:cs="Arial"/>
          <w:b/>
          <w:color w:val="2D2D2D"/>
          <w:sz w:val="24"/>
        </w:rPr>
        <w:t>תיקונים שבוצעו</w:t>
      </w:r>
    </w:p>
    <w:p w14:paraId="58D8C3A2" w14:textId="77777777" w:rsidR="00691C13" w:rsidRDefault="00177418">
      <w:pPr>
        <w:bidi/>
        <w:ind w:right="198" w:hanging="142"/>
        <w:jc w:val="right"/>
      </w:pPr>
      <w:r>
        <w:rPr>
          <w:rFonts w:cs="Arial"/>
        </w:rPr>
        <w:t>• שיפרתי ניווט בין מסכים כדי שמשתמש לא יגיע למסך שלא מתאים לתפקיד שלו.</w:t>
      </w:r>
    </w:p>
    <w:p w14:paraId="0ED5F79E" w14:textId="77777777" w:rsidR="00691C13" w:rsidRDefault="00177418">
      <w:pPr>
        <w:bidi/>
        <w:ind w:right="198" w:hanging="142"/>
        <w:jc w:val="right"/>
      </w:pPr>
      <w:r>
        <w:rPr>
          <w:rFonts w:cs="Arial"/>
        </w:rPr>
        <w:t>• סידרתי תצוגות שהיו נראות לא טוב בגדלים שונים של חלון.</w:t>
      </w:r>
    </w:p>
    <w:p w14:paraId="4189331A" w14:textId="77777777" w:rsidR="00691C13" w:rsidRDefault="00177418">
      <w:pPr>
        <w:bidi/>
        <w:ind w:right="198" w:hanging="142"/>
        <w:jc w:val="right"/>
      </w:pPr>
      <w:r>
        <w:rPr>
          <w:rFonts w:cs="Arial"/>
        </w:rPr>
        <w:t>• הוספתי בדיקות קלט כדי להפחית שגיאות בזמן שימוש.</w:t>
      </w:r>
    </w:p>
    <w:p w14:paraId="477A49F5" w14:textId="77777777" w:rsidR="00691C13" w:rsidRDefault="00177418">
      <w:pPr>
        <w:bidi/>
        <w:ind w:right="198" w:hanging="142"/>
        <w:jc w:val="right"/>
      </w:pPr>
      <w:r>
        <w:rPr>
          <w:rFonts w:cs="Arial"/>
        </w:rPr>
        <w:t>• בדקתי שהודעות והתראות נשמרות בבסיס הנתונים ונשלפות לפי המשתמש הנכון.</w:t>
      </w:r>
    </w:p>
    <w:p w14:paraId="397409DB" w14:textId="77777777" w:rsidR="00691C13" w:rsidRDefault="00177418">
      <w:pPr>
        <w:bidi/>
        <w:spacing w:before="160"/>
        <w:jc w:val="right"/>
      </w:pPr>
      <w:r>
        <w:rPr>
          <w:rFonts w:cs="Arial"/>
          <w:b/>
          <w:color w:val="2D2D2D"/>
          <w:sz w:val="24"/>
        </w:rPr>
        <w:t>בדיקות קצה שעשיתי</w:t>
      </w:r>
    </w:p>
    <w:p w14:paraId="33AAE5D5" w14:textId="77777777" w:rsidR="00691C13" w:rsidRDefault="00177418">
      <w:pPr>
        <w:bidi/>
        <w:ind w:right="198" w:hanging="142"/>
        <w:jc w:val="right"/>
      </w:pPr>
      <w:r>
        <w:rPr>
          <w:rFonts w:cs="Arial"/>
        </w:rPr>
        <w:t>• ניסיון התחברות עם סיסמה לא נכונה.</w:t>
      </w:r>
    </w:p>
    <w:p w14:paraId="3E3FFCF6" w14:textId="77777777" w:rsidR="00691C13" w:rsidRDefault="00177418">
      <w:pPr>
        <w:bidi/>
        <w:ind w:right="198" w:hanging="142"/>
        <w:jc w:val="right"/>
      </w:pPr>
      <w:r>
        <w:rPr>
          <w:rFonts w:cs="Arial"/>
        </w:rPr>
        <w:t>• ניסיון לשמור שיעור בלי לבחור תאריך.</w:t>
      </w:r>
    </w:p>
    <w:p w14:paraId="37D84861" w14:textId="77777777" w:rsidR="00691C13" w:rsidRDefault="00177418">
      <w:pPr>
        <w:bidi/>
        <w:ind w:right="198" w:hanging="142"/>
        <w:jc w:val="right"/>
      </w:pPr>
      <w:r>
        <w:rPr>
          <w:rFonts w:cs="Arial"/>
        </w:rPr>
        <w:t>• ניסיון לשלם על שיעור שכבר סומן כשולם.</w:t>
      </w:r>
    </w:p>
    <w:p w14:paraId="7F5D7100" w14:textId="77777777" w:rsidR="00691C13" w:rsidRDefault="00177418">
      <w:pPr>
        <w:bidi/>
        <w:ind w:right="198" w:hanging="142"/>
        <w:jc w:val="right"/>
      </w:pPr>
      <w:r>
        <w:rPr>
          <w:rFonts w:cs="Arial"/>
        </w:rPr>
        <w:t>• כניסה למסך שלא מתאים לתפקיד המשתמש.</w:t>
      </w:r>
    </w:p>
    <w:p w14:paraId="3EC4FCF1" w14:textId="77777777" w:rsidR="00691C13" w:rsidRDefault="00177418">
      <w:pPr>
        <w:bidi/>
        <w:ind w:right="198" w:hanging="142"/>
        <w:jc w:val="right"/>
      </w:pPr>
      <w:r>
        <w:rPr>
          <w:rFonts w:cs="Arial"/>
        </w:rPr>
        <w:t>• שליחת פנייה ריקה לתמיכה.</w:t>
      </w:r>
    </w:p>
    <w:p w14:paraId="262891C7" w14:textId="77777777" w:rsidR="00691C13" w:rsidRDefault="00177418">
      <w:pPr>
        <w:bidi/>
        <w:jc w:val="right"/>
      </w:pPr>
      <w:r>
        <w:rPr>
          <w:rFonts w:cs="Arial"/>
        </w:rPr>
        <w:t>הבדיקות האלה חשובות כי הן בודקות שימוש אמיתי ולא רק מצב שבו המשתמש עושה הכול נכון.</w:t>
      </w:r>
    </w:p>
    <w:p w14:paraId="7D6D4C2A" w14:textId="77777777" w:rsidR="00691C13" w:rsidRDefault="00177418">
      <w:pPr>
        <w:bidi/>
        <w:spacing w:before="160"/>
        <w:jc w:val="right"/>
      </w:pPr>
      <w:r>
        <w:rPr>
          <w:rFonts w:cs="Arial"/>
          <w:b/>
          <w:color w:val="2D2D2D"/>
          <w:sz w:val="24"/>
        </w:rPr>
        <w:t>מה עדיין אפשר לשפר</w:t>
      </w:r>
    </w:p>
    <w:p w14:paraId="650FF565" w14:textId="77777777" w:rsidR="00691C13" w:rsidRDefault="00177418">
      <w:pPr>
        <w:bidi/>
        <w:jc w:val="right"/>
      </w:pPr>
      <w:r>
        <w:rPr>
          <w:rFonts w:cs="Arial"/>
        </w:rPr>
        <w:t>יש דברים שהייתי משפר אם היה יותר זמן: עיצוב מסכים אחיד יותר בכל הלקוחות, יותר דוחות למנהל, וחיבור ליומן חיצוני כדי שהתלמיד יוכל לקבל תזכורת גם מחוץ למערכת.</w:t>
      </w:r>
    </w:p>
    <w:p w14:paraId="30461390" w14:textId="77777777" w:rsidR="00691C13" w:rsidRDefault="00177418">
      <w:r>
        <w:br w:type="page"/>
      </w:r>
    </w:p>
    <w:p w14:paraId="0B69360F" w14:textId="77777777" w:rsidR="00942FB4" w:rsidRDefault="00AE7F32">
      <w:pPr>
        <w:pStyle w:val="Heading1"/>
        <w:bidi/>
        <w:jc w:val="right"/>
      </w:pPr>
      <w:bookmarkStart w:id="18" w:name="_Toc230741985"/>
      <w:r>
        <w:rPr>
          <w:rFonts w:ascii="Arial" w:hAnsi="Arial" w:cs="Arial"/>
          <w:color w:val="1E4064"/>
          <w:sz w:val="30"/>
        </w:rPr>
        <w:lastRenderedPageBreak/>
        <w:t>פרק</w:t>
      </w:r>
      <w:r>
        <w:rPr>
          <w:rFonts w:ascii="Arial" w:hAnsi="Arial" w:cs="Arial"/>
          <w:color w:val="1E4064"/>
          <w:sz w:val="30"/>
        </w:rPr>
        <w:t xml:space="preserve"> 8: </w:t>
      </w:r>
      <w:r>
        <w:rPr>
          <w:rFonts w:ascii="Arial" w:hAnsi="Arial" w:cs="Arial"/>
          <w:color w:val="1E4064"/>
          <w:sz w:val="30"/>
        </w:rPr>
        <w:t>פירוט</w:t>
      </w:r>
      <w:r>
        <w:rPr>
          <w:rFonts w:ascii="Arial" w:hAnsi="Arial" w:cs="Arial"/>
          <w:color w:val="1E4064"/>
          <w:sz w:val="30"/>
        </w:rPr>
        <w:t xml:space="preserve"> </w:t>
      </w:r>
      <w:r>
        <w:rPr>
          <w:rFonts w:ascii="Arial" w:hAnsi="Arial" w:cs="Arial"/>
          <w:color w:val="1E4064"/>
          <w:sz w:val="30"/>
        </w:rPr>
        <w:t>תהליכי</w:t>
      </w:r>
      <w:r>
        <w:rPr>
          <w:rFonts w:ascii="Arial" w:hAnsi="Arial" w:cs="Arial"/>
          <w:color w:val="1E4064"/>
          <w:sz w:val="30"/>
        </w:rPr>
        <w:t xml:space="preserve"> </w:t>
      </w:r>
      <w:r>
        <w:rPr>
          <w:rFonts w:ascii="Arial" w:hAnsi="Arial" w:cs="Arial"/>
          <w:color w:val="1E4064"/>
          <w:sz w:val="30"/>
        </w:rPr>
        <w:t>עבודה</w:t>
      </w:r>
      <w:bookmarkEnd w:id="18"/>
    </w:p>
    <w:p w14:paraId="5E4BA082" w14:textId="77777777" w:rsidR="00942FB4" w:rsidRDefault="00AE7F32">
      <w:pPr>
        <w:bidi/>
        <w:jc w:val="right"/>
      </w:pPr>
      <w:r>
        <w:rPr>
          <w:rFonts w:cs="Arial"/>
        </w:rPr>
        <w:t>בחלק</w:t>
      </w:r>
      <w:r>
        <w:rPr>
          <w:rFonts w:cs="Arial"/>
        </w:rPr>
        <w:t xml:space="preserve"> </w:t>
      </w:r>
      <w:r>
        <w:rPr>
          <w:rFonts w:cs="Arial"/>
        </w:rPr>
        <w:t>הזה</w:t>
      </w:r>
      <w:r>
        <w:rPr>
          <w:rFonts w:cs="Arial"/>
        </w:rPr>
        <w:t xml:space="preserve"> </w:t>
      </w:r>
      <w:r>
        <w:rPr>
          <w:rFonts w:cs="Arial"/>
        </w:rPr>
        <w:t>אני</w:t>
      </w:r>
      <w:r>
        <w:rPr>
          <w:rFonts w:cs="Arial"/>
        </w:rPr>
        <w:t xml:space="preserve"> </w:t>
      </w:r>
      <w:r>
        <w:rPr>
          <w:rFonts w:cs="Arial"/>
        </w:rPr>
        <w:t>מפרט</w:t>
      </w:r>
      <w:r>
        <w:rPr>
          <w:rFonts w:cs="Arial"/>
        </w:rPr>
        <w:t xml:space="preserve"> </w:t>
      </w:r>
      <w:r>
        <w:rPr>
          <w:rFonts w:cs="Arial"/>
        </w:rPr>
        <w:t>יותר</w:t>
      </w:r>
      <w:r>
        <w:rPr>
          <w:rFonts w:cs="Arial"/>
        </w:rPr>
        <w:t xml:space="preserve"> </w:t>
      </w:r>
      <w:r>
        <w:rPr>
          <w:rFonts w:cs="Arial"/>
        </w:rPr>
        <w:t>את</w:t>
      </w:r>
      <w:r>
        <w:rPr>
          <w:rFonts w:cs="Arial"/>
        </w:rPr>
        <w:t xml:space="preserve"> </w:t>
      </w:r>
      <w:r>
        <w:rPr>
          <w:rFonts w:cs="Arial"/>
        </w:rPr>
        <w:t>התהליכים</w:t>
      </w:r>
      <w:r>
        <w:rPr>
          <w:rFonts w:cs="Arial"/>
        </w:rPr>
        <w:t xml:space="preserve"> </w:t>
      </w:r>
      <w:r>
        <w:rPr>
          <w:rFonts w:cs="Arial"/>
        </w:rPr>
        <w:t>המרכזיים</w:t>
      </w:r>
      <w:r>
        <w:rPr>
          <w:rFonts w:cs="Arial"/>
        </w:rPr>
        <w:t xml:space="preserve"> </w:t>
      </w:r>
      <w:r>
        <w:rPr>
          <w:rFonts w:cs="Arial"/>
        </w:rPr>
        <w:t>במערכת</w:t>
      </w:r>
      <w:r>
        <w:rPr>
          <w:rFonts w:cs="Arial"/>
        </w:rPr>
        <w:t xml:space="preserve">. </w:t>
      </w:r>
      <w:r>
        <w:rPr>
          <w:rFonts w:cs="Arial"/>
        </w:rPr>
        <w:t>המטרה</w:t>
      </w:r>
      <w:r>
        <w:rPr>
          <w:rFonts w:cs="Arial"/>
        </w:rPr>
        <w:t xml:space="preserve"> </w:t>
      </w:r>
      <w:r>
        <w:rPr>
          <w:rFonts w:cs="Arial"/>
        </w:rPr>
        <w:t>היא</w:t>
      </w:r>
      <w:r>
        <w:rPr>
          <w:rFonts w:cs="Arial"/>
        </w:rPr>
        <w:t xml:space="preserve"> </w:t>
      </w:r>
      <w:r>
        <w:rPr>
          <w:rFonts w:cs="Arial"/>
        </w:rPr>
        <w:t>להראות</w:t>
      </w:r>
      <w:r>
        <w:rPr>
          <w:rFonts w:cs="Arial"/>
        </w:rPr>
        <w:t xml:space="preserve"> </w:t>
      </w:r>
      <w:r>
        <w:rPr>
          <w:rFonts w:cs="Arial"/>
        </w:rPr>
        <w:t>שהפרויקט</w:t>
      </w:r>
      <w:r>
        <w:rPr>
          <w:rFonts w:cs="Arial"/>
        </w:rPr>
        <w:t xml:space="preserve"> </w:t>
      </w:r>
      <w:r>
        <w:rPr>
          <w:rFonts w:cs="Arial"/>
        </w:rPr>
        <w:t>לא</w:t>
      </w:r>
      <w:r>
        <w:rPr>
          <w:rFonts w:cs="Arial"/>
        </w:rPr>
        <w:t xml:space="preserve"> </w:t>
      </w:r>
      <w:r>
        <w:rPr>
          <w:rFonts w:cs="Arial"/>
        </w:rPr>
        <w:t>בנוי</w:t>
      </w:r>
      <w:r>
        <w:rPr>
          <w:rFonts w:cs="Arial"/>
        </w:rPr>
        <w:t xml:space="preserve"> </w:t>
      </w:r>
      <w:r>
        <w:rPr>
          <w:rFonts w:cs="Arial"/>
        </w:rPr>
        <w:t>רק</w:t>
      </w:r>
      <w:r>
        <w:rPr>
          <w:rFonts w:cs="Arial"/>
        </w:rPr>
        <w:t xml:space="preserve"> </w:t>
      </w:r>
      <w:r>
        <w:rPr>
          <w:rFonts w:cs="Arial"/>
        </w:rPr>
        <w:t>ממסכים</w:t>
      </w:r>
      <w:r>
        <w:rPr>
          <w:rFonts w:cs="Arial"/>
        </w:rPr>
        <w:t xml:space="preserve">, </w:t>
      </w:r>
      <w:r>
        <w:rPr>
          <w:rFonts w:cs="Arial"/>
        </w:rPr>
        <w:t>א</w:t>
      </w:r>
      <w:r>
        <w:rPr>
          <w:rFonts w:cs="Arial"/>
        </w:rPr>
        <w:t>לא</w:t>
      </w:r>
      <w:r>
        <w:rPr>
          <w:rFonts w:cs="Arial"/>
        </w:rPr>
        <w:t xml:space="preserve"> </w:t>
      </w:r>
      <w:r>
        <w:rPr>
          <w:rFonts w:cs="Arial"/>
        </w:rPr>
        <w:t>מתהליך</w:t>
      </w:r>
      <w:r>
        <w:rPr>
          <w:rFonts w:cs="Arial"/>
        </w:rPr>
        <w:t xml:space="preserve"> </w:t>
      </w:r>
      <w:r>
        <w:rPr>
          <w:rFonts w:cs="Arial"/>
        </w:rPr>
        <w:t>שלם</w:t>
      </w:r>
      <w:r>
        <w:rPr>
          <w:rFonts w:cs="Arial"/>
        </w:rPr>
        <w:t xml:space="preserve"> </w:t>
      </w:r>
      <w:r>
        <w:rPr>
          <w:rFonts w:cs="Arial"/>
        </w:rPr>
        <w:t>שמתחיל</w:t>
      </w:r>
      <w:r>
        <w:rPr>
          <w:rFonts w:cs="Arial"/>
        </w:rPr>
        <w:t xml:space="preserve"> </w:t>
      </w:r>
      <w:r>
        <w:rPr>
          <w:rFonts w:cs="Arial"/>
        </w:rPr>
        <w:t>אצל</w:t>
      </w:r>
      <w:r>
        <w:rPr>
          <w:rFonts w:cs="Arial"/>
        </w:rPr>
        <w:t xml:space="preserve"> </w:t>
      </w:r>
      <w:r>
        <w:rPr>
          <w:rFonts w:cs="Arial"/>
        </w:rPr>
        <w:t>המשתמש</w:t>
      </w:r>
      <w:r>
        <w:rPr>
          <w:rFonts w:cs="Arial"/>
        </w:rPr>
        <w:t xml:space="preserve"> </w:t>
      </w:r>
      <w:r>
        <w:rPr>
          <w:rFonts w:cs="Arial"/>
        </w:rPr>
        <w:t>ומסתיים</w:t>
      </w:r>
      <w:r>
        <w:rPr>
          <w:rFonts w:cs="Arial"/>
        </w:rPr>
        <w:t xml:space="preserve"> </w:t>
      </w:r>
      <w:r>
        <w:rPr>
          <w:rFonts w:cs="Arial"/>
        </w:rPr>
        <w:t>בשמירה</w:t>
      </w:r>
      <w:r>
        <w:rPr>
          <w:rFonts w:cs="Arial"/>
        </w:rPr>
        <w:t xml:space="preserve"> </w:t>
      </w:r>
      <w:r>
        <w:rPr>
          <w:rFonts w:cs="Arial"/>
        </w:rPr>
        <w:t>או</w:t>
      </w:r>
      <w:r>
        <w:rPr>
          <w:rFonts w:cs="Arial"/>
        </w:rPr>
        <w:t xml:space="preserve"> </w:t>
      </w:r>
      <w:r>
        <w:rPr>
          <w:rFonts w:cs="Arial"/>
        </w:rPr>
        <w:t>שליפה</w:t>
      </w:r>
      <w:r>
        <w:rPr>
          <w:rFonts w:cs="Arial"/>
        </w:rPr>
        <w:t xml:space="preserve"> </w:t>
      </w:r>
      <w:r>
        <w:rPr>
          <w:rFonts w:cs="Arial"/>
        </w:rPr>
        <w:t>של</w:t>
      </w:r>
      <w:r>
        <w:rPr>
          <w:rFonts w:cs="Arial"/>
        </w:rPr>
        <w:t xml:space="preserve"> </w:t>
      </w:r>
      <w:r>
        <w:rPr>
          <w:rFonts w:cs="Arial"/>
        </w:rPr>
        <w:t>נתונים</w:t>
      </w:r>
      <w:r>
        <w:rPr>
          <w:rFonts w:cs="Arial"/>
        </w:rPr>
        <w:t>.</w:t>
      </w:r>
    </w:p>
    <w:p w14:paraId="16598ADF" w14:textId="77777777" w:rsidR="00942FB4" w:rsidRDefault="00AE7F32">
      <w:pPr>
        <w:pStyle w:val="Heading2"/>
        <w:bidi/>
        <w:jc w:val="right"/>
      </w:pPr>
      <w:bookmarkStart w:id="19" w:name="_Toc230741986"/>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התחברות</w:t>
      </w:r>
      <w:r>
        <w:rPr>
          <w:rFonts w:ascii="Arial" w:hAnsi="Arial" w:cs="Arial"/>
          <w:color w:val="2D2D2D"/>
          <w:sz w:val="24"/>
        </w:rPr>
        <w:t xml:space="preserve"> </w:t>
      </w:r>
      <w:r>
        <w:rPr>
          <w:rFonts w:ascii="Arial" w:hAnsi="Arial" w:cs="Arial"/>
          <w:color w:val="2D2D2D"/>
          <w:sz w:val="24"/>
        </w:rPr>
        <w:t>והרשאות</w:t>
      </w:r>
      <w:bookmarkEnd w:id="19"/>
    </w:p>
    <w:p w14:paraId="04315938" w14:textId="77777777" w:rsidR="00942FB4" w:rsidRDefault="00AE7F32">
      <w:pPr>
        <w:bidi/>
        <w:jc w:val="right"/>
      </w:pPr>
      <w:r>
        <w:rPr>
          <w:rFonts w:cs="Arial"/>
        </w:rPr>
        <w:t>המשתמש</w:t>
      </w:r>
      <w:r>
        <w:rPr>
          <w:rFonts w:cs="Arial"/>
        </w:rPr>
        <w:t xml:space="preserve"> </w:t>
      </w:r>
      <w:r>
        <w:rPr>
          <w:rFonts w:cs="Arial"/>
        </w:rPr>
        <w:t>מכניס</w:t>
      </w:r>
      <w:r>
        <w:rPr>
          <w:rFonts w:cs="Arial"/>
        </w:rPr>
        <w:t xml:space="preserve"> </w:t>
      </w:r>
      <w:r>
        <w:rPr>
          <w:rFonts w:cs="Arial"/>
        </w:rPr>
        <w:t>שם</w:t>
      </w:r>
      <w:r>
        <w:rPr>
          <w:rFonts w:cs="Arial"/>
        </w:rPr>
        <w:t xml:space="preserve"> </w:t>
      </w:r>
      <w:r>
        <w:rPr>
          <w:rFonts w:cs="Arial"/>
        </w:rPr>
        <w:t>משתמש</w:t>
      </w:r>
      <w:r>
        <w:rPr>
          <w:rFonts w:cs="Arial"/>
        </w:rPr>
        <w:t xml:space="preserve"> </w:t>
      </w:r>
      <w:r>
        <w:rPr>
          <w:rFonts w:cs="Arial"/>
        </w:rPr>
        <w:t>וסיסמה</w:t>
      </w:r>
      <w:r>
        <w:rPr>
          <w:rFonts w:cs="Arial"/>
        </w:rPr>
        <w:t xml:space="preserve">. </w:t>
      </w:r>
      <w:r>
        <w:rPr>
          <w:rFonts w:cs="Arial"/>
        </w:rPr>
        <w:t>הלקוח</w:t>
      </w:r>
      <w:r>
        <w:rPr>
          <w:rFonts w:cs="Arial"/>
        </w:rPr>
        <w:t xml:space="preserve"> </w:t>
      </w:r>
      <w:r>
        <w:rPr>
          <w:rFonts w:cs="Arial"/>
        </w:rPr>
        <w:t>שולח</w:t>
      </w:r>
      <w:r>
        <w:rPr>
          <w:rFonts w:cs="Arial"/>
        </w:rPr>
        <w:t xml:space="preserve"> </w:t>
      </w:r>
      <w:r>
        <w:rPr>
          <w:rFonts w:cs="Arial"/>
        </w:rPr>
        <w:t>את</w:t>
      </w:r>
      <w:r>
        <w:rPr>
          <w:rFonts w:cs="Arial"/>
        </w:rPr>
        <w:t xml:space="preserve"> </w:t>
      </w:r>
      <w:r>
        <w:rPr>
          <w:rFonts w:cs="Arial"/>
        </w:rPr>
        <w:t>הפרטים</w:t>
      </w:r>
      <w:r>
        <w:rPr>
          <w:rFonts w:cs="Arial"/>
        </w:rPr>
        <w:t xml:space="preserve"> </w:t>
      </w:r>
      <w:r>
        <w:rPr>
          <w:rFonts w:cs="Arial"/>
        </w:rPr>
        <w:t>לשרת</w:t>
      </w:r>
      <w:r>
        <w:rPr>
          <w:rFonts w:cs="Arial"/>
        </w:rPr>
        <w:t xml:space="preserve"> WCF. </w:t>
      </w:r>
      <w:r>
        <w:rPr>
          <w:rFonts w:cs="Arial"/>
        </w:rPr>
        <w:t>השרת</w:t>
      </w:r>
      <w:r>
        <w:rPr>
          <w:rFonts w:cs="Arial"/>
        </w:rPr>
        <w:t xml:space="preserve"> </w:t>
      </w:r>
      <w:r>
        <w:rPr>
          <w:rFonts w:cs="Arial"/>
        </w:rPr>
        <w:t>בודק</w:t>
      </w:r>
      <w:r>
        <w:rPr>
          <w:rFonts w:cs="Arial"/>
        </w:rPr>
        <w:t xml:space="preserve"> </w:t>
      </w:r>
      <w:r>
        <w:rPr>
          <w:rFonts w:cs="Arial"/>
        </w:rPr>
        <w:t>את</w:t>
      </w:r>
      <w:r>
        <w:rPr>
          <w:rFonts w:cs="Arial"/>
        </w:rPr>
        <w:t xml:space="preserve"> </w:t>
      </w:r>
      <w:r>
        <w:rPr>
          <w:rFonts w:cs="Arial"/>
        </w:rPr>
        <w:t>המשתמש</w:t>
      </w:r>
      <w:r>
        <w:rPr>
          <w:rFonts w:cs="Arial"/>
        </w:rPr>
        <w:t xml:space="preserve"> </w:t>
      </w:r>
      <w:r>
        <w:rPr>
          <w:rFonts w:cs="Arial"/>
        </w:rPr>
        <w:t>מול</w:t>
      </w:r>
      <w:r>
        <w:rPr>
          <w:rFonts w:cs="Arial"/>
        </w:rPr>
        <w:t xml:space="preserve"> </w:t>
      </w:r>
      <w:r>
        <w:rPr>
          <w:rFonts w:cs="Arial"/>
        </w:rPr>
        <w:t>בסיס</w:t>
      </w:r>
      <w:r>
        <w:rPr>
          <w:rFonts w:cs="Arial"/>
        </w:rPr>
        <w:t xml:space="preserve"> </w:t>
      </w:r>
      <w:r>
        <w:rPr>
          <w:rFonts w:cs="Arial"/>
        </w:rPr>
        <w:t>הנתונים</w:t>
      </w:r>
      <w:r>
        <w:rPr>
          <w:rFonts w:cs="Arial"/>
        </w:rPr>
        <w:t xml:space="preserve">, </w:t>
      </w:r>
      <w:r>
        <w:rPr>
          <w:rFonts w:cs="Arial"/>
        </w:rPr>
        <w:t>ואם</w:t>
      </w:r>
      <w:r>
        <w:rPr>
          <w:rFonts w:cs="Arial"/>
        </w:rPr>
        <w:t xml:space="preserve"> </w:t>
      </w:r>
      <w:r>
        <w:rPr>
          <w:rFonts w:cs="Arial"/>
        </w:rPr>
        <w:t>הפרטים</w:t>
      </w:r>
      <w:r>
        <w:rPr>
          <w:rFonts w:cs="Arial"/>
        </w:rPr>
        <w:t xml:space="preserve"> </w:t>
      </w:r>
      <w:r>
        <w:rPr>
          <w:rFonts w:cs="Arial"/>
        </w:rPr>
        <w:t>נכונים</w:t>
      </w:r>
      <w:r>
        <w:rPr>
          <w:rFonts w:cs="Arial"/>
        </w:rPr>
        <w:t xml:space="preserve"> </w:t>
      </w:r>
      <w:r>
        <w:rPr>
          <w:rFonts w:cs="Arial"/>
        </w:rPr>
        <w:t>הוא</w:t>
      </w:r>
      <w:r>
        <w:rPr>
          <w:rFonts w:cs="Arial"/>
        </w:rPr>
        <w:t xml:space="preserve"> </w:t>
      </w:r>
      <w:r>
        <w:rPr>
          <w:rFonts w:cs="Arial"/>
        </w:rPr>
        <w:t>מחזיר</w:t>
      </w:r>
      <w:r>
        <w:rPr>
          <w:rFonts w:cs="Arial"/>
        </w:rPr>
        <w:t xml:space="preserve"> </w:t>
      </w:r>
      <w:r>
        <w:rPr>
          <w:rFonts w:cs="Arial"/>
        </w:rPr>
        <w:t>תשובה</w:t>
      </w:r>
      <w:r>
        <w:rPr>
          <w:rFonts w:cs="Arial"/>
        </w:rPr>
        <w:t xml:space="preserve"> </w:t>
      </w:r>
      <w:r>
        <w:rPr>
          <w:rFonts w:cs="Arial"/>
        </w:rPr>
        <w:t>ללקוח</w:t>
      </w:r>
      <w:r>
        <w:rPr>
          <w:rFonts w:cs="Arial"/>
        </w:rPr>
        <w:t xml:space="preserve">. </w:t>
      </w:r>
      <w:r>
        <w:rPr>
          <w:rFonts w:cs="Arial"/>
        </w:rPr>
        <w:t>לפי</w:t>
      </w:r>
      <w:r>
        <w:rPr>
          <w:rFonts w:cs="Arial"/>
        </w:rPr>
        <w:t xml:space="preserve"> </w:t>
      </w:r>
      <w:r>
        <w:rPr>
          <w:rFonts w:cs="Arial"/>
        </w:rPr>
        <w:t>התפקיד</w:t>
      </w:r>
      <w:r>
        <w:rPr>
          <w:rFonts w:cs="Arial"/>
        </w:rPr>
        <w:t xml:space="preserve"> </w:t>
      </w:r>
      <w:r>
        <w:rPr>
          <w:rFonts w:cs="Arial"/>
        </w:rPr>
        <w:t>של</w:t>
      </w:r>
      <w:r>
        <w:rPr>
          <w:rFonts w:cs="Arial"/>
        </w:rPr>
        <w:t xml:space="preserve"> </w:t>
      </w:r>
      <w:r>
        <w:rPr>
          <w:rFonts w:cs="Arial"/>
        </w:rPr>
        <w:t>המשתמש</w:t>
      </w:r>
      <w:r>
        <w:rPr>
          <w:rFonts w:cs="Arial"/>
        </w:rPr>
        <w:t xml:space="preserve">, </w:t>
      </w:r>
      <w:r>
        <w:rPr>
          <w:rFonts w:cs="Arial"/>
        </w:rPr>
        <w:t>הלקוח</w:t>
      </w:r>
      <w:r>
        <w:rPr>
          <w:rFonts w:cs="Arial"/>
        </w:rPr>
        <w:t xml:space="preserve"> </w:t>
      </w:r>
      <w:r>
        <w:rPr>
          <w:rFonts w:cs="Arial"/>
        </w:rPr>
        <w:t>מעביר</w:t>
      </w:r>
      <w:r>
        <w:rPr>
          <w:rFonts w:cs="Arial"/>
        </w:rPr>
        <w:t xml:space="preserve"> </w:t>
      </w:r>
      <w:r>
        <w:rPr>
          <w:rFonts w:cs="Arial"/>
        </w:rPr>
        <w:t>אותו</w:t>
      </w:r>
      <w:r>
        <w:rPr>
          <w:rFonts w:cs="Arial"/>
        </w:rPr>
        <w:t xml:space="preserve"> </w:t>
      </w:r>
      <w:r>
        <w:rPr>
          <w:rFonts w:cs="Arial"/>
        </w:rPr>
        <w:t>למסך</w:t>
      </w:r>
      <w:r>
        <w:rPr>
          <w:rFonts w:cs="Arial"/>
        </w:rPr>
        <w:t xml:space="preserve"> </w:t>
      </w:r>
      <w:r>
        <w:rPr>
          <w:rFonts w:cs="Arial"/>
        </w:rPr>
        <w:t>מתאים</w:t>
      </w:r>
      <w:r>
        <w:rPr>
          <w:rFonts w:cs="Arial"/>
        </w:rPr>
        <w:t>.</w:t>
      </w:r>
    </w:p>
    <w:p w14:paraId="74386267" w14:textId="77777777" w:rsidR="00942FB4" w:rsidRDefault="00AE7F32">
      <w:pPr>
        <w:pStyle w:val="Heading2"/>
        <w:bidi/>
        <w:jc w:val="right"/>
      </w:pPr>
      <w:bookmarkStart w:id="20" w:name="_Toc230741987"/>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קביעת</w:t>
      </w:r>
      <w:r>
        <w:rPr>
          <w:rFonts w:ascii="Arial" w:hAnsi="Arial" w:cs="Arial"/>
          <w:color w:val="2D2D2D"/>
          <w:sz w:val="24"/>
        </w:rPr>
        <w:t xml:space="preserve"> </w:t>
      </w:r>
      <w:r>
        <w:rPr>
          <w:rFonts w:ascii="Arial" w:hAnsi="Arial" w:cs="Arial"/>
          <w:color w:val="2D2D2D"/>
          <w:sz w:val="24"/>
        </w:rPr>
        <w:t>שיעור</w:t>
      </w:r>
      <w:bookmarkEnd w:id="20"/>
    </w:p>
    <w:p w14:paraId="3223F7F0" w14:textId="77777777" w:rsidR="00942FB4" w:rsidRDefault="00AE7F32">
      <w:pPr>
        <w:bidi/>
        <w:jc w:val="right"/>
      </w:pPr>
      <w:r>
        <w:rPr>
          <w:rFonts w:cs="Arial"/>
        </w:rPr>
        <w:t>בתהליך</w:t>
      </w:r>
      <w:r>
        <w:rPr>
          <w:rFonts w:cs="Arial"/>
        </w:rPr>
        <w:t xml:space="preserve"> </w:t>
      </w:r>
      <w:r>
        <w:rPr>
          <w:rFonts w:cs="Arial"/>
        </w:rPr>
        <w:t>קביעת</w:t>
      </w:r>
      <w:r>
        <w:rPr>
          <w:rFonts w:cs="Arial"/>
        </w:rPr>
        <w:t xml:space="preserve"> </w:t>
      </w:r>
      <w:r>
        <w:rPr>
          <w:rFonts w:cs="Arial"/>
        </w:rPr>
        <w:t>שיעור</w:t>
      </w:r>
      <w:r>
        <w:rPr>
          <w:rFonts w:cs="Arial"/>
        </w:rPr>
        <w:t xml:space="preserve"> </w:t>
      </w:r>
      <w:r>
        <w:rPr>
          <w:rFonts w:cs="Arial"/>
        </w:rPr>
        <w:t>התלמיד</w:t>
      </w:r>
      <w:r>
        <w:rPr>
          <w:rFonts w:cs="Arial"/>
        </w:rPr>
        <w:t xml:space="preserve"> </w:t>
      </w:r>
      <w:r>
        <w:rPr>
          <w:rFonts w:cs="Arial"/>
        </w:rPr>
        <w:t>בוחר</w:t>
      </w:r>
      <w:r>
        <w:rPr>
          <w:rFonts w:cs="Arial"/>
        </w:rPr>
        <w:t xml:space="preserve"> </w:t>
      </w:r>
      <w:r>
        <w:rPr>
          <w:rFonts w:cs="Arial"/>
        </w:rPr>
        <w:t>תאריך</w:t>
      </w:r>
      <w:r>
        <w:rPr>
          <w:rFonts w:cs="Arial"/>
        </w:rPr>
        <w:t xml:space="preserve"> </w:t>
      </w:r>
      <w:r>
        <w:rPr>
          <w:rFonts w:cs="Arial"/>
        </w:rPr>
        <w:t>ושעה</w:t>
      </w:r>
      <w:r>
        <w:rPr>
          <w:rFonts w:cs="Arial"/>
        </w:rPr>
        <w:t xml:space="preserve">. </w:t>
      </w:r>
      <w:r>
        <w:rPr>
          <w:rFonts w:cs="Arial"/>
        </w:rPr>
        <w:t>המערכת</w:t>
      </w:r>
      <w:r>
        <w:rPr>
          <w:rFonts w:cs="Arial"/>
        </w:rPr>
        <w:t xml:space="preserve"> </w:t>
      </w:r>
      <w:r>
        <w:rPr>
          <w:rFonts w:cs="Arial"/>
        </w:rPr>
        <w:t>בודקת</w:t>
      </w:r>
      <w:r>
        <w:rPr>
          <w:rFonts w:cs="Arial"/>
        </w:rPr>
        <w:t xml:space="preserve"> </w:t>
      </w:r>
      <w:r>
        <w:rPr>
          <w:rFonts w:cs="Arial"/>
        </w:rPr>
        <w:t>שהנתונים</w:t>
      </w:r>
      <w:r>
        <w:rPr>
          <w:rFonts w:cs="Arial"/>
        </w:rPr>
        <w:t xml:space="preserve"> </w:t>
      </w:r>
      <w:r>
        <w:rPr>
          <w:rFonts w:cs="Arial"/>
        </w:rPr>
        <w:t>הגיוניים</w:t>
      </w:r>
      <w:r>
        <w:rPr>
          <w:rFonts w:cs="Arial"/>
        </w:rPr>
        <w:t xml:space="preserve">, </w:t>
      </w:r>
      <w:r>
        <w:rPr>
          <w:rFonts w:cs="Arial"/>
        </w:rPr>
        <w:t>שומרת</w:t>
      </w:r>
      <w:r>
        <w:rPr>
          <w:rFonts w:cs="Arial"/>
        </w:rPr>
        <w:t xml:space="preserve"> </w:t>
      </w:r>
      <w:r>
        <w:rPr>
          <w:rFonts w:cs="Arial"/>
        </w:rPr>
        <w:t>את</w:t>
      </w:r>
      <w:r>
        <w:rPr>
          <w:rFonts w:cs="Arial"/>
        </w:rPr>
        <w:t xml:space="preserve"> </w:t>
      </w:r>
      <w:r>
        <w:rPr>
          <w:rFonts w:cs="Arial"/>
        </w:rPr>
        <w:t>השיעור</w:t>
      </w:r>
      <w:r>
        <w:rPr>
          <w:rFonts w:cs="Arial"/>
        </w:rPr>
        <w:t xml:space="preserve"> </w:t>
      </w:r>
      <w:r>
        <w:rPr>
          <w:rFonts w:cs="Arial"/>
        </w:rPr>
        <w:t>בטבלת</w:t>
      </w:r>
      <w:r>
        <w:rPr>
          <w:rFonts w:cs="Arial"/>
        </w:rPr>
        <w:t xml:space="preserve"> Lessons, </w:t>
      </w:r>
      <w:r>
        <w:rPr>
          <w:rFonts w:cs="Arial"/>
        </w:rPr>
        <w:t>ומציגה</w:t>
      </w:r>
      <w:r>
        <w:rPr>
          <w:rFonts w:cs="Arial"/>
        </w:rPr>
        <w:t xml:space="preserve"> </w:t>
      </w:r>
      <w:r>
        <w:rPr>
          <w:rFonts w:cs="Arial"/>
        </w:rPr>
        <w:t>אותו</w:t>
      </w:r>
      <w:r>
        <w:rPr>
          <w:rFonts w:cs="Arial"/>
        </w:rPr>
        <w:t xml:space="preserve"> </w:t>
      </w:r>
      <w:r>
        <w:rPr>
          <w:rFonts w:cs="Arial"/>
        </w:rPr>
        <w:t>ברשימת</w:t>
      </w:r>
      <w:r>
        <w:rPr>
          <w:rFonts w:cs="Arial"/>
        </w:rPr>
        <w:t xml:space="preserve"> </w:t>
      </w:r>
      <w:r>
        <w:rPr>
          <w:rFonts w:cs="Arial"/>
        </w:rPr>
        <w:t>השיעורים</w:t>
      </w:r>
      <w:r>
        <w:rPr>
          <w:rFonts w:cs="Arial"/>
        </w:rPr>
        <w:t xml:space="preserve"> </w:t>
      </w:r>
      <w:r>
        <w:rPr>
          <w:rFonts w:cs="Arial"/>
        </w:rPr>
        <w:t>של</w:t>
      </w:r>
      <w:r>
        <w:rPr>
          <w:rFonts w:cs="Arial"/>
        </w:rPr>
        <w:t xml:space="preserve"> </w:t>
      </w:r>
      <w:r>
        <w:rPr>
          <w:rFonts w:cs="Arial"/>
        </w:rPr>
        <w:t>התלמיד</w:t>
      </w:r>
      <w:r>
        <w:rPr>
          <w:rFonts w:cs="Arial"/>
        </w:rPr>
        <w:t xml:space="preserve"> </w:t>
      </w:r>
      <w:r>
        <w:rPr>
          <w:rFonts w:cs="Arial"/>
        </w:rPr>
        <w:t>והמורה</w:t>
      </w:r>
      <w:r>
        <w:rPr>
          <w:rFonts w:cs="Arial"/>
        </w:rPr>
        <w:t>.</w:t>
      </w:r>
    </w:p>
    <w:p w14:paraId="28EB8908" w14:textId="77777777" w:rsidR="00942FB4" w:rsidRDefault="00AE7F32">
      <w:pPr>
        <w:pStyle w:val="Heading2"/>
        <w:bidi/>
        <w:jc w:val="right"/>
      </w:pPr>
      <w:bookmarkStart w:id="21" w:name="_Toc230741988"/>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תשלום</w:t>
      </w:r>
      <w:bookmarkEnd w:id="21"/>
    </w:p>
    <w:p w14:paraId="6EF4BF63" w14:textId="77777777" w:rsidR="00942FB4" w:rsidRDefault="00AE7F32">
      <w:pPr>
        <w:bidi/>
        <w:jc w:val="right"/>
      </w:pPr>
      <w:r>
        <w:rPr>
          <w:rFonts w:cs="Arial"/>
        </w:rPr>
        <w:t>כאשר</w:t>
      </w:r>
      <w:r>
        <w:rPr>
          <w:rFonts w:cs="Arial"/>
        </w:rPr>
        <w:t xml:space="preserve"> </w:t>
      </w:r>
      <w:r>
        <w:rPr>
          <w:rFonts w:cs="Arial"/>
        </w:rPr>
        <w:t>תלמיד</w:t>
      </w:r>
      <w:r>
        <w:rPr>
          <w:rFonts w:cs="Arial"/>
        </w:rPr>
        <w:t xml:space="preserve"> </w:t>
      </w:r>
      <w:r>
        <w:rPr>
          <w:rFonts w:cs="Arial"/>
        </w:rPr>
        <w:t>משלם</w:t>
      </w:r>
      <w:r>
        <w:rPr>
          <w:rFonts w:cs="Arial"/>
        </w:rPr>
        <w:t xml:space="preserve"> </w:t>
      </w:r>
      <w:r>
        <w:rPr>
          <w:rFonts w:cs="Arial"/>
        </w:rPr>
        <w:t>על</w:t>
      </w:r>
      <w:r>
        <w:rPr>
          <w:rFonts w:cs="Arial"/>
        </w:rPr>
        <w:t xml:space="preserve"> </w:t>
      </w:r>
      <w:r>
        <w:rPr>
          <w:rFonts w:cs="Arial"/>
        </w:rPr>
        <w:t>שיעור</w:t>
      </w:r>
      <w:r>
        <w:rPr>
          <w:rFonts w:cs="Arial"/>
        </w:rPr>
        <w:t xml:space="preserve">, </w:t>
      </w:r>
      <w:r>
        <w:rPr>
          <w:rFonts w:cs="Arial"/>
        </w:rPr>
        <w:t>המערכת</w:t>
      </w:r>
      <w:r>
        <w:rPr>
          <w:rFonts w:cs="Arial"/>
        </w:rPr>
        <w:t xml:space="preserve"> </w:t>
      </w:r>
      <w:r>
        <w:rPr>
          <w:rFonts w:cs="Arial"/>
        </w:rPr>
        <w:t>שומרת</w:t>
      </w:r>
      <w:r>
        <w:rPr>
          <w:rFonts w:cs="Arial"/>
        </w:rPr>
        <w:t xml:space="preserve"> </w:t>
      </w:r>
      <w:r>
        <w:rPr>
          <w:rFonts w:cs="Arial"/>
        </w:rPr>
        <w:t>רשומת</w:t>
      </w:r>
      <w:r>
        <w:rPr>
          <w:rFonts w:cs="Arial"/>
        </w:rPr>
        <w:t xml:space="preserve"> </w:t>
      </w:r>
      <w:r>
        <w:rPr>
          <w:rFonts w:cs="Arial"/>
        </w:rPr>
        <w:t>תשלום</w:t>
      </w:r>
      <w:r>
        <w:rPr>
          <w:rFonts w:cs="Arial"/>
        </w:rPr>
        <w:t xml:space="preserve"> </w:t>
      </w:r>
      <w:r>
        <w:rPr>
          <w:rFonts w:cs="Arial"/>
        </w:rPr>
        <w:t>בטבלת</w:t>
      </w:r>
      <w:r>
        <w:rPr>
          <w:rFonts w:cs="Arial"/>
        </w:rPr>
        <w:t xml:space="preserve"> Payments </w:t>
      </w:r>
      <w:r>
        <w:rPr>
          <w:rFonts w:cs="Arial"/>
        </w:rPr>
        <w:t>ומעדכנת</w:t>
      </w:r>
      <w:r>
        <w:rPr>
          <w:rFonts w:cs="Arial"/>
        </w:rPr>
        <w:t xml:space="preserve"> </w:t>
      </w:r>
      <w:r>
        <w:rPr>
          <w:rFonts w:cs="Arial"/>
        </w:rPr>
        <w:t>את</w:t>
      </w:r>
      <w:r>
        <w:rPr>
          <w:rFonts w:cs="Arial"/>
        </w:rPr>
        <w:t xml:space="preserve"> </w:t>
      </w:r>
      <w:r>
        <w:rPr>
          <w:rFonts w:cs="Arial"/>
        </w:rPr>
        <w:t>השיעור</w:t>
      </w:r>
      <w:r>
        <w:rPr>
          <w:rFonts w:cs="Arial"/>
        </w:rPr>
        <w:t xml:space="preserve"> </w:t>
      </w:r>
      <w:r>
        <w:rPr>
          <w:rFonts w:cs="Arial"/>
        </w:rPr>
        <w:t>כך</w:t>
      </w:r>
      <w:r>
        <w:rPr>
          <w:rFonts w:cs="Arial"/>
        </w:rPr>
        <w:t xml:space="preserve"> </w:t>
      </w:r>
      <w:r>
        <w:rPr>
          <w:rFonts w:cs="Arial"/>
        </w:rPr>
        <w:t>שיהיה</w:t>
      </w:r>
      <w:r>
        <w:rPr>
          <w:rFonts w:cs="Arial"/>
        </w:rPr>
        <w:t xml:space="preserve"> </w:t>
      </w:r>
      <w:r>
        <w:rPr>
          <w:rFonts w:cs="Arial"/>
        </w:rPr>
        <w:t>ברור</w:t>
      </w:r>
      <w:r>
        <w:rPr>
          <w:rFonts w:cs="Arial"/>
        </w:rPr>
        <w:t xml:space="preserve"> </w:t>
      </w:r>
      <w:r>
        <w:rPr>
          <w:rFonts w:cs="Arial"/>
        </w:rPr>
        <w:t>שהוא</w:t>
      </w:r>
      <w:r>
        <w:rPr>
          <w:rFonts w:cs="Arial"/>
        </w:rPr>
        <w:t xml:space="preserve"> </w:t>
      </w:r>
      <w:r>
        <w:rPr>
          <w:rFonts w:cs="Arial"/>
        </w:rPr>
        <w:t>שולם</w:t>
      </w:r>
      <w:r>
        <w:rPr>
          <w:rFonts w:cs="Arial"/>
        </w:rPr>
        <w:t xml:space="preserve">. </w:t>
      </w:r>
      <w:r>
        <w:rPr>
          <w:rFonts w:cs="Arial"/>
        </w:rPr>
        <w:t>בצורה</w:t>
      </w:r>
      <w:r>
        <w:rPr>
          <w:rFonts w:cs="Arial"/>
        </w:rPr>
        <w:t xml:space="preserve"> </w:t>
      </w:r>
      <w:r>
        <w:rPr>
          <w:rFonts w:cs="Arial"/>
        </w:rPr>
        <w:t>הזאת</w:t>
      </w:r>
      <w:r>
        <w:rPr>
          <w:rFonts w:cs="Arial"/>
        </w:rPr>
        <w:t xml:space="preserve"> </w:t>
      </w:r>
      <w:r>
        <w:rPr>
          <w:rFonts w:cs="Arial"/>
        </w:rPr>
        <w:t>אפשר</w:t>
      </w:r>
      <w:r>
        <w:rPr>
          <w:rFonts w:cs="Arial"/>
        </w:rPr>
        <w:t xml:space="preserve"> </w:t>
      </w:r>
      <w:r>
        <w:rPr>
          <w:rFonts w:cs="Arial"/>
        </w:rPr>
        <w:t>להציג</w:t>
      </w:r>
      <w:r>
        <w:rPr>
          <w:rFonts w:cs="Arial"/>
        </w:rPr>
        <w:t xml:space="preserve"> </w:t>
      </w:r>
      <w:r>
        <w:rPr>
          <w:rFonts w:cs="Arial"/>
        </w:rPr>
        <w:t>היסטוריית</w:t>
      </w:r>
      <w:r>
        <w:rPr>
          <w:rFonts w:cs="Arial"/>
        </w:rPr>
        <w:t xml:space="preserve"> </w:t>
      </w:r>
      <w:r>
        <w:rPr>
          <w:rFonts w:cs="Arial"/>
        </w:rPr>
        <w:t>תשלומים</w:t>
      </w:r>
      <w:r>
        <w:rPr>
          <w:rFonts w:cs="Arial"/>
        </w:rPr>
        <w:t xml:space="preserve"> </w:t>
      </w:r>
      <w:r>
        <w:rPr>
          <w:rFonts w:cs="Arial"/>
        </w:rPr>
        <w:t>ולחשב</w:t>
      </w:r>
      <w:r>
        <w:rPr>
          <w:rFonts w:cs="Arial"/>
        </w:rPr>
        <w:t xml:space="preserve"> </w:t>
      </w:r>
      <w:r>
        <w:rPr>
          <w:rFonts w:cs="Arial"/>
        </w:rPr>
        <w:t>דוחות</w:t>
      </w:r>
      <w:r>
        <w:rPr>
          <w:rFonts w:cs="Arial"/>
        </w:rPr>
        <w:t>.</w:t>
      </w:r>
    </w:p>
    <w:p w14:paraId="3E5F1DBE" w14:textId="77777777" w:rsidR="00942FB4" w:rsidRDefault="00AE7F32">
      <w:pPr>
        <w:pStyle w:val="Heading2"/>
        <w:bidi/>
        <w:jc w:val="right"/>
      </w:pPr>
      <w:bookmarkStart w:id="22" w:name="_Toc230741989"/>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ביטול</w:t>
      </w:r>
      <w:r>
        <w:rPr>
          <w:rFonts w:ascii="Arial" w:hAnsi="Arial" w:cs="Arial"/>
          <w:color w:val="2D2D2D"/>
          <w:sz w:val="24"/>
        </w:rPr>
        <w:t xml:space="preserve"> </w:t>
      </w:r>
      <w:r>
        <w:rPr>
          <w:rFonts w:ascii="Arial" w:hAnsi="Arial" w:cs="Arial"/>
          <w:color w:val="2D2D2D"/>
          <w:sz w:val="24"/>
        </w:rPr>
        <w:t>שיעור</w:t>
      </w:r>
      <w:bookmarkEnd w:id="22"/>
    </w:p>
    <w:p w14:paraId="6204E7B3" w14:textId="77777777" w:rsidR="00942FB4" w:rsidRDefault="00AE7F32">
      <w:pPr>
        <w:bidi/>
        <w:jc w:val="right"/>
      </w:pPr>
      <w:r>
        <w:rPr>
          <w:rFonts w:cs="Arial"/>
        </w:rPr>
        <w:t>ביטול</w:t>
      </w:r>
      <w:r>
        <w:rPr>
          <w:rFonts w:cs="Arial"/>
        </w:rPr>
        <w:t xml:space="preserve"> </w:t>
      </w:r>
      <w:r>
        <w:rPr>
          <w:rFonts w:cs="Arial"/>
        </w:rPr>
        <w:t>שיעור</w:t>
      </w:r>
      <w:r>
        <w:rPr>
          <w:rFonts w:cs="Arial"/>
        </w:rPr>
        <w:t xml:space="preserve"> </w:t>
      </w:r>
      <w:r>
        <w:rPr>
          <w:rFonts w:cs="Arial"/>
        </w:rPr>
        <w:t>לא</w:t>
      </w:r>
      <w:r>
        <w:rPr>
          <w:rFonts w:cs="Arial"/>
        </w:rPr>
        <w:t xml:space="preserve"> </w:t>
      </w:r>
      <w:r>
        <w:rPr>
          <w:rFonts w:cs="Arial"/>
        </w:rPr>
        <w:t>חייב</w:t>
      </w:r>
      <w:r>
        <w:rPr>
          <w:rFonts w:cs="Arial"/>
        </w:rPr>
        <w:t xml:space="preserve"> </w:t>
      </w:r>
      <w:r>
        <w:rPr>
          <w:rFonts w:cs="Arial"/>
        </w:rPr>
        <w:t>למחוק</w:t>
      </w:r>
      <w:r>
        <w:rPr>
          <w:rFonts w:cs="Arial"/>
        </w:rPr>
        <w:t xml:space="preserve"> </w:t>
      </w:r>
      <w:r>
        <w:rPr>
          <w:rFonts w:cs="Arial"/>
        </w:rPr>
        <w:t>את</w:t>
      </w:r>
      <w:r>
        <w:rPr>
          <w:rFonts w:cs="Arial"/>
        </w:rPr>
        <w:t xml:space="preserve"> </w:t>
      </w:r>
      <w:r>
        <w:rPr>
          <w:rFonts w:cs="Arial"/>
        </w:rPr>
        <w:t>השיעור</w:t>
      </w:r>
      <w:r>
        <w:rPr>
          <w:rFonts w:cs="Arial"/>
        </w:rPr>
        <w:t xml:space="preserve"> </w:t>
      </w:r>
      <w:r>
        <w:rPr>
          <w:rFonts w:cs="Arial"/>
        </w:rPr>
        <w:t>לגמרי</w:t>
      </w:r>
      <w:r>
        <w:rPr>
          <w:rFonts w:cs="Arial"/>
        </w:rPr>
        <w:t xml:space="preserve">. </w:t>
      </w:r>
      <w:r>
        <w:rPr>
          <w:rFonts w:cs="Arial"/>
        </w:rPr>
        <w:t>במקרים</w:t>
      </w:r>
      <w:r>
        <w:rPr>
          <w:rFonts w:cs="Arial"/>
        </w:rPr>
        <w:t xml:space="preserve"> </w:t>
      </w:r>
      <w:r>
        <w:rPr>
          <w:rFonts w:cs="Arial"/>
        </w:rPr>
        <w:t>כאלה</w:t>
      </w:r>
      <w:r>
        <w:rPr>
          <w:rFonts w:cs="Arial"/>
        </w:rPr>
        <w:t xml:space="preserve"> </w:t>
      </w:r>
      <w:r>
        <w:rPr>
          <w:rFonts w:cs="Arial"/>
        </w:rPr>
        <w:t>עדיף</w:t>
      </w:r>
      <w:r>
        <w:rPr>
          <w:rFonts w:cs="Arial"/>
        </w:rPr>
        <w:t xml:space="preserve"> </w:t>
      </w:r>
      <w:r>
        <w:rPr>
          <w:rFonts w:cs="Arial"/>
        </w:rPr>
        <w:t>לסמן</w:t>
      </w:r>
      <w:r>
        <w:rPr>
          <w:rFonts w:cs="Arial"/>
        </w:rPr>
        <w:t xml:space="preserve"> </w:t>
      </w:r>
      <w:r>
        <w:rPr>
          <w:rFonts w:cs="Arial"/>
        </w:rPr>
        <w:t>את</w:t>
      </w:r>
      <w:r>
        <w:rPr>
          <w:rFonts w:cs="Arial"/>
        </w:rPr>
        <w:t xml:space="preserve"> </w:t>
      </w:r>
      <w:r>
        <w:rPr>
          <w:rFonts w:cs="Arial"/>
        </w:rPr>
        <w:t>השיעור</w:t>
      </w:r>
      <w:r>
        <w:rPr>
          <w:rFonts w:cs="Arial"/>
        </w:rPr>
        <w:t xml:space="preserve"> </w:t>
      </w:r>
      <w:r>
        <w:rPr>
          <w:rFonts w:cs="Arial"/>
        </w:rPr>
        <w:t>כמבוטל</w:t>
      </w:r>
      <w:r>
        <w:rPr>
          <w:rFonts w:cs="Arial"/>
        </w:rPr>
        <w:t xml:space="preserve">, </w:t>
      </w:r>
      <w:r>
        <w:rPr>
          <w:rFonts w:cs="Arial"/>
        </w:rPr>
        <w:t>כדי</w:t>
      </w:r>
      <w:r>
        <w:rPr>
          <w:rFonts w:cs="Arial"/>
        </w:rPr>
        <w:t xml:space="preserve"> </w:t>
      </w:r>
      <w:r>
        <w:rPr>
          <w:rFonts w:cs="Arial"/>
        </w:rPr>
        <w:t>שתישאר</w:t>
      </w:r>
      <w:r>
        <w:rPr>
          <w:rFonts w:cs="Arial"/>
        </w:rPr>
        <w:t xml:space="preserve"> </w:t>
      </w:r>
      <w:r>
        <w:rPr>
          <w:rFonts w:cs="Arial"/>
        </w:rPr>
        <w:t>היסטוריה</w:t>
      </w:r>
      <w:r>
        <w:rPr>
          <w:rFonts w:cs="Arial"/>
        </w:rPr>
        <w:t xml:space="preserve">. </w:t>
      </w:r>
      <w:r>
        <w:rPr>
          <w:rFonts w:cs="Arial"/>
        </w:rPr>
        <w:t>בנוסף</w:t>
      </w:r>
      <w:r>
        <w:rPr>
          <w:rFonts w:cs="Arial"/>
        </w:rPr>
        <w:t xml:space="preserve">, </w:t>
      </w:r>
      <w:r>
        <w:rPr>
          <w:rFonts w:cs="Arial"/>
        </w:rPr>
        <w:t>המערכת</w:t>
      </w:r>
      <w:r>
        <w:rPr>
          <w:rFonts w:cs="Arial"/>
        </w:rPr>
        <w:t xml:space="preserve"> </w:t>
      </w:r>
      <w:r>
        <w:rPr>
          <w:rFonts w:cs="Arial"/>
        </w:rPr>
        <w:t>יכולה</w:t>
      </w:r>
      <w:r>
        <w:rPr>
          <w:rFonts w:cs="Arial"/>
        </w:rPr>
        <w:t xml:space="preserve"> </w:t>
      </w:r>
      <w:r>
        <w:rPr>
          <w:rFonts w:cs="Arial"/>
        </w:rPr>
        <w:t>לי</w:t>
      </w:r>
      <w:r>
        <w:rPr>
          <w:rFonts w:cs="Arial"/>
        </w:rPr>
        <w:t>צור</w:t>
      </w:r>
      <w:r>
        <w:rPr>
          <w:rFonts w:cs="Arial"/>
        </w:rPr>
        <w:t xml:space="preserve"> </w:t>
      </w:r>
      <w:r>
        <w:rPr>
          <w:rFonts w:cs="Arial"/>
        </w:rPr>
        <w:t>התראה</w:t>
      </w:r>
      <w:r>
        <w:rPr>
          <w:rFonts w:cs="Arial"/>
        </w:rPr>
        <w:t xml:space="preserve"> </w:t>
      </w:r>
      <w:r>
        <w:rPr>
          <w:rFonts w:cs="Arial"/>
        </w:rPr>
        <w:t>למורה</w:t>
      </w:r>
      <w:r>
        <w:rPr>
          <w:rFonts w:cs="Arial"/>
        </w:rPr>
        <w:t xml:space="preserve"> </w:t>
      </w:r>
      <w:r>
        <w:rPr>
          <w:rFonts w:cs="Arial"/>
        </w:rPr>
        <w:t>כדי</w:t>
      </w:r>
      <w:r>
        <w:rPr>
          <w:rFonts w:cs="Arial"/>
        </w:rPr>
        <w:t xml:space="preserve"> </w:t>
      </w:r>
      <w:r>
        <w:rPr>
          <w:rFonts w:cs="Arial"/>
        </w:rPr>
        <w:t>שהוא</w:t>
      </w:r>
      <w:r>
        <w:rPr>
          <w:rFonts w:cs="Arial"/>
        </w:rPr>
        <w:t xml:space="preserve"> </w:t>
      </w:r>
      <w:r>
        <w:rPr>
          <w:rFonts w:cs="Arial"/>
        </w:rPr>
        <w:t>ידע</w:t>
      </w:r>
      <w:r>
        <w:rPr>
          <w:rFonts w:cs="Arial"/>
        </w:rPr>
        <w:t xml:space="preserve"> </w:t>
      </w:r>
      <w:r>
        <w:rPr>
          <w:rFonts w:cs="Arial"/>
        </w:rPr>
        <w:t>שהשיעור</w:t>
      </w:r>
      <w:r>
        <w:rPr>
          <w:rFonts w:cs="Arial"/>
        </w:rPr>
        <w:t xml:space="preserve"> </w:t>
      </w:r>
      <w:r>
        <w:rPr>
          <w:rFonts w:cs="Arial"/>
        </w:rPr>
        <w:t>השתנה</w:t>
      </w:r>
      <w:r>
        <w:rPr>
          <w:rFonts w:cs="Arial"/>
        </w:rPr>
        <w:t>.</w:t>
      </w:r>
    </w:p>
    <w:p w14:paraId="7139AA85" w14:textId="77777777" w:rsidR="00942FB4" w:rsidRDefault="00AE7F32">
      <w:pPr>
        <w:pStyle w:val="Heading2"/>
        <w:bidi/>
        <w:jc w:val="right"/>
      </w:pPr>
      <w:bookmarkStart w:id="23" w:name="_Toc230741990"/>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התראות</w:t>
      </w:r>
      <w:bookmarkEnd w:id="23"/>
    </w:p>
    <w:p w14:paraId="4C4FB11E" w14:textId="77777777" w:rsidR="00942FB4" w:rsidRDefault="00AE7F32">
      <w:pPr>
        <w:bidi/>
        <w:jc w:val="right"/>
      </w:pPr>
      <w:r>
        <w:rPr>
          <w:rFonts w:cs="Arial"/>
        </w:rPr>
        <w:t>התראה</w:t>
      </w:r>
      <w:r>
        <w:rPr>
          <w:rFonts w:cs="Arial"/>
        </w:rPr>
        <w:t xml:space="preserve"> </w:t>
      </w:r>
      <w:r>
        <w:rPr>
          <w:rFonts w:cs="Arial"/>
        </w:rPr>
        <w:t>נשמרת</w:t>
      </w:r>
      <w:r>
        <w:rPr>
          <w:rFonts w:cs="Arial"/>
        </w:rPr>
        <w:t xml:space="preserve"> </w:t>
      </w:r>
      <w:r>
        <w:rPr>
          <w:rFonts w:cs="Arial"/>
        </w:rPr>
        <w:t>בטבלת</w:t>
      </w:r>
      <w:r>
        <w:rPr>
          <w:rFonts w:cs="Arial"/>
        </w:rPr>
        <w:t xml:space="preserve"> Notifications </w:t>
      </w:r>
      <w:r>
        <w:rPr>
          <w:rFonts w:cs="Arial"/>
        </w:rPr>
        <w:t>עם</w:t>
      </w:r>
      <w:r>
        <w:rPr>
          <w:rFonts w:cs="Arial"/>
        </w:rPr>
        <w:t xml:space="preserve"> </w:t>
      </w:r>
      <w:r>
        <w:rPr>
          <w:rFonts w:cs="Arial"/>
        </w:rPr>
        <w:t>המשתמש</w:t>
      </w:r>
      <w:r>
        <w:rPr>
          <w:rFonts w:cs="Arial"/>
        </w:rPr>
        <w:t xml:space="preserve"> </w:t>
      </w:r>
      <w:r>
        <w:rPr>
          <w:rFonts w:cs="Arial"/>
        </w:rPr>
        <w:t>המקבל</w:t>
      </w:r>
      <w:r>
        <w:rPr>
          <w:rFonts w:cs="Arial"/>
        </w:rPr>
        <w:t xml:space="preserve">, </w:t>
      </w:r>
      <w:r>
        <w:rPr>
          <w:rFonts w:cs="Arial"/>
        </w:rPr>
        <w:t>סוג</w:t>
      </w:r>
      <w:r>
        <w:rPr>
          <w:rFonts w:cs="Arial"/>
        </w:rPr>
        <w:t xml:space="preserve"> </w:t>
      </w:r>
      <w:r>
        <w:rPr>
          <w:rFonts w:cs="Arial"/>
        </w:rPr>
        <w:t>המשתמש</w:t>
      </w:r>
      <w:r>
        <w:rPr>
          <w:rFonts w:cs="Arial"/>
        </w:rPr>
        <w:t xml:space="preserve">, </w:t>
      </w:r>
      <w:r>
        <w:rPr>
          <w:rFonts w:cs="Arial"/>
        </w:rPr>
        <w:t>תוכן</w:t>
      </w:r>
      <w:r>
        <w:rPr>
          <w:rFonts w:cs="Arial"/>
        </w:rPr>
        <w:t xml:space="preserve"> </w:t>
      </w:r>
      <w:r>
        <w:rPr>
          <w:rFonts w:cs="Arial"/>
        </w:rPr>
        <w:t>ההודעה</w:t>
      </w:r>
      <w:r>
        <w:rPr>
          <w:rFonts w:cs="Arial"/>
        </w:rPr>
        <w:t xml:space="preserve"> </w:t>
      </w:r>
      <w:r>
        <w:rPr>
          <w:rFonts w:cs="Arial"/>
        </w:rPr>
        <w:t>והאם</w:t>
      </w:r>
      <w:r>
        <w:rPr>
          <w:rFonts w:cs="Arial"/>
        </w:rPr>
        <w:t xml:space="preserve"> </w:t>
      </w:r>
      <w:r>
        <w:rPr>
          <w:rFonts w:cs="Arial"/>
        </w:rPr>
        <w:t>היא</w:t>
      </w:r>
      <w:r>
        <w:rPr>
          <w:rFonts w:cs="Arial"/>
        </w:rPr>
        <w:t xml:space="preserve"> </w:t>
      </w:r>
      <w:r>
        <w:rPr>
          <w:rFonts w:cs="Arial"/>
        </w:rPr>
        <w:t>נקראה</w:t>
      </w:r>
      <w:r>
        <w:rPr>
          <w:rFonts w:cs="Arial"/>
        </w:rPr>
        <w:t xml:space="preserve">. </w:t>
      </w:r>
      <w:r>
        <w:rPr>
          <w:rFonts w:cs="Arial"/>
        </w:rPr>
        <w:t>כך</w:t>
      </w:r>
      <w:r>
        <w:rPr>
          <w:rFonts w:cs="Arial"/>
        </w:rPr>
        <w:t xml:space="preserve"> </w:t>
      </w:r>
      <w:r>
        <w:rPr>
          <w:rFonts w:cs="Arial"/>
        </w:rPr>
        <w:t>כל</w:t>
      </w:r>
      <w:r>
        <w:rPr>
          <w:rFonts w:cs="Arial"/>
        </w:rPr>
        <w:t xml:space="preserve"> </w:t>
      </w:r>
      <w:r>
        <w:rPr>
          <w:rFonts w:cs="Arial"/>
        </w:rPr>
        <w:t>משתמש</w:t>
      </w:r>
      <w:r>
        <w:rPr>
          <w:rFonts w:cs="Arial"/>
        </w:rPr>
        <w:t xml:space="preserve"> </w:t>
      </w:r>
      <w:r>
        <w:rPr>
          <w:rFonts w:cs="Arial"/>
        </w:rPr>
        <w:t>רואה</w:t>
      </w:r>
      <w:r>
        <w:rPr>
          <w:rFonts w:cs="Arial"/>
        </w:rPr>
        <w:t xml:space="preserve"> </w:t>
      </w:r>
      <w:r>
        <w:rPr>
          <w:rFonts w:cs="Arial"/>
        </w:rPr>
        <w:t>רק</w:t>
      </w:r>
      <w:r>
        <w:rPr>
          <w:rFonts w:cs="Arial"/>
        </w:rPr>
        <w:t xml:space="preserve"> </w:t>
      </w:r>
      <w:r>
        <w:rPr>
          <w:rFonts w:cs="Arial"/>
        </w:rPr>
        <w:t>את</w:t>
      </w:r>
      <w:r>
        <w:rPr>
          <w:rFonts w:cs="Arial"/>
        </w:rPr>
        <w:t xml:space="preserve"> </w:t>
      </w:r>
      <w:r>
        <w:rPr>
          <w:rFonts w:cs="Arial"/>
        </w:rPr>
        <w:t>ההתראות</w:t>
      </w:r>
      <w:r>
        <w:rPr>
          <w:rFonts w:cs="Arial"/>
        </w:rPr>
        <w:t xml:space="preserve"> </w:t>
      </w:r>
      <w:r>
        <w:rPr>
          <w:rFonts w:cs="Arial"/>
        </w:rPr>
        <w:t>שלו</w:t>
      </w:r>
      <w:r>
        <w:rPr>
          <w:rFonts w:cs="Arial"/>
        </w:rPr>
        <w:t>.</w:t>
      </w:r>
    </w:p>
    <w:p w14:paraId="284AAF08" w14:textId="77777777" w:rsidR="00942FB4" w:rsidRDefault="00AE7F32">
      <w:pPr>
        <w:pStyle w:val="Heading2"/>
        <w:bidi/>
        <w:jc w:val="right"/>
      </w:pPr>
      <w:bookmarkStart w:id="24" w:name="_Toc230741991"/>
      <w:r>
        <w:rPr>
          <w:rFonts w:ascii="Arial" w:hAnsi="Arial" w:cs="Arial"/>
          <w:color w:val="2D2D2D"/>
          <w:sz w:val="24"/>
        </w:rPr>
        <w:t>תהליך</w:t>
      </w:r>
      <w:r>
        <w:rPr>
          <w:rFonts w:ascii="Arial" w:hAnsi="Arial" w:cs="Arial"/>
          <w:color w:val="2D2D2D"/>
          <w:sz w:val="24"/>
        </w:rPr>
        <w:t xml:space="preserve"> </w:t>
      </w:r>
      <w:r>
        <w:rPr>
          <w:rFonts w:ascii="Arial" w:hAnsi="Arial" w:cs="Arial"/>
          <w:color w:val="2D2D2D"/>
          <w:sz w:val="24"/>
        </w:rPr>
        <w:t>פניות</w:t>
      </w:r>
      <w:r>
        <w:rPr>
          <w:rFonts w:ascii="Arial" w:hAnsi="Arial" w:cs="Arial"/>
          <w:color w:val="2D2D2D"/>
          <w:sz w:val="24"/>
        </w:rPr>
        <w:t xml:space="preserve"> </w:t>
      </w:r>
      <w:r>
        <w:rPr>
          <w:rFonts w:ascii="Arial" w:hAnsi="Arial" w:cs="Arial"/>
          <w:color w:val="2D2D2D"/>
          <w:sz w:val="24"/>
        </w:rPr>
        <w:t>תמיכה</w:t>
      </w:r>
      <w:bookmarkEnd w:id="24"/>
    </w:p>
    <w:p w14:paraId="5429854B" w14:textId="77777777" w:rsidR="00942FB4" w:rsidRDefault="00AE7F32">
      <w:pPr>
        <w:bidi/>
        <w:jc w:val="right"/>
      </w:pPr>
      <w:r>
        <w:rPr>
          <w:rFonts w:cs="Arial"/>
        </w:rPr>
        <w:t>פניית</w:t>
      </w:r>
      <w:r>
        <w:rPr>
          <w:rFonts w:cs="Arial"/>
        </w:rPr>
        <w:t xml:space="preserve"> </w:t>
      </w:r>
      <w:r>
        <w:rPr>
          <w:rFonts w:cs="Arial"/>
        </w:rPr>
        <w:t>תמיכה</w:t>
      </w:r>
      <w:r>
        <w:rPr>
          <w:rFonts w:cs="Arial"/>
        </w:rPr>
        <w:t xml:space="preserve"> </w:t>
      </w:r>
      <w:r>
        <w:rPr>
          <w:rFonts w:cs="Arial"/>
        </w:rPr>
        <w:t>מאפשרת</w:t>
      </w:r>
      <w:r>
        <w:rPr>
          <w:rFonts w:cs="Arial"/>
        </w:rPr>
        <w:t xml:space="preserve"> </w:t>
      </w:r>
      <w:r>
        <w:rPr>
          <w:rFonts w:cs="Arial"/>
        </w:rPr>
        <w:t>למשתמש</w:t>
      </w:r>
      <w:r>
        <w:rPr>
          <w:rFonts w:cs="Arial"/>
        </w:rPr>
        <w:t xml:space="preserve"> </w:t>
      </w:r>
      <w:r>
        <w:rPr>
          <w:rFonts w:cs="Arial"/>
        </w:rPr>
        <w:t>להסביר</w:t>
      </w:r>
      <w:r>
        <w:rPr>
          <w:rFonts w:cs="Arial"/>
        </w:rPr>
        <w:t xml:space="preserve"> </w:t>
      </w:r>
      <w:r>
        <w:rPr>
          <w:rFonts w:cs="Arial"/>
        </w:rPr>
        <w:t>בעיה</w:t>
      </w:r>
      <w:r>
        <w:rPr>
          <w:rFonts w:cs="Arial"/>
        </w:rPr>
        <w:t xml:space="preserve">. </w:t>
      </w:r>
      <w:r>
        <w:rPr>
          <w:rFonts w:cs="Arial"/>
        </w:rPr>
        <w:t>הפנייה</w:t>
      </w:r>
      <w:r>
        <w:rPr>
          <w:rFonts w:cs="Arial"/>
        </w:rPr>
        <w:t xml:space="preserve"> </w:t>
      </w:r>
      <w:r>
        <w:rPr>
          <w:rFonts w:cs="Arial"/>
        </w:rPr>
        <w:t>נשמרת</w:t>
      </w:r>
      <w:r>
        <w:rPr>
          <w:rFonts w:cs="Arial"/>
        </w:rPr>
        <w:t xml:space="preserve"> </w:t>
      </w:r>
      <w:r>
        <w:rPr>
          <w:rFonts w:cs="Arial"/>
        </w:rPr>
        <w:t>בבסיס</w:t>
      </w:r>
      <w:r>
        <w:rPr>
          <w:rFonts w:cs="Arial"/>
        </w:rPr>
        <w:t xml:space="preserve"> </w:t>
      </w:r>
      <w:r>
        <w:rPr>
          <w:rFonts w:cs="Arial"/>
        </w:rPr>
        <w:t>הנתונים</w:t>
      </w:r>
      <w:r>
        <w:rPr>
          <w:rFonts w:cs="Arial"/>
        </w:rPr>
        <w:t xml:space="preserve">, </w:t>
      </w:r>
      <w:r>
        <w:rPr>
          <w:rFonts w:cs="Arial"/>
        </w:rPr>
        <w:t>והמנהל</w:t>
      </w:r>
      <w:r>
        <w:rPr>
          <w:rFonts w:cs="Arial"/>
        </w:rPr>
        <w:t xml:space="preserve"> </w:t>
      </w:r>
      <w:r>
        <w:rPr>
          <w:rFonts w:cs="Arial"/>
        </w:rPr>
        <w:t>יכול</w:t>
      </w:r>
      <w:r>
        <w:rPr>
          <w:rFonts w:cs="Arial"/>
        </w:rPr>
        <w:t xml:space="preserve"> </w:t>
      </w:r>
      <w:r>
        <w:rPr>
          <w:rFonts w:cs="Arial"/>
        </w:rPr>
        <w:t>לראות</w:t>
      </w:r>
      <w:r>
        <w:rPr>
          <w:rFonts w:cs="Arial"/>
        </w:rPr>
        <w:t xml:space="preserve"> </w:t>
      </w:r>
      <w:r>
        <w:rPr>
          <w:rFonts w:cs="Arial"/>
        </w:rPr>
        <w:t>אותה</w:t>
      </w:r>
      <w:r>
        <w:rPr>
          <w:rFonts w:cs="Arial"/>
        </w:rPr>
        <w:t xml:space="preserve">, </w:t>
      </w:r>
      <w:r>
        <w:rPr>
          <w:rFonts w:cs="Arial"/>
        </w:rPr>
        <w:t>לענות</w:t>
      </w:r>
      <w:r>
        <w:rPr>
          <w:rFonts w:cs="Arial"/>
        </w:rPr>
        <w:t xml:space="preserve"> </w:t>
      </w:r>
      <w:r>
        <w:rPr>
          <w:rFonts w:cs="Arial"/>
        </w:rPr>
        <w:t>עליה</w:t>
      </w:r>
      <w:r>
        <w:rPr>
          <w:rFonts w:cs="Arial"/>
        </w:rPr>
        <w:t xml:space="preserve"> </w:t>
      </w:r>
      <w:r>
        <w:rPr>
          <w:rFonts w:cs="Arial"/>
        </w:rPr>
        <w:t>ולסגור</w:t>
      </w:r>
      <w:r>
        <w:rPr>
          <w:rFonts w:cs="Arial"/>
        </w:rPr>
        <w:t xml:space="preserve"> </w:t>
      </w:r>
      <w:r>
        <w:rPr>
          <w:rFonts w:cs="Arial"/>
        </w:rPr>
        <w:t>אותה</w:t>
      </w:r>
      <w:r>
        <w:rPr>
          <w:rFonts w:cs="Arial"/>
        </w:rPr>
        <w:t xml:space="preserve">. </w:t>
      </w:r>
      <w:r>
        <w:rPr>
          <w:rFonts w:cs="Arial"/>
        </w:rPr>
        <w:t>זה</w:t>
      </w:r>
      <w:r>
        <w:rPr>
          <w:rFonts w:cs="Arial"/>
        </w:rPr>
        <w:t xml:space="preserve"> </w:t>
      </w:r>
      <w:r>
        <w:rPr>
          <w:rFonts w:cs="Arial"/>
        </w:rPr>
        <w:t>נותן</w:t>
      </w:r>
      <w:r>
        <w:rPr>
          <w:rFonts w:cs="Arial"/>
        </w:rPr>
        <w:t xml:space="preserve"> </w:t>
      </w:r>
      <w:r>
        <w:rPr>
          <w:rFonts w:cs="Arial"/>
        </w:rPr>
        <w:t>למערכת</w:t>
      </w:r>
      <w:r>
        <w:rPr>
          <w:rFonts w:cs="Arial"/>
        </w:rPr>
        <w:t xml:space="preserve"> </w:t>
      </w:r>
      <w:r>
        <w:rPr>
          <w:rFonts w:cs="Arial"/>
        </w:rPr>
        <w:t>מקום</w:t>
      </w:r>
      <w:r>
        <w:rPr>
          <w:rFonts w:cs="Arial"/>
        </w:rPr>
        <w:t xml:space="preserve"> </w:t>
      </w:r>
      <w:r>
        <w:rPr>
          <w:rFonts w:cs="Arial"/>
        </w:rPr>
        <w:t>מסודר</w:t>
      </w:r>
      <w:r>
        <w:rPr>
          <w:rFonts w:cs="Arial"/>
        </w:rPr>
        <w:t xml:space="preserve"> </w:t>
      </w:r>
      <w:r>
        <w:rPr>
          <w:rFonts w:cs="Arial"/>
        </w:rPr>
        <w:t>לטיפול</w:t>
      </w:r>
      <w:r>
        <w:rPr>
          <w:rFonts w:cs="Arial"/>
        </w:rPr>
        <w:t xml:space="preserve"> </w:t>
      </w:r>
      <w:r>
        <w:rPr>
          <w:rFonts w:cs="Arial"/>
        </w:rPr>
        <w:t>בבעיות</w:t>
      </w:r>
      <w:r>
        <w:rPr>
          <w:rFonts w:cs="Arial"/>
        </w:rPr>
        <w:t xml:space="preserve"> </w:t>
      </w:r>
      <w:r>
        <w:rPr>
          <w:rFonts w:cs="Arial"/>
        </w:rPr>
        <w:t>במקום</w:t>
      </w:r>
      <w:r>
        <w:rPr>
          <w:rFonts w:cs="Arial"/>
        </w:rPr>
        <w:t xml:space="preserve"> </w:t>
      </w:r>
      <w:r>
        <w:rPr>
          <w:rFonts w:cs="Arial"/>
        </w:rPr>
        <w:t>הודעות</w:t>
      </w:r>
      <w:r>
        <w:rPr>
          <w:rFonts w:cs="Arial"/>
        </w:rPr>
        <w:t xml:space="preserve"> </w:t>
      </w:r>
      <w:r>
        <w:rPr>
          <w:rFonts w:cs="Arial"/>
        </w:rPr>
        <w:t>חיצוניות</w:t>
      </w:r>
      <w:r>
        <w:rPr>
          <w:rFonts w:cs="Arial"/>
        </w:rPr>
        <w:t>.</w:t>
      </w:r>
    </w:p>
    <w:p w14:paraId="57EB81B6" w14:textId="77777777" w:rsidR="00942FB4" w:rsidRDefault="00AE7F32">
      <w:pPr>
        <w:pStyle w:val="Heading1"/>
        <w:bidi/>
        <w:jc w:val="right"/>
      </w:pPr>
      <w:bookmarkStart w:id="25" w:name="_Toc230741992"/>
      <w:r>
        <w:rPr>
          <w:rFonts w:ascii="Arial" w:hAnsi="Arial" w:cs="Arial"/>
          <w:color w:val="1E4064"/>
          <w:sz w:val="30"/>
        </w:rPr>
        <w:t>פרק</w:t>
      </w:r>
      <w:r>
        <w:rPr>
          <w:rFonts w:ascii="Arial" w:hAnsi="Arial" w:cs="Arial"/>
          <w:color w:val="1E4064"/>
          <w:sz w:val="30"/>
        </w:rPr>
        <w:t xml:space="preserve"> 9: </w:t>
      </w:r>
      <w:r>
        <w:rPr>
          <w:rFonts w:ascii="Arial" w:hAnsi="Arial" w:cs="Arial"/>
          <w:color w:val="1E4064"/>
          <w:sz w:val="30"/>
        </w:rPr>
        <w:t>פירוט</w:t>
      </w:r>
      <w:r>
        <w:rPr>
          <w:rFonts w:ascii="Arial" w:hAnsi="Arial" w:cs="Arial"/>
          <w:color w:val="1E4064"/>
          <w:sz w:val="30"/>
        </w:rPr>
        <w:t xml:space="preserve"> </w:t>
      </w:r>
      <w:r>
        <w:rPr>
          <w:rFonts w:ascii="Arial" w:hAnsi="Arial" w:cs="Arial"/>
          <w:color w:val="1E4064"/>
          <w:sz w:val="30"/>
        </w:rPr>
        <w:t>טכני</w:t>
      </w:r>
      <w:r>
        <w:rPr>
          <w:rFonts w:ascii="Arial" w:hAnsi="Arial" w:cs="Arial"/>
          <w:color w:val="1E4064"/>
          <w:sz w:val="30"/>
        </w:rPr>
        <w:t xml:space="preserve"> </w:t>
      </w:r>
      <w:r>
        <w:rPr>
          <w:rFonts w:ascii="Arial" w:hAnsi="Arial" w:cs="Arial"/>
          <w:color w:val="1E4064"/>
          <w:sz w:val="30"/>
        </w:rPr>
        <w:t>נוסף</w:t>
      </w:r>
      <w:bookmarkEnd w:id="25"/>
    </w:p>
    <w:p w14:paraId="00DBF970" w14:textId="77777777" w:rsidR="00942FB4" w:rsidRDefault="00AE7F32">
      <w:pPr>
        <w:bidi/>
        <w:jc w:val="right"/>
      </w:pPr>
      <w:r>
        <w:rPr>
          <w:rFonts w:cs="Arial"/>
        </w:rPr>
        <w:t>בחלק</w:t>
      </w:r>
      <w:r>
        <w:rPr>
          <w:rFonts w:cs="Arial"/>
        </w:rPr>
        <w:t xml:space="preserve"> </w:t>
      </w:r>
      <w:r>
        <w:rPr>
          <w:rFonts w:cs="Arial"/>
        </w:rPr>
        <w:t>הזה</w:t>
      </w:r>
      <w:r>
        <w:rPr>
          <w:rFonts w:cs="Arial"/>
        </w:rPr>
        <w:t xml:space="preserve"> </w:t>
      </w:r>
      <w:r>
        <w:rPr>
          <w:rFonts w:cs="Arial"/>
        </w:rPr>
        <w:t>יש</w:t>
      </w:r>
      <w:r>
        <w:rPr>
          <w:rFonts w:cs="Arial"/>
        </w:rPr>
        <w:t xml:space="preserve"> </w:t>
      </w:r>
      <w:r>
        <w:rPr>
          <w:rFonts w:cs="Arial"/>
        </w:rPr>
        <w:t>פירוט</w:t>
      </w:r>
      <w:r>
        <w:rPr>
          <w:rFonts w:cs="Arial"/>
        </w:rPr>
        <w:t xml:space="preserve"> </w:t>
      </w:r>
      <w:r>
        <w:rPr>
          <w:rFonts w:cs="Arial"/>
        </w:rPr>
        <w:t>נוסף</w:t>
      </w:r>
      <w:r>
        <w:rPr>
          <w:rFonts w:cs="Arial"/>
        </w:rPr>
        <w:t xml:space="preserve"> </w:t>
      </w:r>
      <w:r>
        <w:rPr>
          <w:rFonts w:cs="Arial"/>
        </w:rPr>
        <w:t>על</w:t>
      </w:r>
      <w:r>
        <w:rPr>
          <w:rFonts w:cs="Arial"/>
        </w:rPr>
        <w:t xml:space="preserve"> </w:t>
      </w:r>
      <w:r>
        <w:rPr>
          <w:rFonts w:cs="Arial"/>
        </w:rPr>
        <w:t>הצד</w:t>
      </w:r>
      <w:r>
        <w:rPr>
          <w:rFonts w:cs="Arial"/>
        </w:rPr>
        <w:t xml:space="preserve"> </w:t>
      </w:r>
      <w:r>
        <w:rPr>
          <w:rFonts w:cs="Arial"/>
        </w:rPr>
        <w:t>הטכני</w:t>
      </w:r>
      <w:r>
        <w:rPr>
          <w:rFonts w:cs="Arial"/>
        </w:rPr>
        <w:t xml:space="preserve"> </w:t>
      </w:r>
      <w:r>
        <w:rPr>
          <w:rFonts w:cs="Arial"/>
        </w:rPr>
        <w:t>של</w:t>
      </w:r>
      <w:r>
        <w:rPr>
          <w:rFonts w:cs="Arial"/>
        </w:rPr>
        <w:t xml:space="preserve"> </w:t>
      </w:r>
      <w:r>
        <w:rPr>
          <w:rFonts w:cs="Arial"/>
        </w:rPr>
        <w:t>הפרויקט</w:t>
      </w:r>
      <w:r>
        <w:rPr>
          <w:rFonts w:cs="Arial"/>
        </w:rPr>
        <w:t xml:space="preserve">, </w:t>
      </w:r>
      <w:r>
        <w:rPr>
          <w:rFonts w:cs="Arial"/>
        </w:rPr>
        <w:t>אבל</w:t>
      </w:r>
      <w:r>
        <w:rPr>
          <w:rFonts w:cs="Arial"/>
        </w:rPr>
        <w:t xml:space="preserve"> </w:t>
      </w:r>
      <w:r>
        <w:rPr>
          <w:rFonts w:cs="Arial"/>
        </w:rPr>
        <w:t>בשפה</w:t>
      </w:r>
      <w:r>
        <w:rPr>
          <w:rFonts w:cs="Arial"/>
        </w:rPr>
        <w:t xml:space="preserve"> </w:t>
      </w:r>
      <w:r>
        <w:rPr>
          <w:rFonts w:cs="Arial"/>
        </w:rPr>
        <w:t>פשוטה</w:t>
      </w:r>
      <w:r>
        <w:rPr>
          <w:rFonts w:cs="Arial"/>
        </w:rPr>
        <w:t xml:space="preserve"> </w:t>
      </w:r>
      <w:r>
        <w:rPr>
          <w:rFonts w:cs="Arial"/>
        </w:rPr>
        <w:t>כדי</w:t>
      </w:r>
      <w:r>
        <w:rPr>
          <w:rFonts w:cs="Arial"/>
        </w:rPr>
        <w:t xml:space="preserve"> </w:t>
      </w:r>
      <w:r>
        <w:rPr>
          <w:rFonts w:cs="Arial"/>
        </w:rPr>
        <w:t>שיהיה</w:t>
      </w:r>
      <w:r>
        <w:rPr>
          <w:rFonts w:cs="Arial"/>
        </w:rPr>
        <w:t xml:space="preserve"> </w:t>
      </w:r>
      <w:r>
        <w:rPr>
          <w:rFonts w:cs="Arial"/>
        </w:rPr>
        <w:t>קל</w:t>
      </w:r>
      <w:r>
        <w:rPr>
          <w:rFonts w:cs="Arial"/>
        </w:rPr>
        <w:t xml:space="preserve"> </w:t>
      </w:r>
      <w:r>
        <w:rPr>
          <w:rFonts w:cs="Arial"/>
        </w:rPr>
        <w:t>להבין</w:t>
      </w:r>
      <w:r>
        <w:rPr>
          <w:rFonts w:cs="Arial"/>
        </w:rPr>
        <w:t xml:space="preserve"> </w:t>
      </w:r>
      <w:r>
        <w:rPr>
          <w:rFonts w:cs="Arial"/>
        </w:rPr>
        <w:t>מה</w:t>
      </w:r>
      <w:r>
        <w:rPr>
          <w:rFonts w:cs="Arial"/>
        </w:rPr>
        <w:t xml:space="preserve"> </w:t>
      </w:r>
      <w:r>
        <w:rPr>
          <w:rFonts w:cs="Arial"/>
        </w:rPr>
        <w:t>כל</w:t>
      </w:r>
      <w:r>
        <w:rPr>
          <w:rFonts w:cs="Arial"/>
        </w:rPr>
        <w:t xml:space="preserve"> </w:t>
      </w:r>
      <w:r>
        <w:rPr>
          <w:rFonts w:cs="Arial"/>
        </w:rPr>
        <w:t>שכבה</w:t>
      </w:r>
      <w:r>
        <w:rPr>
          <w:rFonts w:cs="Arial"/>
        </w:rPr>
        <w:t xml:space="preserve"> </w:t>
      </w:r>
      <w:r>
        <w:rPr>
          <w:rFonts w:cs="Arial"/>
        </w:rPr>
        <w:t>עושה</w:t>
      </w:r>
      <w:r>
        <w:rPr>
          <w:rFonts w:cs="Arial"/>
        </w:rPr>
        <w:t>.</w:t>
      </w:r>
    </w:p>
    <w:p w14:paraId="11FCFAC2" w14:textId="77777777" w:rsidR="00942FB4" w:rsidRDefault="00AE7F32">
      <w:pPr>
        <w:pStyle w:val="Heading2"/>
        <w:bidi/>
        <w:jc w:val="right"/>
      </w:pPr>
      <w:bookmarkStart w:id="26" w:name="_Toc230741993"/>
      <w:r>
        <w:rPr>
          <w:rFonts w:ascii="Arial" w:hAnsi="Arial" w:cs="Arial"/>
          <w:color w:val="2D2D2D"/>
          <w:sz w:val="24"/>
        </w:rPr>
        <w:t>שכבת</w:t>
      </w:r>
      <w:r>
        <w:rPr>
          <w:rFonts w:ascii="Arial" w:hAnsi="Arial" w:cs="Arial"/>
          <w:color w:val="2D2D2D"/>
          <w:sz w:val="24"/>
        </w:rPr>
        <w:t xml:space="preserve"> </w:t>
      </w:r>
      <w:r>
        <w:rPr>
          <w:rFonts w:ascii="Arial" w:hAnsi="Arial" w:cs="Arial"/>
          <w:color w:val="2D2D2D"/>
          <w:sz w:val="24"/>
        </w:rPr>
        <w:t>הלק</w:t>
      </w:r>
      <w:r>
        <w:rPr>
          <w:rFonts w:ascii="Arial" w:hAnsi="Arial" w:cs="Arial"/>
          <w:color w:val="2D2D2D"/>
          <w:sz w:val="24"/>
        </w:rPr>
        <w:t>וח</w:t>
      </w:r>
      <w:bookmarkEnd w:id="26"/>
    </w:p>
    <w:p w14:paraId="312C9961" w14:textId="77777777" w:rsidR="00942FB4" w:rsidRDefault="00AE7F32">
      <w:pPr>
        <w:bidi/>
        <w:jc w:val="right"/>
      </w:pPr>
      <w:r>
        <w:rPr>
          <w:rFonts w:cs="Arial"/>
        </w:rPr>
        <w:t>שכבת</w:t>
      </w:r>
      <w:r>
        <w:rPr>
          <w:rFonts w:cs="Arial"/>
        </w:rPr>
        <w:t xml:space="preserve"> </w:t>
      </w:r>
      <w:r>
        <w:rPr>
          <w:rFonts w:cs="Arial"/>
        </w:rPr>
        <w:t>הלקוח</w:t>
      </w:r>
      <w:r>
        <w:rPr>
          <w:rFonts w:cs="Arial"/>
        </w:rPr>
        <w:t xml:space="preserve"> </w:t>
      </w:r>
      <w:r>
        <w:rPr>
          <w:rFonts w:cs="Arial"/>
        </w:rPr>
        <w:t>כוללת</w:t>
      </w:r>
      <w:r>
        <w:rPr>
          <w:rFonts w:cs="Arial"/>
        </w:rPr>
        <w:t xml:space="preserve"> </w:t>
      </w:r>
      <w:r>
        <w:rPr>
          <w:rFonts w:cs="Arial"/>
        </w:rPr>
        <w:t>את</w:t>
      </w:r>
      <w:r>
        <w:rPr>
          <w:rFonts w:cs="Arial"/>
        </w:rPr>
        <w:t xml:space="preserve"> WPF, Web </w:t>
      </w:r>
      <w:r>
        <w:rPr>
          <w:rFonts w:cs="Arial"/>
        </w:rPr>
        <w:t>ו</w:t>
      </w:r>
      <w:r>
        <w:rPr>
          <w:rFonts w:cs="Arial"/>
        </w:rPr>
        <w:t xml:space="preserve">-MAUI. </w:t>
      </w:r>
      <w:r>
        <w:rPr>
          <w:rFonts w:cs="Arial"/>
        </w:rPr>
        <w:t>התפקיד</w:t>
      </w:r>
      <w:r>
        <w:rPr>
          <w:rFonts w:cs="Arial"/>
        </w:rPr>
        <w:t xml:space="preserve"> </w:t>
      </w:r>
      <w:r>
        <w:rPr>
          <w:rFonts w:cs="Arial"/>
        </w:rPr>
        <w:t>שלה</w:t>
      </w:r>
      <w:r>
        <w:rPr>
          <w:rFonts w:cs="Arial"/>
        </w:rPr>
        <w:t xml:space="preserve"> </w:t>
      </w:r>
      <w:r>
        <w:rPr>
          <w:rFonts w:cs="Arial"/>
        </w:rPr>
        <w:t>הוא</w:t>
      </w:r>
      <w:r>
        <w:rPr>
          <w:rFonts w:cs="Arial"/>
        </w:rPr>
        <w:t xml:space="preserve"> </w:t>
      </w:r>
      <w:r>
        <w:rPr>
          <w:rFonts w:cs="Arial"/>
        </w:rPr>
        <w:t>להציג</w:t>
      </w:r>
      <w:r>
        <w:rPr>
          <w:rFonts w:cs="Arial"/>
        </w:rPr>
        <w:t xml:space="preserve"> </w:t>
      </w:r>
      <w:r>
        <w:rPr>
          <w:rFonts w:cs="Arial"/>
        </w:rPr>
        <w:t>מסכים</w:t>
      </w:r>
      <w:r>
        <w:rPr>
          <w:rFonts w:cs="Arial"/>
        </w:rPr>
        <w:t xml:space="preserve"> </w:t>
      </w:r>
      <w:r>
        <w:rPr>
          <w:rFonts w:cs="Arial"/>
        </w:rPr>
        <w:t>למשתמש</w:t>
      </w:r>
      <w:r>
        <w:rPr>
          <w:rFonts w:cs="Arial"/>
        </w:rPr>
        <w:t xml:space="preserve"> </w:t>
      </w:r>
      <w:r>
        <w:rPr>
          <w:rFonts w:cs="Arial"/>
        </w:rPr>
        <w:t>ולקבל</w:t>
      </w:r>
      <w:r>
        <w:rPr>
          <w:rFonts w:cs="Arial"/>
        </w:rPr>
        <w:t xml:space="preserve"> </w:t>
      </w:r>
      <w:r>
        <w:rPr>
          <w:rFonts w:cs="Arial"/>
        </w:rPr>
        <w:t>ממנו</w:t>
      </w:r>
      <w:r>
        <w:rPr>
          <w:rFonts w:cs="Arial"/>
        </w:rPr>
        <w:t xml:space="preserve"> </w:t>
      </w:r>
      <w:r>
        <w:rPr>
          <w:rFonts w:cs="Arial"/>
        </w:rPr>
        <w:t>פעולות</w:t>
      </w:r>
      <w:r>
        <w:rPr>
          <w:rFonts w:cs="Arial"/>
        </w:rPr>
        <w:t xml:space="preserve">. </w:t>
      </w:r>
      <w:r>
        <w:rPr>
          <w:rFonts w:cs="Arial"/>
        </w:rPr>
        <w:t>הלקוח</w:t>
      </w:r>
      <w:r>
        <w:rPr>
          <w:rFonts w:cs="Arial"/>
        </w:rPr>
        <w:t xml:space="preserve"> </w:t>
      </w:r>
      <w:r>
        <w:rPr>
          <w:rFonts w:cs="Arial"/>
        </w:rPr>
        <w:t>לא</w:t>
      </w:r>
      <w:r>
        <w:rPr>
          <w:rFonts w:cs="Arial"/>
        </w:rPr>
        <w:t xml:space="preserve"> </w:t>
      </w:r>
      <w:r>
        <w:rPr>
          <w:rFonts w:cs="Arial"/>
        </w:rPr>
        <w:t>שומר</w:t>
      </w:r>
      <w:r>
        <w:rPr>
          <w:rFonts w:cs="Arial"/>
        </w:rPr>
        <w:t xml:space="preserve"> </w:t>
      </w:r>
      <w:r>
        <w:rPr>
          <w:rFonts w:cs="Arial"/>
        </w:rPr>
        <w:t>נתונים</w:t>
      </w:r>
      <w:r>
        <w:rPr>
          <w:rFonts w:cs="Arial"/>
        </w:rPr>
        <w:t xml:space="preserve"> </w:t>
      </w:r>
      <w:r>
        <w:rPr>
          <w:rFonts w:cs="Arial"/>
        </w:rPr>
        <w:t>בעצמו</w:t>
      </w:r>
      <w:r>
        <w:rPr>
          <w:rFonts w:cs="Arial"/>
        </w:rPr>
        <w:t xml:space="preserve">, </w:t>
      </w:r>
      <w:r>
        <w:rPr>
          <w:rFonts w:cs="Arial"/>
        </w:rPr>
        <w:t>אלא</w:t>
      </w:r>
      <w:r>
        <w:rPr>
          <w:rFonts w:cs="Arial"/>
        </w:rPr>
        <w:t xml:space="preserve"> </w:t>
      </w:r>
      <w:r>
        <w:rPr>
          <w:rFonts w:cs="Arial"/>
        </w:rPr>
        <w:t>שולח</w:t>
      </w:r>
      <w:r>
        <w:rPr>
          <w:rFonts w:cs="Arial"/>
        </w:rPr>
        <w:t xml:space="preserve"> </w:t>
      </w:r>
      <w:r>
        <w:rPr>
          <w:rFonts w:cs="Arial"/>
        </w:rPr>
        <w:t>בקשות</w:t>
      </w:r>
      <w:r>
        <w:rPr>
          <w:rFonts w:cs="Arial"/>
        </w:rPr>
        <w:t xml:space="preserve"> </w:t>
      </w:r>
      <w:r>
        <w:rPr>
          <w:rFonts w:cs="Arial"/>
        </w:rPr>
        <w:t>לשרת</w:t>
      </w:r>
      <w:r>
        <w:rPr>
          <w:rFonts w:cs="Arial"/>
        </w:rPr>
        <w:t>.</w:t>
      </w:r>
    </w:p>
    <w:p w14:paraId="1704E65C" w14:textId="77777777" w:rsidR="00942FB4" w:rsidRDefault="00AE7F32">
      <w:pPr>
        <w:pStyle w:val="Heading2"/>
        <w:bidi/>
        <w:jc w:val="right"/>
      </w:pPr>
      <w:bookmarkStart w:id="27" w:name="_Toc230741994"/>
      <w:r>
        <w:rPr>
          <w:rFonts w:ascii="Arial" w:hAnsi="Arial" w:cs="Arial"/>
          <w:color w:val="2D2D2D"/>
          <w:sz w:val="24"/>
        </w:rPr>
        <w:t>שכבת</w:t>
      </w:r>
      <w:r>
        <w:rPr>
          <w:rFonts w:ascii="Arial" w:hAnsi="Arial" w:cs="Arial"/>
          <w:color w:val="2D2D2D"/>
          <w:sz w:val="24"/>
        </w:rPr>
        <w:t xml:space="preserve"> </w:t>
      </w:r>
      <w:r>
        <w:rPr>
          <w:rFonts w:ascii="Arial" w:hAnsi="Arial" w:cs="Arial"/>
          <w:color w:val="2D2D2D"/>
          <w:sz w:val="24"/>
        </w:rPr>
        <w:t>השירות</w:t>
      </w:r>
      <w:r>
        <w:rPr>
          <w:rFonts w:ascii="Arial" w:hAnsi="Arial" w:cs="Arial"/>
          <w:color w:val="2D2D2D"/>
          <w:sz w:val="24"/>
        </w:rPr>
        <w:t xml:space="preserve"> WCF</w:t>
      </w:r>
      <w:bookmarkEnd w:id="27"/>
    </w:p>
    <w:p w14:paraId="32061786" w14:textId="77777777" w:rsidR="00942FB4" w:rsidRDefault="00AE7F32">
      <w:pPr>
        <w:bidi/>
        <w:jc w:val="right"/>
      </w:pPr>
      <w:r>
        <w:rPr>
          <w:rFonts w:cs="Arial"/>
        </w:rPr>
        <w:t>שכבת</w:t>
      </w:r>
      <w:r>
        <w:rPr>
          <w:rFonts w:cs="Arial"/>
        </w:rPr>
        <w:t xml:space="preserve"> </w:t>
      </w:r>
      <w:r>
        <w:rPr>
          <w:rFonts w:cs="Arial"/>
        </w:rPr>
        <w:t>השירות</w:t>
      </w:r>
      <w:r>
        <w:rPr>
          <w:rFonts w:cs="Arial"/>
        </w:rPr>
        <w:t xml:space="preserve"> </w:t>
      </w:r>
      <w:r>
        <w:rPr>
          <w:rFonts w:cs="Arial"/>
        </w:rPr>
        <w:t>היא</w:t>
      </w:r>
      <w:r>
        <w:rPr>
          <w:rFonts w:cs="Arial"/>
        </w:rPr>
        <w:t xml:space="preserve"> </w:t>
      </w:r>
      <w:r>
        <w:rPr>
          <w:rFonts w:cs="Arial"/>
        </w:rPr>
        <w:t>הגשר</w:t>
      </w:r>
      <w:r>
        <w:rPr>
          <w:rFonts w:cs="Arial"/>
        </w:rPr>
        <w:t xml:space="preserve"> </w:t>
      </w:r>
      <w:r>
        <w:rPr>
          <w:rFonts w:cs="Arial"/>
        </w:rPr>
        <w:t>בין</w:t>
      </w:r>
      <w:r>
        <w:rPr>
          <w:rFonts w:cs="Arial"/>
        </w:rPr>
        <w:t xml:space="preserve"> </w:t>
      </w:r>
      <w:r>
        <w:rPr>
          <w:rFonts w:cs="Arial"/>
        </w:rPr>
        <w:t>הלקוחות</w:t>
      </w:r>
      <w:r>
        <w:rPr>
          <w:rFonts w:cs="Arial"/>
        </w:rPr>
        <w:t xml:space="preserve"> </w:t>
      </w:r>
      <w:r>
        <w:rPr>
          <w:rFonts w:cs="Arial"/>
        </w:rPr>
        <w:t>לבין</w:t>
      </w:r>
      <w:r>
        <w:rPr>
          <w:rFonts w:cs="Arial"/>
        </w:rPr>
        <w:t xml:space="preserve"> </w:t>
      </w:r>
      <w:r>
        <w:rPr>
          <w:rFonts w:cs="Arial"/>
        </w:rPr>
        <w:t>בסיס</w:t>
      </w:r>
      <w:r>
        <w:rPr>
          <w:rFonts w:cs="Arial"/>
        </w:rPr>
        <w:t xml:space="preserve"> </w:t>
      </w:r>
      <w:r>
        <w:rPr>
          <w:rFonts w:cs="Arial"/>
        </w:rPr>
        <w:t>הנתונים</w:t>
      </w:r>
      <w:r>
        <w:rPr>
          <w:rFonts w:cs="Arial"/>
        </w:rPr>
        <w:t xml:space="preserve">. </w:t>
      </w:r>
      <w:r>
        <w:rPr>
          <w:rFonts w:cs="Arial"/>
        </w:rPr>
        <w:t>הלקוחות</w:t>
      </w:r>
      <w:r>
        <w:rPr>
          <w:rFonts w:cs="Arial"/>
        </w:rPr>
        <w:t xml:space="preserve"> </w:t>
      </w:r>
      <w:r>
        <w:rPr>
          <w:rFonts w:cs="Arial"/>
        </w:rPr>
        <w:t>קוראים</w:t>
      </w:r>
      <w:r>
        <w:rPr>
          <w:rFonts w:cs="Arial"/>
        </w:rPr>
        <w:t xml:space="preserve"> </w:t>
      </w:r>
      <w:r>
        <w:rPr>
          <w:rFonts w:cs="Arial"/>
        </w:rPr>
        <w:t>לפעולות</w:t>
      </w:r>
      <w:r>
        <w:rPr>
          <w:rFonts w:cs="Arial"/>
        </w:rPr>
        <w:t xml:space="preserve"> </w:t>
      </w:r>
      <w:r>
        <w:rPr>
          <w:rFonts w:cs="Arial"/>
        </w:rPr>
        <w:t>שנמצאות</w:t>
      </w:r>
      <w:r>
        <w:rPr>
          <w:rFonts w:cs="Arial"/>
        </w:rPr>
        <w:t xml:space="preserve"> </w:t>
      </w:r>
      <w:r>
        <w:rPr>
          <w:rFonts w:cs="Arial"/>
        </w:rPr>
        <w:t>ב</w:t>
      </w:r>
      <w:r>
        <w:rPr>
          <w:rFonts w:cs="Arial"/>
        </w:rPr>
        <w:t xml:space="preserve">-IService1, </w:t>
      </w:r>
      <w:r>
        <w:rPr>
          <w:rFonts w:cs="Arial"/>
        </w:rPr>
        <w:t>וה</w:t>
      </w:r>
      <w:r>
        <w:rPr>
          <w:rFonts w:cs="Arial"/>
        </w:rPr>
        <w:t>מחלקה</w:t>
      </w:r>
      <w:r>
        <w:rPr>
          <w:rFonts w:cs="Arial"/>
        </w:rPr>
        <w:t xml:space="preserve"> Service1 </w:t>
      </w:r>
      <w:r>
        <w:rPr>
          <w:rFonts w:cs="Arial"/>
        </w:rPr>
        <w:t>מבצעת</w:t>
      </w:r>
      <w:r>
        <w:rPr>
          <w:rFonts w:cs="Arial"/>
        </w:rPr>
        <w:t xml:space="preserve"> </w:t>
      </w:r>
      <w:r>
        <w:rPr>
          <w:rFonts w:cs="Arial"/>
        </w:rPr>
        <w:t>את</w:t>
      </w:r>
      <w:r>
        <w:rPr>
          <w:rFonts w:cs="Arial"/>
        </w:rPr>
        <w:t xml:space="preserve"> </w:t>
      </w:r>
      <w:r>
        <w:rPr>
          <w:rFonts w:cs="Arial"/>
        </w:rPr>
        <w:t>העבודה</w:t>
      </w:r>
      <w:r>
        <w:rPr>
          <w:rFonts w:cs="Arial"/>
        </w:rPr>
        <w:t xml:space="preserve"> </w:t>
      </w:r>
      <w:r>
        <w:rPr>
          <w:rFonts w:cs="Arial"/>
        </w:rPr>
        <w:t>בפועל</w:t>
      </w:r>
      <w:r>
        <w:rPr>
          <w:rFonts w:cs="Arial"/>
        </w:rPr>
        <w:t>.</w:t>
      </w:r>
    </w:p>
    <w:p w14:paraId="2EC14570" w14:textId="77777777" w:rsidR="00942FB4" w:rsidRDefault="00AE7F32">
      <w:pPr>
        <w:pStyle w:val="Heading2"/>
        <w:bidi/>
        <w:jc w:val="right"/>
      </w:pPr>
      <w:bookmarkStart w:id="28" w:name="_Toc230741995"/>
      <w:r>
        <w:rPr>
          <w:rFonts w:ascii="Arial" w:hAnsi="Arial" w:cs="Arial"/>
          <w:color w:val="2D2D2D"/>
          <w:sz w:val="24"/>
        </w:rPr>
        <w:t>שכבת</w:t>
      </w:r>
      <w:r>
        <w:rPr>
          <w:rFonts w:ascii="Arial" w:hAnsi="Arial" w:cs="Arial"/>
          <w:color w:val="2D2D2D"/>
          <w:sz w:val="24"/>
        </w:rPr>
        <w:t xml:space="preserve"> ViewDB</w:t>
      </w:r>
      <w:bookmarkEnd w:id="28"/>
    </w:p>
    <w:p w14:paraId="47919C09" w14:textId="77777777" w:rsidR="00942FB4" w:rsidRDefault="00AE7F32">
      <w:pPr>
        <w:bidi/>
        <w:jc w:val="right"/>
      </w:pPr>
      <w:r>
        <w:rPr>
          <w:rFonts w:cs="Arial"/>
        </w:rPr>
        <w:t>שכבת</w:t>
      </w:r>
      <w:r>
        <w:rPr>
          <w:rFonts w:cs="Arial"/>
        </w:rPr>
        <w:t xml:space="preserve"> ViewDB </w:t>
      </w:r>
      <w:r>
        <w:rPr>
          <w:rFonts w:cs="Arial"/>
        </w:rPr>
        <w:t>אחראית</w:t>
      </w:r>
      <w:r>
        <w:rPr>
          <w:rFonts w:cs="Arial"/>
        </w:rPr>
        <w:t xml:space="preserve"> </w:t>
      </w:r>
      <w:r>
        <w:rPr>
          <w:rFonts w:cs="Arial"/>
        </w:rPr>
        <w:t>על</w:t>
      </w:r>
      <w:r>
        <w:rPr>
          <w:rFonts w:cs="Arial"/>
        </w:rPr>
        <w:t xml:space="preserve"> </w:t>
      </w:r>
      <w:r>
        <w:rPr>
          <w:rFonts w:cs="Arial"/>
        </w:rPr>
        <w:t>העבודה</w:t>
      </w:r>
      <w:r>
        <w:rPr>
          <w:rFonts w:cs="Arial"/>
        </w:rPr>
        <w:t xml:space="preserve"> </w:t>
      </w:r>
      <w:r>
        <w:rPr>
          <w:rFonts w:cs="Arial"/>
        </w:rPr>
        <w:t>מול</w:t>
      </w:r>
      <w:r>
        <w:rPr>
          <w:rFonts w:cs="Arial"/>
        </w:rPr>
        <w:t xml:space="preserve"> Access. </w:t>
      </w:r>
      <w:r>
        <w:rPr>
          <w:rFonts w:cs="Arial"/>
        </w:rPr>
        <w:t>כל</w:t>
      </w:r>
      <w:r>
        <w:rPr>
          <w:rFonts w:cs="Arial"/>
        </w:rPr>
        <w:t xml:space="preserve"> </w:t>
      </w:r>
      <w:r>
        <w:rPr>
          <w:rFonts w:cs="Arial"/>
        </w:rPr>
        <w:t>מחלקה</w:t>
      </w:r>
      <w:r>
        <w:rPr>
          <w:rFonts w:cs="Arial"/>
        </w:rPr>
        <w:t xml:space="preserve"> </w:t>
      </w:r>
      <w:r>
        <w:rPr>
          <w:rFonts w:cs="Arial"/>
        </w:rPr>
        <w:t>מטפלת</w:t>
      </w:r>
      <w:r>
        <w:rPr>
          <w:rFonts w:cs="Arial"/>
        </w:rPr>
        <w:t xml:space="preserve"> </w:t>
      </w:r>
      <w:r>
        <w:rPr>
          <w:rFonts w:cs="Arial"/>
        </w:rPr>
        <w:t>בנושא</w:t>
      </w:r>
      <w:r>
        <w:rPr>
          <w:rFonts w:cs="Arial"/>
        </w:rPr>
        <w:t xml:space="preserve"> </w:t>
      </w:r>
      <w:r>
        <w:rPr>
          <w:rFonts w:cs="Arial"/>
        </w:rPr>
        <w:t>אחר</w:t>
      </w:r>
      <w:r>
        <w:rPr>
          <w:rFonts w:cs="Arial"/>
        </w:rPr>
        <w:t xml:space="preserve">: </w:t>
      </w:r>
      <w:r>
        <w:rPr>
          <w:rFonts w:cs="Arial"/>
        </w:rPr>
        <w:t>תלמידים</w:t>
      </w:r>
      <w:r>
        <w:rPr>
          <w:rFonts w:cs="Arial"/>
        </w:rPr>
        <w:t xml:space="preserve">, </w:t>
      </w:r>
      <w:r>
        <w:rPr>
          <w:rFonts w:cs="Arial"/>
        </w:rPr>
        <w:t>מורים</w:t>
      </w:r>
      <w:r>
        <w:rPr>
          <w:rFonts w:cs="Arial"/>
        </w:rPr>
        <w:t xml:space="preserve">, </w:t>
      </w:r>
      <w:r>
        <w:rPr>
          <w:rFonts w:cs="Arial"/>
        </w:rPr>
        <w:t>שיעורים</w:t>
      </w:r>
      <w:r>
        <w:rPr>
          <w:rFonts w:cs="Arial"/>
        </w:rPr>
        <w:t xml:space="preserve">, </w:t>
      </w:r>
      <w:r>
        <w:rPr>
          <w:rFonts w:cs="Arial"/>
        </w:rPr>
        <w:t>תשלומים</w:t>
      </w:r>
      <w:r>
        <w:rPr>
          <w:rFonts w:cs="Arial"/>
        </w:rPr>
        <w:t xml:space="preserve">, </w:t>
      </w:r>
      <w:r>
        <w:rPr>
          <w:rFonts w:cs="Arial"/>
        </w:rPr>
        <w:t>התראות</w:t>
      </w:r>
      <w:r>
        <w:rPr>
          <w:rFonts w:cs="Arial"/>
        </w:rPr>
        <w:t xml:space="preserve"> </w:t>
      </w:r>
      <w:r>
        <w:rPr>
          <w:rFonts w:cs="Arial"/>
        </w:rPr>
        <w:t>או</w:t>
      </w:r>
      <w:r>
        <w:rPr>
          <w:rFonts w:cs="Arial"/>
        </w:rPr>
        <w:t xml:space="preserve"> </w:t>
      </w:r>
      <w:r>
        <w:rPr>
          <w:rFonts w:cs="Arial"/>
        </w:rPr>
        <w:t>פניות</w:t>
      </w:r>
      <w:r>
        <w:rPr>
          <w:rFonts w:cs="Arial"/>
        </w:rPr>
        <w:t>.</w:t>
      </w:r>
    </w:p>
    <w:p w14:paraId="381BEC42" w14:textId="77777777" w:rsidR="00942FB4" w:rsidRDefault="00AE7F32">
      <w:pPr>
        <w:pStyle w:val="Heading2"/>
        <w:bidi/>
        <w:jc w:val="right"/>
      </w:pPr>
      <w:bookmarkStart w:id="29" w:name="_Toc230741996"/>
      <w:r>
        <w:rPr>
          <w:rFonts w:ascii="Arial" w:hAnsi="Arial" w:cs="Arial"/>
          <w:color w:val="2D2D2D"/>
          <w:sz w:val="24"/>
        </w:rPr>
        <w:lastRenderedPageBreak/>
        <w:t>בדיקות</w:t>
      </w:r>
      <w:r>
        <w:rPr>
          <w:rFonts w:ascii="Arial" w:hAnsi="Arial" w:cs="Arial"/>
          <w:color w:val="2D2D2D"/>
          <w:sz w:val="24"/>
        </w:rPr>
        <w:t xml:space="preserve"> </w:t>
      </w:r>
      <w:r>
        <w:rPr>
          <w:rFonts w:ascii="Arial" w:hAnsi="Arial" w:cs="Arial"/>
          <w:color w:val="2D2D2D"/>
          <w:sz w:val="24"/>
        </w:rPr>
        <w:t>קלט</w:t>
      </w:r>
      <w:r>
        <w:rPr>
          <w:rFonts w:ascii="Arial" w:hAnsi="Arial" w:cs="Arial"/>
          <w:color w:val="2D2D2D"/>
          <w:sz w:val="24"/>
        </w:rPr>
        <w:t xml:space="preserve"> </w:t>
      </w:r>
      <w:r>
        <w:rPr>
          <w:rFonts w:ascii="Arial" w:hAnsi="Arial" w:cs="Arial"/>
          <w:color w:val="2D2D2D"/>
          <w:sz w:val="24"/>
        </w:rPr>
        <w:t>ואבטחה</w:t>
      </w:r>
      <w:bookmarkEnd w:id="29"/>
    </w:p>
    <w:p w14:paraId="22438030" w14:textId="77777777" w:rsidR="00942FB4" w:rsidRDefault="00AE7F32">
      <w:pPr>
        <w:bidi/>
        <w:jc w:val="right"/>
      </w:pPr>
      <w:r>
        <w:rPr>
          <w:rFonts w:cs="Arial"/>
        </w:rPr>
        <w:t>בפרויקט</w:t>
      </w:r>
      <w:r>
        <w:rPr>
          <w:rFonts w:cs="Arial"/>
        </w:rPr>
        <w:t xml:space="preserve"> </w:t>
      </w:r>
      <w:r>
        <w:rPr>
          <w:rFonts w:cs="Arial"/>
        </w:rPr>
        <w:t>יש</w:t>
      </w:r>
      <w:r>
        <w:rPr>
          <w:rFonts w:cs="Arial"/>
        </w:rPr>
        <w:t xml:space="preserve"> </w:t>
      </w:r>
      <w:r>
        <w:rPr>
          <w:rFonts w:cs="Arial"/>
        </w:rPr>
        <w:t>בדיקות</w:t>
      </w:r>
      <w:r>
        <w:rPr>
          <w:rFonts w:cs="Arial"/>
        </w:rPr>
        <w:t xml:space="preserve"> </w:t>
      </w:r>
      <w:r>
        <w:rPr>
          <w:rFonts w:cs="Arial"/>
        </w:rPr>
        <w:t>קלט</w:t>
      </w:r>
      <w:r>
        <w:rPr>
          <w:rFonts w:cs="Arial"/>
        </w:rPr>
        <w:t xml:space="preserve"> </w:t>
      </w:r>
      <w:r>
        <w:rPr>
          <w:rFonts w:cs="Arial"/>
        </w:rPr>
        <w:t>כדי</w:t>
      </w:r>
      <w:r>
        <w:rPr>
          <w:rFonts w:cs="Arial"/>
        </w:rPr>
        <w:t xml:space="preserve"> </w:t>
      </w:r>
      <w:r>
        <w:rPr>
          <w:rFonts w:cs="Arial"/>
        </w:rPr>
        <w:t>לא</w:t>
      </w:r>
      <w:r>
        <w:rPr>
          <w:rFonts w:cs="Arial"/>
        </w:rPr>
        <w:t xml:space="preserve"> </w:t>
      </w:r>
      <w:r>
        <w:rPr>
          <w:rFonts w:cs="Arial"/>
        </w:rPr>
        <w:t>לאפשר</w:t>
      </w:r>
      <w:r>
        <w:rPr>
          <w:rFonts w:cs="Arial"/>
        </w:rPr>
        <w:t xml:space="preserve"> </w:t>
      </w:r>
      <w:r>
        <w:rPr>
          <w:rFonts w:cs="Arial"/>
        </w:rPr>
        <w:t>שמירה</w:t>
      </w:r>
      <w:r>
        <w:rPr>
          <w:rFonts w:cs="Arial"/>
        </w:rPr>
        <w:t xml:space="preserve"> </w:t>
      </w:r>
      <w:r>
        <w:rPr>
          <w:rFonts w:cs="Arial"/>
        </w:rPr>
        <w:t>של</w:t>
      </w:r>
      <w:r>
        <w:rPr>
          <w:rFonts w:cs="Arial"/>
        </w:rPr>
        <w:t xml:space="preserve"> </w:t>
      </w:r>
      <w:r>
        <w:rPr>
          <w:rFonts w:cs="Arial"/>
        </w:rPr>
        <w:t>נתונים</w:t>
      </w:r>
      <w:r>
        <w:rPr>
          <w:rFonts w:cs="Arial"/>
        </w:rPr>
        <w:t xml:space="preserve"> </w:t>
      </w:r>
      <w:r>
        <w:rPr>
          <w:rFonts w:cs="Arial"/>
        </w:rPr>
        <w:t>לא</w:t>
      </w:r>
      <w:r>
        <w:rPr>
          <w:rFonts w:cs="Arial"/>
        </w:rPr>
        <w:t xml:space="preserve"> </w:t>
      </w:r>
      <w:r>
        <w:rPr>
          <w:rFonts w:cs="Arial"/>
        </w:rPr>
        <w:t>תקינים</w:t>
      </w:r>
      <w:r>
        <w:rPr>
          <w:rFonts w:cs="Arial"/>
        </w:rPr>
        <w:t xml:space="preserve">. </w:t>
      </w:r>
      <w:r>
        <w:rPr>
          <w:rFonts w:cs="Arial"/>
        </w:rPr>
        <w:t>בנוסף</w:t>
      </w:r>
      <w:r>
        <w:rPr>
          <w:rFonts w:cs="Arial"/>
        </w:rPr>
        <w:t xml:space="preserve">, </w:t>
      </w:r>
      <w:r>
        <w:rPr>
          <w:rFonts w:cs="Arial"/>
        </w:rPr>
        <w:t>ה</w:t>
      </w:r>
      <w:r>
        <w:rPr>
          <w:rFonts w:cs="Arial"/>
        </w:rPr>
        <w:t>סיסמאות</w:t>
      </w:r>
      <w:r>
        <w:rPr>
          <w:rFonts w:cs="Arial"/>
        </w:rPr>
        <w:t xml:space="preserve"> </w:t>
      </w:r>
      <w:r>
        <w:rPr>
          <w:rFonts w:cs="Arial"/>
        </w:rPr>
        <w:t>נשמרות</w:t>
      </w:r>
      <w:r>
        <w:rPr>
          <w:rFonts w:cs="Arial"/>
        </w:rPr>
        <w:t xml:space="preserve"> </w:t>
      </w:r>
      <w:r>
        <w:rPr>
          <w:rFonts w:cs="Arial"/>
        </w:rPr>
        <w:t>בצורה</w:t>
      </w:r>
      <w:r>
        <w:rPr>
          <w:rFonts w:cs="Arial"/>
        </w:rPr>
        <w:t xml:space="preserve"> </w:t>
      </w:r>
      <w:r>
        <w:rPr>
          <w:rFonts w:cs="Arial"/>
        </w:rPr>
        <w:t>בטוחה</w:t>
      </w:r>
      <w:r>
        <w:rPr>
          <w:rFonts w:cs="Arial"/>
        </w:rPr>
        <w:t xml:space="preserve"> </w:t>
      </w:r>
      <w:r>
        <w:rPr>
          <w:rFonts w:cs="Arial"/>
        </w:rPr>
        <w:t>יותר</w:t>
      </w:r>
      <w:r>
        <w:rPr>
          <w:rFonts w:cs="Arial"/>
        </w:rPr>
        <w:t xml:space="preserve"> </w:t>
      </w:r>
      <w:r>
        <w:rPr>
          <w:rFonts w:cs="Arial"/>
        </w:rPr>
        <w:t>בעזרת</w:t>
      </w:r>
      <w:r>
        <w:rPr>
          <w:rFonts w:cs="Arial"/>
        </w:rPr>
        <w:t xml:space="preserve"> PBKDF2, </w:t>
      </w:r>
      <w:r>
        <w:rPr>
          <w:rFonts w:cs="Arial"/>
        </w:rPr>
        <w:t>והשימוש</w:t>
      </w:r>
      <w:r>
        <w:rPr>
          <w:rFonts w:cs="Arial"/>
        </w:rPr>
        <w:t xml:space="preserve"> </w:t>
      </w:r>
      <w:r>
        <w:rPr>
          <w:rFonts w:cs="Arial"/>
        </w:rPr>
        <w:t>בפרמטרים</w:t>
      </w:r>
      <w:r>
        <w:rPr>
          <w:rFonts w:cs="Arial"/>
        </w:rPr>
        <w:t xml:space="preserve"> </w:t>
      </w:r>
      <w:r>
        <w:rPr>
          <w:rFonts w:cs="Arial"/>
        </w:rPr>
        <w:t>בשאילתות</w:t>
      </w:r>
      <w:r>
        <w:rPr>
          <w:rFonts w:cs="Arial"/>
        </w:rPr>
        <w:t xml:space="preserve"> </w:t>
      </w:r>
      <w:r>
        <w:rPr>
          <w:rFonts w:cs="Arial"/>
        </w:rPr>
        <w:t>עוזר</w:t>
      </w:r>
      <w:r>
        <w:rPr>
          <w:rFonts w:cs="Arial"/>
        </w:rPr>
        <w:t xml:space="preserve"> </w:t>
      </w:r>
      <w:r>
        <w:rPr>
          <w:rFonts w:cs="Arial"/>
        </w:rPr>
        <w:t>להגן</w:t>
      </w:r>
      <w:r>
        <w:rPr>
          <w:rFonts w:cs="Arial"/>
        </w:rPr>
        <w:t xml:space="preserve"> </w:t>
      </w:r>
      <w:r>
        <w:rPr>
          <w:rFonts w:cs="Arial"/>
        </w:rPr>
        <w:t>מפני</w:t>
      </w:r>
      <w:r>
        <w:rPr>
          <w:rFonts w:cs="Arial"/>
        </w:rPr>
        <w:t xml:space="preserve"> </w:t>
      </w:r>
      <w:r>
        <w:rPr>
          <w:rFonts w:cs="Arial"/>
        </w:rPr>
        <w:t>הכנסת</w:t>
      </w:r>
      <w:r>
        <w:rPr>
          <w:rFonts w:cs="Arial"/>
        </w:rPr>
        <w:t xml:space="preserve"> SQL </w:t>
      </w:r>
      <w:r>
        <w:rPr>
          <w:rFonts w:cs="Arial"/>
        </w:rPr>
        <w:t>דרך</w:t>
      </w:r>
      <w:r>
        <w:rPr>
          <w:rFonts w:cs="Arial"/>
        </w:rPr>
        <w:t xml:space="preserve"> </w:t>
      </w:r>
      <w:r>
        <w:rPr>
          <w:rFonts w:cs="Arial"/>
        </w:rPr>
        <w:t>שדות</w:t>
      </w:r>
      <w:r>
        <w:rPr>
          <w:rFonts w:cs="Arial"/>
        </w:rPr>
        <w:t xml:space="preserve"> </w:t>
      </w:r>
      <w:r>
        <w:rPr>
          <w:rFonts w:cs="Arial"/>
        </w:rPr>
        <w:t>קלט</w:t>
      </w:r>
      <w:r>
        <w:rPr>
          <w:rFonts w:cs="Arial"/>
        </w:rPr>
        <w:t>.</w:t>
      </w:r>
    </w:p>
    <w:p w14:paraId="12996D9C" w14:textId="77777777" w:rsidR="00942FB4" w:rsidRDefault="00AE7F32">
      <w:pPr>
        <w:pStyle w:val="Heading1"/>
        <w:bidi/>
        <w:jc w:val="right"/>
      </w:pPr>
      <w:bookmarkStart w:id="30" w:name="_Toc230741997"/>
      <w:r>
        <w:rPr>
          <w:rFonts w:ascii="Arial" w:hAnsi="Arial" w:cs="Arial"/>
          <w:color w:val="1E4064"/>
          <w:sz w:val="30"/>
        </w:rPr>
        <w:t>פרק</w:t>
      </w:r>
      <w:r>
        <w:rPr>
          <w:rFonts w:ascii="Arial" w:hAnsi="Arial" w:cs="Arial"/>
          <w:color w:val="1E4064"/>
          <w:sz w:val="30"/>
        </w:rPr>
        <w:t xml:space="preserve"> 10: </w:t>
      </w:r>
      <w:r>
        <w:rPr>
          <w:rFonts w:ascii="Arial" w:hAnsi="Arial" w:cs="Arial"/>
          <w:color w:val="1E4064"/>
          <w:sz w:val="30"/>
        </w:rPr>
        <w:t>בדיקות</w:t>
      </w:r>
      <w:r>
        <w:rPr>
          <w:rFonts w:ascii="Arial" w:hAnsi="Arial" w:cs="Arial"/>
          <w:color w:val="1E4064"/>
          <w:sz w:val="30"/>
        </w:rPr>
        <w:t xml:space="preserve"> </w:t>
      </w:r>
      <w:r>
        <w:rPr>
          <w:rFonts w:ascii="Arial" w:hAnsi="Arial" w:cs="Arial"/>
          <w:color w:val="1E4064"/>
          <w:sz w:val="30"/>
        </w:rPr>
        <w:t>מורחבות</w:t>
      </w:r>
      <w:r>
        <w:rPr>
          <w:rFonts w:ascii="Arial" w:hAnsi="Arial" w:cs="Arial"/>
          <w:color w:val="1E4064"/>
          <w:sz w:val="30"/>
        </w:rPr>
        <w:t xml:space="preserve"> </w:t>
      </w:r>
      <w:r>
        <w:rPr>
          <w:rFonts w:ascii="Arial" w:hAnsi="Arial" w:cs="Arial"/>
          <w:color w:val="1E4064"/>
          <w:sz w:val="30"/>
        </w:rPr>
        <w:t>וקבצים</w:t>
      </w:r>
      <w:r>
        <w:rPr>
          <w:rFonts w:ascii="Arial" w:hAnsi="Arial" w:cs="Arial"/>
          <w:color w:val="1E4064"/>
          <w:sz w:val="30"/>
        </w:rPr>
        <w:t xml:space="preserve"> </w:t>
      </w:r>
      <w:r>
        <w:rPr>
          <w:rFonts w:ascii="Arial" w:hAnsi="Arial" w:cs="Arial"/>
          <w:color w:val="1E4064"/>
          <w:sz w:val="30"/>
        </w:rPr>
        <w:t>מרכזיים</w:t>
      </w:r>
      <w:bookmarkEnd w:id="30"/>
    </w:p>
    <w:p w14:paraId="230EA7AE" w14:textId="77777777" w:rsidR="00942FB4" w:rsidRDefault="00AE7F32">
      <w:pPr>
        <w:bidi/>
        <w:jc w:val="right"/>
      </w:pPr>
      <w:r>
        <w:rPr>
          <w:rFonts w:cs="Arial"/>
        </w:rPr>
        <w:t>בחלק</w:t>
      </w:r>
      <w:r>
        <w:rPr>
          <w:rFonts w:cs="Arial"/>
        </w:rPr>
        <w:t xml:space="preserve"> </w:t>
      </w:r>
      <w:r>
        <w:rPr>
          <w:rFonts w:cs="Arial"/>
        </w:rPr>
        <w:t>הזה</w:t>
      </w:r>
      <w:r>
        <w:rPr>
          <w:rFonts w:cs="Arial"/>
        </w:rPr>
        <w:t xml:space="preserve"> </w:t>
      </w:r>
      <w:r>
        <w:rPr>
          <w:rFonts w:cs="Arial"/>
        </w:rPr>
        <w:t>אני</w:t>
      </w:r>
      <w:r>
        <w:rPr>
          <w:rFonts w:cs="Arial"/>
        </w:rPr>
        <w:t xml:space="preserve"> </w:t>
      </w:r>
      <w:r>
        <w:rPr>
          <w:rFonts w:cs="Arial"/>
        </w:rPr>
        <w:t>מפרט</w:t>
      </w:r>
      <w:r>
        <w:rPr>
          <w:rFonts w:cs="Arial"/>
        </w:rPr>
        <w:t xml:space="preserve"> </w:t>
      </w:r>
      <w:r>
        <w:rPr>
          <w:rFonts w:cs="Arial"/>
        </w:rPr>
        <w:t>עוד</w:t>
      </w:r>
      <w:r>
        <w:rPr>
          <w:rFonts w:cs="Arial"/>
        </w:rPr>
        <w:t xml:space="preserve"> </w:t>
      </w:r>
      <w:r>
        <w:rPr>
          <w:rFonts w:cs="Arial"/>
        </w:rPr>
        <w:t>בדיקות</w:t>
      </w:r>
      <w:r>
        <w:rPr>
          <w:rFonts w:cs="Arial"/>
        </w:rPr>
        <w:t xml:space="preserve"> </w:t>
      </w:r>
      <w:r>
        <w:rPr>
          <w:rFonts w:cs="Arial"/>
        </w:rPr>
        <w:t>וקבצים</w:t>
      </w:r>
      <w:r>
        <w:rPr>
          <w:rFonts w:cs="Arial"/>
        </w:rPr>
        <w:t xml:space="preserve"> </w:t>
      </w:r>
      <w:r>
        <w:rPr>
          <w:rFonts w:cs="Arial"/>
        </w:rPr>
        <w:t>מרכזיים</w:t>
      </w:r>
      <w:r>
        <w:rPr>
          <w:rFonts w:cs="Arial"/>
        </w:rPr>
        <w:t xml:space="preserve"> </w:t>
      </w:r>
      <w:r>
        <w:rPr>
          <w:rFonts w:cs="Arial"/>
        </w:rPr>
        <w:t>בפרויקט</w:t>
      </w:r>
      <w:r>
        <w:rPr>
          <w:rFonts w:cs="Arial"/>
        </w:rPr>
        <w:t xml:space="preserve">. </w:t>
      </w:r>
      <w:r>
        <w:rPr>
          <w:rFonts w:cs="Arial"/>
        </w:rPr>
        <w:t>זה</w:t>
      </w:r>
      <w:r>
        <w:rPr>
          <w:rFonts w:cs="Arial"/>
        </w:rPr>
        <w:t xml:space="preserve"> </w:t>
      </w:r>
      <w:r>
        <w:rPr>
          <w:rFonts w:cs="Arial"/>
        </w:rPr>
        <w:t>עוזר</w:t>
      </w:r>
      <w:r>
        <w:rPr>
          <w:rFonts w:cs="Arial"/>
        </w:rPr>
        <w:t xml:space="preserve"> </w:t>
      </w:r>
      <w:r>
        <w:rPr>
          <w:rFonts w:cs="Arial"/>
        </w:rPr>
        <w:t>להראות</w:t>
      </w:r>
      <w:r>
        <w:rPr>
          <w:rFonts w:cs="Arial"/>
        </w:rPr>
        <w:t xml:space="preserve"> </w:t>
      </w:r>
      <w:r>
        <w:rPr>
          <w:rFonts w:cs="Arial"/>
        </w:rPr>
        <w:t>שהמערכת</w:t>
      </w:r>
      <w:r>
        <w:rPr>
          <w:rFonts w:cs="Arial"/>
        </w:rPr>
        <w:t xml:space="preserve"> </w:t>
      </w:r>
      <w:r>
        <w:rPr>
          <w:rFonts w:cs="Arial"/>
        </w:rPr>
        <w:t>נבדקה</w:t>
      </w:r>
      <w:r>
        <w:rPr>
          <w:rFonts w:cs="Arial"/>
        </w:rPr>
        <w:t xml:space="preserve"> </w:t>
      </w:r>
      <w:r>
        <w:rPr>
          <w:rFonts w:cs="Arial"/>
        </w:rPr>
        <w:t>לפי</w:t>
      </w:r>
      <w:r>
        <w:rPr>
          <w:rFonts w:cs="Arial"/>
        </w:rPr>
        <w:t xml:space="preserve"> </w:t>
      </w:r>
      <w:r>
        <w:rPr>
          <w:rFonts w:cs="Arial"/>
        </w:rPr>
        <w:t>פעולות</w:t>
      </w:r>
      <w:r>
        <w:rPr>
          <w:rFonts w:cs="Arial"/>
        </w:rPr>
        <w:t xml:space="preserve"> </w:t>
      </w:r>
      <w:r>
        <w:rPr>
          <w:rFonts w:cs="Arial"/>
        </w:rPr>
        <w:t>אמיתיות</w:t>
      </w:r>
      <w:r>
        <w:rPr>
          <w:rFonts w:cs="Arial"/>
        </w:rPr>
        <w:t xml:space="preserve">, </w:t>
      </w:r>
      <w:r>
        <w:rPr>
          <w:rFonts w:cs="Arial"/>
        </w:rPr>
        <w:t>ולא</w:t>
      </w:r>
      <w:r>
        <w:rPr>
          <w:rFonts w:cs="Arial"/>
        </w:rPr>
        <w:t xml:space="preserve"> </w:t>
      </w:r>
      <w:r>
        <w:rPr>
          <w:rFonts w:cs="Arial"/>
        </w:rPr>
        <w:t>ר</w:t>
      </w:r>
      <w:r>
        <w:rPr>
          <w:rFonts w:cs="Arial"/>
        </w:rPr>
        <w:t>ק</w:t>
      </w:r>
      <w:r>
        <w:rPr>
          <w:rFonts w:cs="Arial"/>
        </w:rPr>
        <w:t xml:space="preserve"> </w:t>
      </w:r>
      <w:r>
        <w:rPr>
          <w:rFonts w:cs="Arial"/>
        </w:rPr>
        <w:t>לפי</w:t>
      </w:r>
      <w:r>
        <w:rPr>
          <w:rFonts w:cs="Arial"/>
        </w:rPr>
        <w:t xml:space="preserve"> </w:t>
      </w:r>
      <w:r>
        <w:rPr>
          <w:rFonts w:cs="Arial"/>
        </w:rPr>
        <w:t>כתיבת</w:t>
      </w:r>
      <w:r>
        <w:rPr>
          <w:rFonts w:cs="Arial"/>
        </w:rPr>
        <w:t xml:space="preserve"> </w:t>
      </w:r>
      <w:r>
        <w:rPr>
          <w:rFonts w:cs="Arial"/>
        </w:rPr>
        <w:t>קוד</w:t>
      </w:r>
      <w:r>
        <w:rPr>
          <w:rFonts w:cs="Arial"/>
        </w:rPr>
        <w:t>.</w:t>
      </w:r>
    </w:p>
    <w:p w14:paraId="044385EC" w14:textId="77777777" w:rsidR="00942FB4" w:rsidRDefault="00AE7F32">
      <w:pPr>
        <w:pStyle w:val="Heading2"/>
        <w:bidi/>
        <w:jc w:val="right"/>
      </w:pPr>
      <w:bookmarkStart w:id="31" w:name="_Toc230741998"/>
      <w:r>
        <w:rPr>
          <w:rFonts w:ascii="Arial" w:hAnsi="Arial" w:cs="Arial"/>
          <w:color w:val="2D2D2D"/>
          <w:sz w:val="24"/>
        </w:rPr>
        <w:t>בדיקות</w:t>
      </w:r>
      <w:r>
        <w:rPr>
          <w:rFonts w:ascii="Arial" w:hAnsi="Arial" w:cs="Arial"/>
          <w:color w:val="2D2D2D"/>
          <w:sz w:val="24"/>
        </w:rPr>
        <w:t xml:space="preserve"> </w:t>
      </w:r>
      <w:r>
        <w:rPr>
          <w:rFonts w:ascii="Arial" w:hAnsi="Arial" w:cs="Arial"/>
          <w:color w:val="2D2D2D"/>
          <w:sz w:val="24"/>
        </w:rPr>
        <w:t>התחברות</w:t>
      </w:r>
      <w:bookmarkEnd w:id="31"/>
    </w:p>
    <w:tbl>
      <w:tblPr>
        <w:tblStyle w:val="TableGrid"/>
        <w:tblW w:w="0" w:type="auto"/>
        <w:tblLook w:val="04A0" w:firstRow="1" w:lastRow="0" w:firstColumn="1" w:lastColumn="0" w:noHBand="0" w:noVBand="1"/>
      </w:tblPr>
      <w:tblGrid>
        <w:gridCol w:w="2880"/>
        <w:gridCol w:w="2880"/>
        <w:gridCol w:w="2880"/>
      </w:tblGrid>
      <w:tr w:rsidR="00942FB4" w14:paraId="49C51504" w14:textId="77777777">
        <w:tc>
          <w:tcPr>
            <w:tcW w:w="2880" w:type="dxa"/>
          </w:tcPr>
          <w:p w14:paraId="2D755BB1" w14:textId="77777777" w:rsidR="00942FB4" w:rsidRDefault="00AE7F32">
            <w:pPr>
              <w:bidi/>
              <w:jc w:val="right"/>
            </w:pPr>
            <w:r>
              <w:rPr>
                <w:rFonts w:cs="Arial"/>
                <w:b/>
                <w:sz w:val="20"/>
              </w:rPr>
              <w:t>בדיקה</w:t>
            </w:r>
          </w:p>
        </w:tc>
        <w:tc>
          <w:tcPr>
            <w:tcW w:w="2880" w:type="dxa"/>
          </w:tcPr>
          <w:p w14:paraId="0A4B6E8B" w14:textId="77777777" w:rsidR="00942FB4" w:rsidRDefault="00AE7F32">
            <w:pPr>
              <w:bidi/>
              <w:jc w:val="right"/>
            </w:pPr>
            <w:r>
              <w:rPr>
                <w:rFonts w:cs="Arial"/>
                <w:b/>
                <w:sz w:val="20"/>
              </w:rPr>
              <w:t>מה</w:t>
            </w:r>
            <w:r>
              <w:rPr>
                <w:rFonts w:cs="Arial"/>
                <w:b/>
                <w:sz w:val="20"/>
              </w:rPr>
              <w:t xml:space="preserve"> </w:t>
            </w:r>
            <w:r>
              <w:rPr>
                <w:rFonts w:cs="Arial"/>
                <w:b/>
                <w:sz w:val="20"/>
              </w:rPr>
              <w:t>נבדק</w:t>
            </w:r>
          </w:p>
        </w:tc>
        <w:tc>
          <w:tcPr>
            <w:tcW w:w="2880" w:type="dxa"/>
          </w:tcPr>
          <w:p w14:paraId="0ADC8ACA" w14:textId="77777777" w:rsidR="00942FB4" w:rsidRDefault="00AE7F32">
            <w:pPr>
              <w:bidi/>
              <w:jc w:val="right"/>
            </w:pPr>
            <w:r>
              <w:rPr>
                <w:rFonts w:cs="Arial"/>
                <w:b/>
                <w:sz w:val="20"/>
              </w:rPr>
              <w:t>תוצאה</w:t>
            </w:r>
            <w:r>
              <w:rPr>
                <w:rFonts w:cs="Arial"/>
                <w:b/>
                <w:sz w:val="20"/>
              </w:rPr>
              <w:t xml:space="preserve"> </w:t>
            </w:r>
            <w:r>
              <w:rPr>
                <w:rFonts w:cs="Arial"/>
                <w:b/>
                <w:sz w:val="20"/>
              </w:rPr>
              <w:t>צפויה</w:t>
            </w:r>
          </w:p>
        </w:tc>
      </w:tr>
      <w:tr w:rsidR="00942FB4" w14:paraId="0C8C2188" w14:textId="77777777">
        <w:tc>
          <w:tcPr>
            <w:tcW w:w="2880" w:type="dxa"/>
          </w:tcPr>
          <w:p w14:paraId="28C405AF" w14:textId="77777777" w:rsidR="00942FB4" w:rsidRDefault="00AE7F32">
            <w:pPr>
              <w:bidi/>
              <w:jc w:val="right"/>
            </w:pPr>
            <w:r>
              <w:rPr>
                <w:rFonts w:cs="Arial"/>
                <w:sz w:val="20"/>
              </w:rPr>
              <w:t>פרטים</w:t>
            </w:r>
            <w:r>
              <w:rPr>
                <w:rFonts w:cs="Arial"/>
                <w:sz w:val="20"/>
              </w:rPr>
              <w:t xml:space="preserve"> </w:t>
            </w:r>
            <w:r>
              <w:rPr>
                <w:rFonts w:cs="Arial"/>
                <w:sz w:val="20"/>
              </w:rPr>
              <w:t>נכונים</w:t>
            </w:r>
          </w:p>
        </w:tc>
        <w:tc>
          <w:tcPr>
            <w:tcW w:w="2880" w:type="dxa"/>
          </w:tcPr>
          <w:p w14:paraId="031ACC24" w14:textId="77777777" w:rsidR="00942FB4" w:rsidRDefault="00AE7F32">
            <w:pPr>
              <w:bidi/>
              <w:jc w:val="right"/>
            </w:pPr>
            <w:r>
              <w:rPr>
                <w:rFonts w:cs="Arial"/>
                <w:sz w:val="20"/>
              </w:rPr>
              <w:t>כניסה</w:t>
            </w:r>
            <w:r>
              <w:rPr>
                <w:rFonts w:cs="Arial"/>
                <w:sz w:val="20"/>
              </w:rPr>
              <w:t xml:space="preserve"> </w:t>
            </w:r>
            <w:r>
              <w:rPr>
                <w:rFonts w:cs="Arial"/>
                <w:sz w:val="20"/>
              </w:rPr>
              <w:t>של</w:t>
            </w:r>
            <w:r>
              <w:rPr>
                <w:rFonts w:cs="Arial"/>
                <w:sz w:val="20"/>
              </w:rPr>
              <w:t xml:space="preserve"> </w:t>
            </w:r>
            <w:r>
              <w:rPr>
                <w:rFonts w:cs="Arial"/>
                <w:sz w:val="20"/>
              </w:rPr>
              <w:t>תלמיד</w:t>
            </w:r>
            <w:r>
              <w:rPr>
                <w:rFonts w:cs="Arial"/>
                <w:sz w:val="20"/>
              </w:rPr>
              <w:t xml:space="preserve"> </w:t>
            </w:r>
            <w:r>
              <w:rPr>
                <w:rFonts w:cs="Arial"/>
                <w:sz w:val="20"/>
              </w:rPr>
              <w:t>או</w:t>
            </w:r>
            <w:r>
              <w:rPr>
                <w:rFonts w:cs="Arial"/>
                <w:sz w:val="20"/>
              </w:rPr>
              <w:t xml:space="preserve"> </w:t>
            </w:r>
            <w:r>
              <w:rPr>
                <w:rFonts w:cs="Arial"/>
                <w:sz w:val="20"/>
              </w:rPr>
              <w:t>מורה</w:t>
            </w:r>
            <w:r>
              <w:rPr>
                <w:rFonts w:cs="Arial"/>
                <w:sz w:val="20"/>
              </w:rPr>
              <w:t>.</w:t>
            </w:r>
          </w:p>
        </w:tc>
        <w:tc>
          <w:tcPr>
            <w:tcW w:w="2880" w:type="dxa"/>
          </w:tcPr>
          <w:p w14:paraId="36163215" w14:textId="77777777" w:rsidR="00942FB4" w:rsidRDefault="00AE7F32">
            <w:pPr>
              <w:bidi/>
              <w:jc w:val="right"/>
            </w:pPr>
            <w:r>
              <w:rPr>
                <w:rFonts w:cs="Arial"/>
                <w:sz w:val="20"/>
              </w:rPr>
              <w:t>המשתמש</w:t>
            </w:r>
            <w:r>
              <w:rPr>
                <w:rFonts w:cs="Arial"/>
                <w:sz w:val="20"/>
              </w:rPr>
              <w:t xml:space="preserve"> </w:t>
            </w:r>
            <w:r>
              <w:rPr>
                <w:rFonts w:cs="Arial"/>
                <w:sz w:val="20"/>
              </w:rPr>
              <w:t>נכנס</w:t>
            </w:r>
            <w:r>
              <w:rPr>
                <w:rFonts w:cs="Arial"/>
                <w:sz w:val="20"/>
              </w:rPr>
              <w:t xml:space="preserve"> </w:t>
            </w:r>
            <w:r>
              <w:rPr>
                <w:rFonts w:cs="Arial"/>
                <w:sz w:val="20"/>
              </w:rPr>
              <w:t>למסך</w:t>
            </w:r>
            <w:r>
              <w:rPr>
                <w:rFonts w:cs="Arial"/>
                <w:sz w:val="20"/>
              </w:rPr>
              <w:t xml:space="preserve"> </w:t>
            </w:r>
            <w:r>
              <w:rPr>
                <w:rFonts w:cs="Arial"/>
                <w:sz w:val="20"/>
              </w:rPr>
              <w:t>המתאים</w:t>
            </w:r>
            <w:r>
              <w:rPr>
                <w:rFonts w:cs="Arial"/>
                <w:sz w:val="20"/>
              </w:rPr>
              <w:t>.</w:t>
            </w:r>
          </w:p>
        </w:tc>
      </w:tr>
      <w:tr w:rsidR="00942FB4" w14:paraId="2462328C" w14:textId="77777777">
        <w:tc>
          <w:tcPr>
            <w:tcW w:w="2880" w:type="dxa"/>
          </w:tcPr>
          <w:p w14:paraId="76EF16F9" w14:textId="77777777" w:rsidR="00942FB4" w:rsidRDefault="00AE7F32">
            <w:pPr>
              <w:bidi/>
              <w:jc w:val="right"/>
            </w:pPr>
            <w:r>
              <w:rPr>
                <w:rFonts w:cs="Arial"/>
                <w:sz w:val="20"/>
              </w:rPr>
              <w:t>סיסמה</w:t>
            </w:r>
            <w:r>
              <w:rPr>
                <w:rFonts w:cs="Arial"/>
                <w:sz w:val="20"/>
              </w:rPr>
              <w:t xml:space="preserve"> </w:t>
            </w:r>
            <w:r>
              <w:rPr>
                <w:rFonts w:cs="Arial"/>
                <w:sz w:val="20"/>
              </w:rPr>
              <w:t>שגויה</w:t>
            </w:r>
          </w:p>
        </w:tc>
        <w:tc>
          <w:tcPr>
            <w:tcW w:w="2880" w:type="dxa"/>
          </w:tcPr>
          <w:p w14:paraId="4D5153FB" w14:textId="77777777" w:rsidR="00942FB4" w:rsidRDefault="00AE7F32">
            <w:pPr>
              <w:bidi/>
              <w:jc w:val="right"/>
            </w:pPr>
            <w:r>
              <w:rPr>
                <w:rFonts w:cs="Arial"/>
                <w:sz w:val="20"/>
              </w:rPr>
              <w:t>הכנסת</w:t>
            </w:r>
            <w:r>
              <w:rPr>
                <w:rFonts w:cs="Arial"/>
                <w:sz w:val="20"/>
              </w:rPr>
              <w:t xml:space="preserve"> </w:t>
            </w:r>
            <w:r>
              <w:rPr>
                <w:rFonts w:cs="Arial"/>
                <w:sz w:val="20"/>
              </w:rPr>
              <w:t>סיסמה</w:t>
            </w:r>
            <w:r>
              <w:rPr>
                <w:rFonts w:cs="Arial"/>
                <w:sz w:val="20"/>
              </w:rPr>
              <w:t xml:space="preserve"> </w:t>
            </w:r>
            <w:r>
              <w:rPr>
                <w:rFonts w:cs="Arial"/>
                <w:sz w:val="20"/>
              </w:rPr>
              <w:t>לא</w:t>
            </w:r>
            <w:r>
              <w:rPr>
                <w:rFonts w:cs="Arial"/>
                <w:sz w:val="20"/>
              </w:rPr>
              <w:t xml:space="preserve"> </w:t>
            </w:r>
            <w:r>
              <w:rPr>
                <w:rFonts w:cs="Arial"/>
                <w:sz w:val="20"/>
              </w:rPr>
              <w:t>נכונה</w:t>
            </w:r>
            <w:r>
              <w:rPr>
                <w:rFonts w:cs="Arial"/>
                <w:sz w:val="20"/>
              </w:rPr>
              <w:t>.</w:t>
            </w:r>
          </w:p>
        </w:tc>
        <w:tc>
          <w:tcPr>
            <w:tcW w:w="2880" w:type="dxa"/>
          </w:tcPr>
          <w:p w14:paraId="440F9209" w14:textId="77777777" w:rsidR="00942FB4" w:rsidRDefault="00AE7F32">
            <w:pPr>
              <w:bidi/>
              <w:jc w:val="right"/>
            </w:pPr>
            <w:r>
              <w:rPr>
                <w:rFonts w:cs="Arial"/>
                <w:sz w:val="20"/>
              </w:rPr>
              <w:t>המערכת</w:t>
            </w:r>
            <w:r>
              <w:rPr>
                <w:rFonts w:cs="Arial"/>
                <w:sz w:val="20"/>
              </w:rPr>
              <w:t xml:space="preserve"> </w:t>
            </w:r>
            <w:r>
              <w:rPr>
                <w:rFonts w:cs="Arial"/>
                <w:sz w:val="20"/>
              </w:rPr>
              <w:t>מציגה</w:t>
            </w:r>
            <w:r>
              <w:rPr>
                <w:rFonts w:cs="Arial"/>
                <w:sz w:val="20"/>
              </w:rPr>
              <w:t xml:space="preserve"> </w:t>
            </w:r>
            <w:r>
              <w:rPr>
                <w:rFonts w:cs="Arial"/>
                <w:sz w:val="20"/>
              </w:rPr>
              <w:t>שגיאה</w:t>
            </w:r>
            <w:r>
              <w:rPr>
                <w:rFonts w:cs="Arial"/>
                <w:sz w:val="20"/>
              </w:rPr>
              <w:t xml:space="preserve"> </w:t>
            </w:r>
            <w:r>
              <w:rPr>
                <w:rFonts w:cs="Arial"/>
                <w:sz w:val="20"/>
              </w:rPr>
              <w:t>ולא</w:t>
            </w:r>
            <w:r>
              <w:rPr>
                <w:rFonts w:cs="Arial"/>
                <w:sz w:val="20"/>
              </w:rPr>
              <w:t xml:space="preserve"> </w:t>
            </w:r>
            <w:r>
              <w:rPr>
                <w:rFonts w:cs="Arial"/>
                <w:sz w:val="20"/>
              </w:rPr>
              <w:t>מכניסה</w:t>
            </w:r>
            <w:r>
              <w:rPr>
                <w:rFonts w:cs="Arial"/>
                <w:sz w:val="20"/>
              </w:rPr>
              <w:t xml:space="preserve"> </w:t>
            </w:r>
            <w:r>
              <w:rPr>
                <w:rFonts w:cs="Arial"/>
                <w:sz w:val="20"/>
              </w:rPr>
              <w:t>את</w:t>
            </w:r>
            <w:r>
              <w:rPr>
                <w:rFonts w:cs="Arial"/>
                <w:sz w:val="20"/>
              </w:rPr>
              <w:t xml:space="preserve"> </w:t>
            </w:r>
            <w:r>
              <w:rPr>
                <w:rFonts w:cs="Arial"/>
                <w:sz w:val="20"/>
              </w:rPr>
              <w:t>המשתמש</w:t>
            </w:r>
            <w:r>
              <w:rPr>
                <w:rFonts w:cs="Arial"/>
                <w:sz w:val="20"/>
              </w:rPr>
              <w:t>.</w:t>
            </w:r>
          </w:p>
        </w:tc>
      </w:tr>
      <w:tr w:rsidR="00942FB4" w14:paraId="0607D788" w14:textId="77777777">
        <w:tc>
          <w:tcPr>
            <w:tcW w:w="2880" w:type="dxa"/>
          </w:tcPr>
          <w:p w14:paraId="6639DF14" w14:textId="77777777" w:rsidR="00942FB4" w:rsidRDefault="00AE7F32">
            <w:pPr>
              <w:bidi/>
              <w:jc w:val="right"/>
            </w:pPr>
            <w:r>
              <w:rPr>
                <w:rFonts w:cs="Arial"/>
                <w:sz w:val="20"/>
              </w:rPr>
              <w:t>שדות</w:t>
            </w:r>
            <w:r>
              <w:rPr>
                <w:rFonts w:cs="Arial"/>
                <w:sz w:val="20"/>
              </w:rPr>
              <w:t xml:space="preserve"> </w:t>
            </w:r>
            <w:r>
              <w:rPr>
                <w:rFonts w:cs="Arial"/>
                <w:sz w:val="20"/>
              </w:rPr>
              <w:t>ריקים</w:t>
            </w:r>
          </w:p>
        </w:tc>
        <w:tc>
          <w:tcPr>
            <w:tcW w:w="2880" w:type="dxa"/>
          </w:tcPr>
          <w:p w14:paraId="552FE146" w14:textId="77777777" w:rsidR="00942FB4" w:rsidRDefault="00AE7F32">
            <w:pPr>
              <w:bidi/>
              <w:jc w:val="right"/>
            </w:pPr>
            <w:r>
              <w:rPr>
                <w:rFonts w:cs="Arial"/>
                <w:sz w:val="20"/>
              </w:rPr>
              <w:t>ניסיון</w:t>
            </w:r>
            <w:r>
              <w:rPr>
                <w:rFonts w:cs="Arial"/>
                <w:sz w:val="20"/>
              </w:rPr>
              <w:t xml:space="preserve"> </w:t>
            </w:r>
            <w:r>
              <w:rPr>
                <w:rFonts w:cs="Arial"/>
                <w:sz w:val="20"/>
              </w:rPr>
              <w:t>התחברות</w:t>
            </w:r>
            <w:r>
              <w:rPr>
                <w:rFonts w:cs="Arial"/>
                <w:sz w:val="20"/>
              </w:rPr>
              <w:t xml:space="preserve"> </w:t>
            </w:r>
            <w:r>
              <w:rPr>
                <w:rFonts w:cs="Arial"/>
                <w:sz w:val="20"/>
              </w:rPr>
              <w:t>ללא</w:t>
            </w:r>
            <w:r>
              <w:rPr>
                <w:rFonts w:cs="Arial"/>
                <w:sz w:val="20"/>
              </w:rPr>
              <w:t xml:space="preserve"> </w:t>
            </w:r>
            <w:r>
              <w:rPr>
                <w:rFonts w:cs="Arial"/>
                <w:sz w:val="20"/>
              </w:rPr>
              <w:t>פרטים</w:t>
            </w:r>
            <w:r>
              <w:rPr>
                <w:rFonts w:cs="Arial"/>
                <w:sz w:val="20"/>
              </w:rPr>
              <w:t>.</w:t>
            </w:r>
          </w:p>
        </w:tc>
        <w:tc>
          <w:tcPr>
            <w:tcW w:w="2880" w:type="dxa"/>
          </w:tcPr>
          <w:p w14:paraId="28E2208F" w14:textId="77777777" w:rsidR="00942FB4" w:rsidRDefault="00AE7F32">
            <w:pPr>
              <w:bidi/>
              <w:jc w:val="right"/>
            </w:pPr>
            <w:r>
              <w:rPr>
                <w:rFonts w:cs="Arial"/>
                <w:sz w:val="20"/>
              </w:rPr>
              <w:t>המערכת</w:t>
            </w:r>
            <w:r>
              <w:rPr>
                <w:rFonts w:cs="Arial"/>
                <w:sz w:val="20"/>
              </w:rPr>
              <w:t xml:space="preserve"> </w:t>
            </w:r>
            <w:r>
              <w:rPr>
                <w:rFonts w:cs="Arial"/>
                <w:sz w:val="20"/>
              </w:rPr>
              <w:t>מבקשת</w:t>
            </w:r>
            <w:r>
              <w:rPr>
                <w:rFonts w:cs="Arial"/>
                <w:sz w:val="20"/>
              </w:rPr>
              <w:t xml:space="preserve"> </w:t>
            </w:r>
            <w:r>
              <w:rPr>
                <w:rFonts w:cs="Arial"/>
                <w:sz w:val="20"/>
              </w:rPr>
              <w:t>להשלים</w:t>
            </w:r>
            <w:r>
              <w:rPr>
                <w:rFonts w:cs="Arial"/>
                <w:sz w:val="20"/>
              </w:rPr>
              <w:t xml:space="preserve"> </w:t>
            </w:r>
            <w:r>
              <w:rPr>
                <w:rFonts w:cs="Arial"/>
                <w:sz w:val="20"/>
              </w:rPr>
              <w:t>נתונים</w:t>
            </w:r>
            <w:r>
              <w:rPr>
                <w:rFonts w:cs="Arial"/>
                <w:sz w:val="20"/>
              </w:rPr>
              <w:t>.</w:t>
            </w:r>
          </w:p>
        </w:tc>
      </w:tr>
    </w:tbl>
    <w:p w14:paraId="75E43E1E" w14:textId="77777777" w:rsidR="00942FB4" w:rsidRDefault="00AE7F32">
      <w:pPr>
        <w:pStyle w:val="Heading2"/>
        <w:bidi/>
        <w:jc w:val="right"/>
      </w:pPr>
      <w:bookmarkStart w:id="32" w:name="_Toc230741999"/>
      <w:r>
        <w:rPr>
          <w:rFonts w:ascii="Arial" w:hAnsi="Arial" w:cs="Arial"/>
          <w:color w:val="2D2D2D"/>
          <w:sz w:val="24"/>
        </w:rPr>
        <w:t>בדיקות</w:t>
      </w:r>
      <w:r>
        <w:rPr>
          <w:rFonts w:ascii="Arial" w:hAnsi="Arial" w:cs="Arial"/>
          <w:color w:val="2D2D2D"/>
          <w:sz w:val="24"/>
        </w:rPr>
        <w:t xml:space="preserve"> </w:t>
      </w:r>
      <w:r>
        <w:rPr>
          <w:rFonts w:ascii="Arial" w:hAnsi="Arial" w:cs="Arial"/>
          <w:color w:val="2D2D2D"/>
          <w:sz w:val="24"/>
        </w:rPr>
        <w:t>שיעורים</w:t>
      </w:r>
      <w:r>
        <w:rPr>
          <w:rFonts w:ascii="Arial" w:hAnsi="Arial" w:cs="Arial"/>
          <w:color w:val="2D2D2D"/>
          <w:sz w:val="24"/>
        </w:rPr>
        <w:t xml:space="preserve"> </w:t>
      </w:r>
      <w:r>
        <w:rPr>
          <w:rFonts w:ascii="Arial" w:hAnsi="Arial" w:cs="Arial"/>
          <w:color w:val="2D2D2D"/>
          <w:sz w:val="24"/>
        </w:rPr>
        <w:t>ותשלומים</w:t>
      </w:r>
      <w:bookmarkEnd w:id="32"/>
    </w:p>
    <w:tbl>
      <w:tblPr>
        <w:tblStyle w:val="TableGrid"/>
        <w:tblW w:w="0" w:type="auto"/>
        <w:tblLook w:val="04A0" w:firstRow="1" w:lastRow="0" w:firstColumn="1" w:lastColumn="0" w:noHBand="0" w:noVBand="1"/>
      </w:tblPr>
      <w:tblGrid>
        <w:gridCol w:w="2880"/>
        <w:gridCol w:w="2880"/>
        <w:gridCol w:w="2880"/>
      </w:tblGrid>
      <w:tr w:rsidR="00942FB4" w14:paraId="37832C51" w14:textId="77777777">
        <w:tc>
          <w:tcPr>
            <w:tcW w:w="2880" w:type="dxa"/>
          </w:tcPr>
          <w:p w14:paraId="502FEA33" w14:textId="77777777" w:rsidR="00942FB4" w:rsidRDefault="00AE7F32">
            <w:pPr>
              <w:bidi/>
              <w:jc w:val="right"/>
            </w:pPr>
            <w:r>
              <w:rPr>
                <w:rFonts w:cs="Arial"/>
                <w:b/>
                <w:sz w:val="20"/>
              </w:rPr>
              <w:t>בדיקה</w:t>
            </w:r>
          </w:p>
        </w:tc>
        <w:tc>
          <w:tcPr>
            <w:tcW w:w="2880" w:type="dxa"/>
          </w:tcPr>
          <w:p w14:paraId="5938968B" w14:textId="77777777" w:rsidR="00942FB4" w:rsidRDefault="00AE7F32">
            <w:pPr>
              <w:bidi/>
              <w:jc w:val="right"/>
            </w:pPr>
            <w:r>
              <w:rPr>
                <w:rFonts w:cs="Arial"/>
                <w:b/>
                <w:sz w:val="20"/>
              </w:rPr>
              <w:t>מה</w:t>
            </w:r>
            <w:r>
              <w:rPr>
                <w:rFonts w:cs="Arial"/>
                <w:b/>
                <w:sz w:val="20"/>
              </w:rPr>
              <w:t xml:space="preserve"> </w:t>
            </w:r>
            <w:r>
              <w:rPr>
                <w:rFonts w:cs="Arial"/>
                <w:b/>
                <w:sz w:val="20"/>
              </w:rPr>
              <w:t>נבדק</w:t>
            </w:r>
          </w:p>
        </w:tc>
        <w:tc>
          <w:tcPr>
            <w:tcW w:w="2880" w:type="dxa"/>
          </w:tcPr>
          <w:p w14:paraId="6AF4418A" w14:textId="77777777" w:rsidR="00942FB4" w:rsidRDefault="00AE7F32">
            <w:pPr>
              <w:bidi/>
              <w:jc w:val="right"/>
            </w:pPr>
            <w:r>
              <w:rPr>
                <w:rFonts w:cs="Arial"/>
                <w:b/>
                <w:sz w:val="20"/>
              </w:rPr>
              <w:t>למה</w:t>
            </w:r>
            <w:r>
              <w:rPr>
                <w:rFonts w:cs="Arial"/>
                <w:b/>
                <w:sz w:val="20"/>
              </w:rPr>
              <w:t xml:space="preserve"> </w:t>
            </w:r>
            <w:r>
              <w:rPr>
                <w:rFonts w:cs="Arial"/>
                <w:b/>
                <w:sz w:val="20"/>
              </w:rPr>
              <w:t>זה</w:t>
            </w:r>
            <w:r>
              <w:rPr>
                <w:rFonts w:cs="Arial"/>
                <w:b/>
                <w:sz w:val="20"/>
              </w:rPr>
              <w:t xml:space="preserve"> </w:t>
            </w:r>
            <w:r>
              <w:rPr>
                <w:rFonts w:cs="Arial"/>
                <w:b/>
                <w:sz w:val="20"/>
              </w:rPr>
              <w:t>חשוב</w:t>
            </w:r>
          </w:p>
        </w:tc>
      </w:tr>
      <w:tr w:rsidR="00942FB4" w14:paraId="36C46F59" w14:textId="77777777">
        <w:tc>
          <w:tcPr>
            <w:tcW w:w="2880" w:type="dxa"/>
          </w:tcPr>
          <w:p w14:paraId="3E47E988" w14:textId="77777777" w:rsidR="00942FB4" w:rsidRDefault="00AE7F32">
            <w:pPr>
              <w:bidi/>
              <w:jc w:val="right"/>
            </w:pPr>
            <w:r>
              <w:rPr>
                <w:rFonts w:cs="Arial"/>
                <w:sz w:val="20"/>
              </w:rPr>
              <w:t>קביעת</w:t>
            </w:r>
            <w:r>
              <w:rPr>
                <w:rFonts w:cs="Arial"/>
                <w:sz w:val="20"/>
              </w:rPr>
              <w:t xml:space="preserve"> </w:t>
            </w:r>
            <w:r>
              <w:rPr>
                <w:rFonts w:cs="Arial"/>
                <w:sz w:val="20"/>
              </w:rPr>
              <w:t>שיעור</w:t>
            </w:r>
          </w:p>
        </w:tc>
        <w:tc>
          <w:tcPr>
            <w:tcW w:w="2880" w:type="dxa"/>
          </w:tcPr>
          <w:p w14:paraId="67D6D288" w14:textId="77777777" w:rsidR="00942FB4" w:rsidRDefault="00AE7F32">
            <w:pPr>
              <w:bidi/>
              <w:jc w:val="right"/>
            </w:pPr>
            <w:r>
              <w:rPr>
                <w:rFonts w:cs="Arial"/>
                <w:sz w:val="20"/>
              </w:rPr>
              <w:t>שמירת</w:t>
            </w:r>
            <w:r>
              <w:rPr>
                <w:rFonts w:cs="Arial"/>
                <w:sz w:val="20"/>
              </w:rPr>
              <w:t xml:space="preserve"> </w:t>
            </w:r>
            <w:r>
              <w:rPr>
                <w:rFonts w:cs="Arial"/>
                <w:sz w:val="20"/>
              </w:rPr>
              <w:t>שיעור</w:t>
            </w:r>
            <w:r>
              <w:rPr>
                <w:rFonts w:cs="Arial"/>
                <w:sz w:val="20"/>
              </w:rPr>
              <w:t xml:space="preserve"> </w:t>
            </w:r>
            <w:r>
              <w:rPr>
                <w:rFonts w:cs="Arial"/>
                <w:sz w:val="20"/>
              </w:rPr>
              <w:t>חדש</w:t>
            </w:r>
            <w:r>
              <w:rPr>
                <w:rFonts w:cs="Arial"/>
                <w:sz w:val="20"/>
              </w:rPr>
              <w:t xml:space="preserve"> </w:t>
            </w:r>
            <w:r>
              <w:rPr>
                <w:rFonts w:cs="Arial"/>
                <w:sz w:val="20"/>
              </w:rPr>
              <w:t>בטבלת</w:t>
            </w:r>
            <w:r>
              <w:rPr>
                <w:rFonts w:cs="Arial"/>
                <w:sz w:val="20"/>
              </w:rPr>
              <w:t xml:space="preserve"> Lessons.</w:t>
            </w:r>
          </w:p>
        </w:tc>
        <w:tc>
          <w:tcPr>
            <w:tcW w:w="2880" w:type="dxa"/>
          </w:tcPr>
          <w:p w14:paraId="37579A3A" w14:textId="77777777" w:rsidR="00942FB4" w:rsidRDefault="00AE7F32">
            <w:pPr>
              <w:bidi/>
              <w:jc w:val="right"/>
            </w:pPr>
            <w:r>
              <w:rPr>
                <w:rFonts w:cs="Arial"/>
                <w:sz w:val="20"/>
              </w:rPr>
              <w:t>כדי</w:t>
            </w:r>
            <w:r>
              <w:rPr>
                <w:rFonts w:cs="Arial"/>
                <w:sz w:val="20"/>
              </w:rPr>
              <w:t xml:space="preserve"> </w:t>
            </w:r>
            <w:r>
              <w:rPr>
                <w:rFonts w:cs="Arial"/>
                <w:sz w:val="20"/>
              </w:rPr>
              <w:t>לוודא</w:t>
            </w:r>
            <w:r>
              <w:rPr>
                <w:rFonts w:cs="Arial"/>
                <w:sz w:val="20"/>
              </w:rPr>
              <w:t xml:space="preserve"> </w:t>
            </w:r>
            <w:r>
              <w:rPr>
                <w:rFonts w:cs="Arial"/>
                <w:sz w:val="20"/>
              </w:rPr>
              <w:t>שהשיעור</w:t>
            </w:r>
            <w:r>
              <w:rPr>
                <w:rFonts w:cs="Arial"/>
                <w:sz w:val="20"/>
              </w:rPr>
              <w:t xml:space="preserve"> </w:t>
            </w:r>
            <w:r>
              <w:rPr>
                <w:rFonts w:cs="Arial"/>
                <w:sz w:val="20"/>
              </w:rPr>
              <w:t>לא</w:t>
            </w:r>
            <w:r>
              <w:rPr>
                <w:rFonts w:cs="Arial"/>
                <w:sz w:val="20"/>
              </w:rPr>
              <w:t xml:space="preserve"> </w:t>
            </w:r>
            <w:r>
              <w:rPr>
                <w:rFonts w:cs="Arial"/>
                <w:sz w:val="20"/>
              </w:rPr>
              <w:t>נשאר</w:t>
            </w:r>
            <w:r>
              <w:rPr>
                <w:rFonts w:cs="Arial"/>
                <w:sz w:val="20"/>
              </w:rPr>
              <w:t xml:space="preserve"> </w:t>
            </w:r>
            <w:r>
              <w:rPr>
                <w:rFonts w:cs="Arial"/>
                <w:sz w:val="20"/>
              </w:rPr>
              <w:t>רק</w:t>
            </w:r>
            <w:r>
              <w:rPr>
                <w:rFonts w:cs="Arial"/>
                <w:sz w:val="20"/>
              </w:rPr>
              <w:t xml:space="preserve"> </w:t>
            </w:r>
            <w:r>
              <w:rPr>
                <w:rFonts w:cs="Arial"/>
                <w:sz w:val="20"/>
              </w:rPr>
              <w:t>במסך</w:t>
            </w:r>
            <w:r>
              <w:rPr>
                <w:rFonts w:cs="Arial"/>
                <w:sz w:val="20"/>
              </w:rPr>
              <w:t>.</w:t>
            </w:r>
          </w:p>
        </w:tc>
      </w:tr>
      <w:tr w:rsidR="00942FB4" w14:paraId="1EE7C222" w14:textId="77777777">
        <w:tc>
          <w:tcPr>
            <w:tcW w:w="2880" w:type="dxa"/>
          </w:tcPr>
          <w:p w14:paraId="28F07FBA" w14:textId="77777777" w:rsidR="00942FB4" w:rsidRDefault="00AE7F32">
            <w:pPr>
              <w:bidi/>
              <w:jc w:val="right"/>
            </w:pPr>
            <w:r>
              <w:rPr>
                <w:rFonts w:cs="Arial"/>
                <w:sz w:val="20"/>
              </w:rPr>
              <w:t>ביטול</w:t>
            </w:r>
            <w:r>
              <w:rPr>
                <w:rFonts w:cs="Arial"/>
                <w:sz w:val="20"/>
              </w:rPr>
              <w:t xml:space="preserve"> </w:t>
            </w:r>
            <w:r>
              <w:rPr>
                <w:rFonts w:cs="Arial"/>
                <w:sz w:val="20"/>
              </w:rPr>
              <w:t>שיעור</w:t>
            </w:r>
          </w:p>
        </w:tc>
        <w:tc>
          <w:tcPr>
            <w:tcW w:w="2880" w:type="dxa"/>
          </w:tcPr>
          <w:p w14:paraId="2D60C69B" w14:textId="77777777" w:rsidR="00942FB4" w:rsidRDefault="00AE7F32">
            <w:pPr>
              <w:bidi/>
              <w:jc w:val="right"/>
            </w:pPr>
            <w:r>
              <w:rPr>
                <w:rFonts w:cs="Arial"/>
                <w:sz w:val="20"/>
              </w:rPr>
              <w:t>סימון</w:t>
            </w:r>
            <w:r>
              <w:rPr>
                <w:rFonts w:cs="Arial"/>
                <w:sz w:val="20"/>
              </w:rPr>
              <w:t xml:space="preserve"> </w:t>
            </w:r>
            <w:r>
              <w:rPr>
                <w:rFonts w:cs="Arial"/>
                <w:sz w:val="20"/>
              </w:rPr>
              <w:t>שיעור</w:t>
            </w:r>
            <w:r>
              <w:rPr>
                <w:rFonts w:cs="Arial"/>
                <w:sz w:val="20"/>
              </w:rPr>
              <w:t xml:space="preserve"> </w:t>
            </w:r>
            <w:r>
              <w:rPr>
                <w:rFonts w:cs="Arial"/>
                <w:sz w:val="20"/>
              </w:rPr>
              <w:t>כמבוטל</w:t>
            </w:r>
            <w:r>
              <w:rPr>
                <w:rFonts w:cs="Arial"/>
                <w:sz w:val="20"/>
              </w:rPr>
              <w:t>.</w:t>
            </w:r>
          </w:p>
        </w:tc>
        <w:tc>
          <w:tcPr>
            <w:tcW w:w="2880" w:type="dxa"/>
          </w:tcPr>
          <w:p w14:paraId="74AFFF73" w14:textId="77777777" w:rsidR="00942FB4" w:rsidRDefault="00AE7F32">
            <w:pPr>
              <w:bidi/>
              <w:jc w:val="right"/>
            </w:pPr>
            <w:r>
              <w:rPr>
                <w:rFonts w:cs="Arial"/>
                <w:sz w:val="20"/>
              </w:rPr>
              <w:t>כדי</w:t>
            </w:r>
            <w:r>
              <w:rPr>
                <w:rFonts w:cs="Arial"/>
                <w:sz w:val="20"/>
              </w:rPr>
              <w:t xml:space="preserve"> </w:t>
            </w:r>
            <w:r>
              <w:rPr>
                <w:rFonts w:cs="Arial"/>
                <w:sz w:val="20"/>
              </w:rPr>
              <w:t>לשמור</w:t>
            </w:r>
            <w:r>
              <w:rPr>
                <w:rFonts w:cs="Arial"/>
                <w:sz w:val="20"/>
              </w:rPr>
              <w:t xml:space="preserve"> </w:t>
            </w:r>
            <w:r>
              <w:rPr>
                <w:rFonts w:cs="Arial"/>
                <w:sz w:val="20"/>
              </w:rPr>
              <w:t>היסטוריה</w:t>
            </w:r>
            <w:r>
              <w:rPr>
                <w:rFonts w:cs="Arial"/>
                <w:sz w:val="20"/>
              </w:rPr>
              <w:t xml:space="preserve"> </w:t>
            </w:r>
            <w:r>
              <w:rPr>
                <w:rFonts w:cs="Arial"/>
                <w:sz w:val="20"/>
              </w:rPr>
              <w:t>ולא</w:t>
            </w:r>
            <w:r>
              <w:rPr>
                <w:rFonts w:cs="Arial"/>
                <w:sz w:val="20"/>
              </w:rPr>
              <w:t xml:space="preserve"> </w:t>
            </w:r>
            <w:r>
              <w:rPr>
                <w:rFonts w:cs="Arial"/>
                <w:sz w:val="20"/>
              </w:rPr>
              <w:t>למחוק</w:t>
            </w:r>
            <w:r>
              <w:rPr>
                <w:rFonts w:cs="Arial"/>
                <w:sz w:val="20"/>
              </w:rPr>
              <w:t xml:space="preserve"> </w:t>
            </w:r>
            <w:r>
              <w:rPr>
                <w:rFonts w:cs="Arial"/>
                <w:sz w:val="20"/>
              </w:rPr>
              <w:t>מידע</w:t>
            </w:r>
            <w:r>
              <w:rPr>
                <w:rFonts w:cs="Arial"/>
                <w:sz w:val="20"/>
              </w:rPr>
              <w:t xml:space="preserve"> </w:t>
            </w:r>
            <w:r>
              <w:rPr>
                <w:rFonts w:cs="Arial"/>
                <w:sz w:val="20"/>
              </w:rPr>
              <w:t>חשוב</w:t>
            </w:r>
            <w:r>
              <w:rPr>
                <w:rFonts w:cs="Arial"/>
                <w:sz w:val="20"/>
              </w:rPr>
              <w:t>.</w:t>
            </w:r>
          </w:p>
        </w:tc>
      </w:tr>
      <w:tr w:rsidR="00942FB4" w14:paraId="19ED11F6" w14:textId="77777777">
        <w:tc>
          <w:tcPr>
            <w:tcW w:w="2880" w:type="dxa"/>
          </w:tcPr>
          <w:p w14:paraId="3C0F66CC" w14:textId="77777777" w:rsidR="00942FB4" w:rsidRDefault="00AE7F32">
            <w:pPr>
              <w:bidi/>
              <w:jc w:val="right"/>
            </w:pPr>
            <w:r>
              <w:rPr>
                <w:rFonts w:cs="Arial"/>
                <w:sz w:val="20"/>
              </w:rPr>
              <w:t>תשלום</w:t>
            </w:r>
          </w:p>
        </w:tc>
        <w:tc>
          <w:tcPr>
            <w:tcW w:w="2880" w:type="dxa"/>
          </w:tcPr>
          <w:p w14:paraId="35E76EC9" w14:textId="77777777" w:rsidR="00942FB4" w:rsidRDefault="00AE7F32">
            <w:pPr>
              <w:bidi/>
              <w:jc w:val="right"/>
            </w:pPr>
            <w:r>
              <w:rPr>
                <w:rFonts w:cs="Arial"/>
                <w:sz w:val="20"/>
              </w:rPr>
              <w:t>שמירת</w:t>
            </w:r>
            <w:r>
              <w:rPr>
                <w:rFonts w:cs="Arial"/>
                <w:sz w:val="20"/>
              </w:rPr>
              <w:t xml:space="preserve"> </w:t>
            </w:r>
            <w:r>
              <w:rPr>
                <w:rFonts w:cs="Arial"/>
                <w:sz w:val="20"/>
              </w:rPr>
              <w:t>תשלום</w:t>
            </w:r>
            <w:r>
              <w:rPr>
                <w:rFonts w:cs="Arial"/>
                <w:sz w:val="20"/>
              </w:rPr>
              <w:t xml:space="preserve"> </w:t>
            </w:r>
            <w:r>
              <w:rPr>
                <w:rFonts w:cs="Arial"/>
                <w:sz w:val="20"/>
              </w:rPr>
              <w:t>ועדכון</w:t>
            </w:r>
            <w:r>
              <w:rPr>
                <w:rFonts w:cs="Arial"/>
                <w:sz w:val="20"/>
              </w:rPr>
              <w:t xml:space="preserve"> </w:t>
            </w:r>
            <w:r>
              <w:rPr>
                <w:rFonts w:cs="Arial"/>
                <w:sz w:val="20"/>
              </w:rPr>
              <w:t>שיעור</w:t>
            </w:r>
            <w:r>
              <w:rPr>
                <w:rFonts w:cs="Arial"/>
                <w:sz w:val="20"/>
              </w:rPr>
              <w:t>.</w:t>
            </w:r>
          </w:p>
        </w:tc>
        <w:tc>
          <w:tcPr>
            <w:tcW w:w="2880" w:type="dxa"/>
          </w:tcPr>
          <w:p w14:paraId="0A91E439" w14:textId="77777777" w:rsidR="00942FB4" w:rsidRDefault="00AE7F32">
            <w:pPr>
              <w:bidi/>
              <w:jc w:val="right"/>
            </w:pPr>
            <w:r>
              <w:rPr>
                <w:rFonts w:cs="Arial"/>
                <w:sz w:val="20"/>
              </w:rPr>
              <w:t>כדי</w:t>
            </w:r>
            <w:r>
              <w:rPr>
                <w:rFonts w:cs="Arial"/>
                <w:sz w:val="20"/>
              </w:rPr>
              <w:t xml:space="preserve"> </w:t>
            </w:r>
            <w:r>
              <w:rPr>
                <w:rFonts w:cs="Arial"/>
                <w:sz w:val="20"/>
              </w:rPr>
              <w:t>לדעת</w:t>
            </w:r>
            <w:r>
              <w:rPr>
                <w:rFonts w:cs="Arial"/>
                <w:sz w:val="20"/>
              </w:rPr>
              <w:t xml:space="preserve"> </w:t>
            </w:r>
            <w:r>
              <w:rPr>
                <w:rFonts w:cs="Arial"/>
                <w:sz w:val="20"/>
              </w:rPr>
              <w:t>אילו</w:t>
            </w:r>
            <w:r>
              <w:rPr>
                <w:rFonts w:cs="Arial"/>
                <w:sz w:val="20"/>
              </w:rPr>
              <w:t xml:space="preserve"> </w:t>
            </w:r>
            <w:r>
              <w:rPr>
                <w:rFonts w:cs="Arial"/>
                <w:sz w:val="20"/>
              </w:rPr>
              <w:t>שיעורים</w:t>
            </w:r>
            <w:r>
              <w:rPr>
                <w:rFonts w:cs="Arial"/>
                <w:sz w:val="20"/>
              </w:rPr>
              <w:t xml:space="preserve"> </w:t>
            </w:r>
            <w:r>
              <w:rPr>
                <w:rFonts w:cs="Arial"/>
                <w:sz w:val="20"/>
              </w:rPr>
              <w:t>שולמו</w:t>
            </w:r>
            <w:r>
              <w:rPr>
                <w:rFonts w:cs="Arial"/>
                <w:sz w:val="20"/>
              </w:rPr>
              <w:t>.</w:t>
            </w:r>
          </w:p>
        </w:tc>
      </w:tr>
      <w:tr w:rsidR="00942FB4" w14:paraId="5EAE89F6" w14:textId="77777777">
        <w:tc>
          <w:tcPr>
            <w:tcW w:w="2880" w:type="dxa"/>
          </w:tcPr>
          <w:p w14:paraId="36D6C723" w14:textId="77777777" w:rsidR="00942FB4" w:rsidRDefault="00AE7F32">
            <w:pPr>
              <w:bidi/>
              <w:jc w:val="right"/>
            </w:pPr>
            <w:r>
              <w:rPr>
                <w:rFonts w:cs="Arial"/>
                <w:sz w:val="20"/>
              </w:rPr>
              <w:t>דוח</w:t>
            </w:r>
            <w:r>
              <w:rPr>
                <w:rFonts w:cs="Arial"/>
                <w:sz w:val="20"/>
              </w:rPr>
              <w:t xml:space="preserve"> </w:t>
            </w:r>
            <w:r>
              <w:rPr>
                <w:rFonts w:cs="Arial"/>
                <w:sz w:val="20"/>
              </w:rPr>
              <w:t>תשלומים</w:t>
            </w:r>
          </w:p>
        </w:tc>
        <w:tc>
          <w:tcPr>
            <w:tcW w:w="2880" w:type="dxa"/>
          </w:tcPr>
          <w:p w14:paraId="68A2491A" w14:textId="77777777" w:rsidR="00942FB4" w:rsidRDefault="00AE7F32">
            <w:pPr>
              <w:bidi/>
              <w:jc w:val="right"/>
            </w:pPr>
            <w:r>
              <w:rPr>
                <w:rFonts w:cs="Arial"/>
                <w:sz w:val="20"/>
              </w:rPr>
              <w:t>שליפת</w:t>
            </w:r>
            <w:r>
              <w:rPr>
                <w:rFonts w:cs="Arial"/>
                <w:sz w:val="20"/>
              </w:rPr>
              <w:t xml:space="preserve"> </w:t>
            </w:r>
            <w:r>
              <w:rPr>
                <w:rFonts w:cs="Arial"/>
                <w:sz w:val="20"/>
              </w:rPr>
              <w:t>נתונים</w:t>
            </w:r>
            <w:r>
              <w:rPr>
                <w:rFonts w:cs="Arial"/>
                <w:sz w:val="20"/>
              </w:rPr>
              <w:t xml:space="preserve"> </w:t>
            </w:r>
            <w:r>
              <w:rPr>
                <w:rFonts w:cs="Arial"/>
                <w:sz w:val="20"/>
              </w:rPr>
              <w:t>מטבלאות</w:t>
            </w:r>
            <w:r>
              <w:rPr>
                <w:rFonts w:cs="Arial"/>
                <w:sz w:val="20"/>
              </w:rPr>
              <w:t xml:space="preserve"> </w:t>
            </w:r>
            <w:r>
              <w:rPr>
                <w:rFonts w:cs="Arial"/>
                <w:sz w:val="20"/>
              </w:rPr>
              <w:t>תשלומים</w:t>
            </w:r>
            <w:r>
              <w:rPr>
                <w:rFonts w:cs="Arial"/>
                <w:sz w:val="20"/>
              </w:rPr>
              <w:t xml:space="preserve"> </w:t>
            </w:r>
            <w:r>
              <w:rPr>
                <w:rFonts w:cs="Arial"/>
                <w:sz w:val="20"/>
              </w:rPr>
              <w:t>ושיעורים</w:t>
            </w:r>
            <w:r>
              <w:rPr>
                <w:rFonts w:cs="Arial"/>
                <w:sz w:val="20"/>
              </w:rPr>
              <w:t>.</w:t>
            </w:r>
          </w:p>
        </w:tc>
        <w:tc>
          <w:tcPr>
            <w:tcW w:w="2880" w:type="dxa"/>
          </w:tcPr>
          <w:p w14:paraId="34DB5DE9" w14:textId="77777777" w:rsidR="00942FB4" w:rsidRDefault="00AE7F32">
            <w:pPr>
              <w:bidi/>
              <w:jc w:val="right"/>
            </w:pPr>
            <w:r>
              <w:rPr>
                <w:rFonts w:cs="Arial"/>
                <w:sz w:val="20"/>
              </w:rPr>
              <w:t>כדי</w:t>
            </w:r>
            <w:r>
              <w:rPr>
                <w:rFonts w:cs="Arial"/>
                <w:sz w:val="20"/>
              </w:rPr>
              <w:t xml:space="preserve"> </w:t>
            </w:r>
            <w:r>
              <w:rPr>
                <w:rFonts w:cs="Arial"/>
                <w:sz w:val="20"/>
              </w:rPr>
              <w:t>לבדוק</w:t>
            </w:r>
            <w:r>
              <w:rPr>
                <w:rFonts w:cs="Arial"/>
                <w:sz w:val="20"/>
              </w:rPr>
              <w:t xml:space="preserve"> </w:t>
            </w:r>
            <w:r>
              <w:rPr>
                <w:rFonts w:cs="Arial"/>
                <w:sz w:val="20"/>
              </w:rPr>
              <w:t>שהחישובים</w:t>
            </w:r>
            <w:r>
              <w:rPr>
                <w:rFonts w:cs="Arial"/>
                <w:sz w:val="20"/>
              </w:rPr>
              <w:t xml:space="preserve"> </w:t>
            </w:r>
            <w:r>
              <w:rPr>
                <w:rFonts w:cs="Arial"/>
                <w:sz w:val="20"/>
              </w:rPr>
              <w:t>מסתמכים</w:t>
            </w:r>
            <w:r>
              <w:rPr>
                <w:rFonts w:cs="Arial"/>
                <w:sz w:val="20"/>
              </w:rPr>
              <w:t xml:space="preserve"> </w:t>
            </w:r>
            <w:r>
              <w:rPr>
                <w:rFonts w:cs="Arial"/>
                <w:sz w:val="20"/>
              </w:rPr>
              <w:t>על</w:t>
            </w:r>
            <w:r>
              <w:rPr>
                <w:rFonts w:cs="Arial"/>
                <w:sz w:val="20"/>
              </w:rPr>
              <w:t xml:space="preserve"> </w:t>
            </w:r>
            <w:r>
              <w:rPr>
                <w:rFonts w:cs="Arial"/>
                <w:sz w:val="20"/>
              </w:rPr>
              <w:t>נתונים</w:t>
            </w:r>
            <w:r>
              <w:rPr>
                <w:rFonts w:cs="Arial"/>
                <w:sz w:val="20"/>
              </w:rPr>
              <w:t xml:space="preserve"> </w:t>
            </w:r>
            <w:r>
              <w:rPr>
                <w:rFonts w:cs="Arial"/>
                <w:sz w:val="20"/>
              </w:rPr>
              <w:t>אמיתיים</w:t>
            </w:r>
            <w:r>
              <w:rPr>
                <w:rFonts w:cs="Arial"/>
                <w:sz w:val="20"/>
              </w:rPr>
              <w:t>.</w:t>
            </w:r>
          </w:p>
        </w:tc>
      </w:tr>
    </w:tbl>
    <w:p w14:paraId="68EF85CB" w14:textId="77777777" w:rsidR="00942FB4" w:rsidRDefault="00AE7F32">
      <w:pPr>
        <w:pStyle w:val="Heading2"/>
        <w:bidi/>
        <w:jc w:val="right"/>
      </w:pPr>
      <w:bookmarkStart w:id="33" w:name="_Toc230742000"/>
      <w:r>
        <w:rPr>
          <w:rFonts w:ascii="Arial" w:hAnsi="Arial" w:cs="Arial"/>
          <w:color w:val="2D2D2D"/>
          <w:sz w:val="24"/>
        </w:rPr>
        <w:t>קבצים</w:t>
      </w:r>
      <w:r>
        <w:rPr>
          <w:rFonts w:ascii="Arial" w:hAnsi="Arial" w:cs="Arial"/>
          <w:color w:val="2D2D2D"/>
          <w:sz w:val="24"/>
        </w:rPr>
        <w:t xml:space="preserve"> </w:t>
      </w:r>
      <w:r>
        <w:rPr>
          <w:rFonts w:ascii="Arial" w:hAnsi="Arial" w:cs="Arial"/>
          <w:color w:val="2D2D2D"/>
          <w:sz w:val="24"/>
        </w:rPr>
        <w:t>מרכזיים</w:t>
      </w:r>
      <w:r>
        <w:rPr>
          <w:rFonts w:ascii="Arial" w:hAnsi="Arial" w:cs="Arial"/>
          <w:color w:val="2D2D2D"/>
          <w:sz w:val="24"/>
        </w:rPr>
        <w:t xml:space="preserve"> </w:t>
      </w:r>
      <w:r>
        <w:rPr>
          <w:rFonts w:ascii="Arial" w:hAnsi="Arial" w:cs="Arial"/>
          <w:color w:val="2D2D2D"/>
          <w:sz w:val="24"/>
        </w:rPr>
        <w:t>בפרויקט</w:t>
      </w:r>
      <w:bookmarkEnd w:id="33"/>
    </w:p>
    <w:tbl>
      <w:tblPr>
        <w:tblStyle w:val="TableGrid"/>
        <w:tblW w:w="0" w:type="auto"/>
        <w:tblLook w:val="04A0" w:firstRow="1" w:lastRow="0" w:firstColumn="1" w:lastColumn="0" w:noHBand="0" w:noVBand="1"/>
      </w:tblPr>
      <w:tblGrid>
        <w:gridCol w:w="4320"/>
        <w:gridCol w:w="4320"/>
      </w:tblGrid>
      <w:tr w:rsidR="00942FB4" w14:paraId="7DBB2A96" w14:textId="77777777">
        <w:tc>
          <w:tcPr>
            <w:tcW w:w="4320" w:type="dxa"/>
          </w:tcPr>
          <w:p w14:paraId="47ECBE5F" w14:textId="77777777" w:rsidR="00942FB4" w:rsidRDefault="00AE7F32">
            <w:pPr>
              <w:bidi/>
              <w:jc w:val="right"/>
            </w:pPr>
            <w:r>
              <w:rPr>
                <w:rFonts w:cs="Arial"/>
                <w:b/>
                <w:sz w:val="20"/>
              </w:rPr>
              <w:t>קובץ</w:t>
            </w:r>
            <w:r>
              <w:rPr>
                <w:rFonts w:cs="Arial"/>
                <w:b/>
                <w:sz w:val="20"/>
              </w:rPr>
              <w:t xml:space="preserve"> </w:t>
            </w:r>
            <w:r>
              <w:rPr>
                <w:rFonts w:cs="Arial"/>
                <w:b/>
                <w:sz w:val="20"/>
              </w:rPr>
              <w:t>או</w:t>
            </w:r>
            <w:r>
              <w:rPr>
                <w:rFonts w:cs="Arial"/>
                <w:b/>
                <w:sz w:val="20"/>
              </w:rPr>
              <w:t xml:space="preserve"> </w:t>
            </w:r>
            <w:r>
              <w:rPr>
                <w:rFonts w:cs="Arial"/>
                <w:b/>
                <w:sz w:val="20"/>
              </w:rPr>
              <w:t>תיקייה</w:t>
            </w:r>
          </w:p>
        </w:tc>
        <w:tc>
          <w:tcPr>
            <w:tcW w:w="4320" w:type="dxa"/>
          </w:tcPr>
          <w:p w14:paraId="6050257E" w14:textId="77777777" w:rsidR="00942FB4" w:rsidRDefault="00AE7F32">
            <w:pPr>
              <w:bidi/>
              <w:jc w:val="right"/>
            </w:pPr>
            <w:r>
              <w:rPr>
                <w:rFonts w:cs="Arial"/>
                <w:b/>
                <w:sz w:val="20"/>
              </w:rPr>
              <w:t>תפקיד</w:t>
            </w:r>
          </w:p>
        </w:tc>
      </w:tr>
      <w:tr w:rsidR="00942FB4" w14:paraId="4E0D2D10" w14:textId="77777777">
        <w:tc>
          <w:tcPr>
            <w:tcW w:w="4320" w:type="dxa"/>
          </w:tcPr>
          <w:p w14:paraId="105DB834" w14:textId="77777777" w:rsidR="00942FB4" w:rsidRDefault="00AE7F32">
            <w:pPr>
              <w:bidi/>
              <w:jc w:val="right"/>
            </w:pPr>
            <w:r>
              <w:rPr>
                <w:rFonts w:cs="Arial"/>
                <w:sz w:val="20"/>
              </w:rPr>
              <w:t>IService1.cs</w:t>
            </w:r>
          </w:p>
        </w:tc>
        <w:tc>
          <w:tcPr>
            <w:tcW w:w="4320" w:type="dxa"/>
          </w:tcPr>
          <w:p w14:paraId="7670522B" w14:textId="77777777" w:rsidR="00942FB4" w:rsidRDefault="00AE7F32">
            <w:pPr>
              <w:bidi/>
              <w:jc w:val="right"/>
            </w:pPr>
            <w:r>
              <w:rPr>
                <w:rFonts w:cs="Arial"/>
                <w:sz w:val="20"/>
              </w:rPr>
              <w:t>מגדיר</w:t>
            </w:r>
            <w:r>
              <w:rPr>
                <w:rFonts w:cs="Arial"/>
                <w:sz w:val="20"/>
              </w:rPr>
              <w:t xml:space="preserve"> </w:t>
            </w:r>
            <w:r>
              <w:rPr>
                <w:rFonts w:cs="Arial"/>
                <w:sz w:val="20"/>
              </w:rPr>
              <w:t>את</w:t>
            </w:r>
            <w:r>
              <w:rPr>
                <w:rFonts w:cs="Arial"/>
                <w:sz w:val="20"/>
              </w:rPr>
              <w:t xml:space="preserve"> </w:t>
            </w:r>
            <w:r>
              <w:rPr>
                <w:rFonts w:cs="Arial"/>
                <w:sz w:val="20"/>
              </w:rPr>
              <w:t>הפעולות</w:t>
            </w:r>
            <w:r>
              <w:rPr>
                <w:rFonts w:cs="Arial"/>
                <w:sz w:val="20"/>
              </w:rPr>
              <w:t xml:space="preserve"> </w:t>
            </w:r>
            <w:r>
              <w:rPr>
                <w:rFonts w:cs="Arial"/>
                <w:sz w:val="20"/>
              </w:rPr>
              <w:t>שהלקוחות</w:t>
            </w:r>
            <w:r>
              <w:rPr>
                <w:rFonts w:cs="Arial"/>
                <w:sz w:val="20"/>
              </w:rPr>
              <w:t xml:space="preserve"> </w:t>
            </w:r>
            <w:r>
              <w:rPr>
                <w:rFonts w:cs="Arial"/>
                <w:sz w:val="20"/>
              </w:rPr>
              <w:t>יכולים</w:t>
            </w:r>
            <w:r>
              <w:rPr>
                <w:rFonts w:cs="Arial"/>
                <w:sz w:val="20"/>
              </w:rPr>
              <w:t xml:space="preserve"> </w:t>
            </w:r>
            <w:r>
              <w:rPr>
                <w:rFonts w:cs="Arial"/>
                <w:sz w:val="20"/>
              </w:rPr>
              <w:t>לקרוא</w:t>
            </w:r>
            <w:r>
              <w:rPr>
                <w:rFonts w:cs="Arial"/>
                <w:sz w:val="20"/>
              </w:rPr>
              <w:t xml:space="preserve"> </w:t>
            </w:r>
            <w:r>
              <w:rPr>
                <w:rFonts w:cs="Arial"/>
                <w:sz w:val="20"/>
              </w:rPr>
              <w:t>להן</w:t>
            </w:r>
            <w:r>
              <w:rPr>
                <w:rFonts w:cs="Arial"/>
                <w:sz w:val="20"/>
              </w:rPr>
              <w:t>.</w:t>
            </w:r>
          </w:p>
        </w:tc>
      </w:tr>
      <w:tr w:rsidR="00942FB4" w14:paraId="38E85A8F" w14:textId="77777777">
        <w:tc>
          <w:tcPr>
            <w:tcW w:w="4320" w:type="dxa"/>
          </w:tcPr>
          <w:p w14:paraId="6A8698F3" w14:textId="77777777" w:rsidR="00942FB4" w:rsidRDefault="00AE7F32">
            <w:pPr>
              <w:bidi/>
              <w:jc w:val="right"/>
            </w:pPr>
            <w:r>
              <w:rPr>
                <w:rFonts w:cs="Arial"/>
                <w:sz w:val="20"/>
              </w:rPr>
              <w:t>Service1.cs</w:t>
            </w:r>
          </w:p>
        </w:tc>
        <w:tc>
          <w:tcPr>
            <w:tcW w:w="4320" w:type="dxa"/>
          </w:tcPr>
          <w:p w14:paraId="48A68FD3" w14:textId="77777777" w:rsidR="00942FB4" w:rsidRDefault="00AE7F32">
            <w:pPr>
              <w:bidi/>
              <w:jc w:val="right"/>
            </w:pPr>
            <w:r>
              <w:rPr>
                <w:rFonts w:cs="Arial"/>
                <w:sz w:val="20"/>
              </w:rPr>
              <w:t>מממש</w:t>
            </w:r>
            <w:r>
              <w:rPr>
                <w:rFonts w:cs="Arial"/>
                <w:sz w:val="20"/>
              </w:rPr>
              <w:t xml:space="preserve"> </w:t>
            </w:r>
            <w:r>
              <w:rPr>
                <w:rFonts w:cs="Arial"/>
                <w:sz w:val="20"/>
              </w:rPr>
              <w:t>את</w:t>
            </w:r>
            <w:r>
              <w:rPr>
                <w:rFonts w:cs="Arial"/>
                <w:sz w:val="20"/>
              </w:rPr>
              <w:t xml:space="preserve"> </w:t>
            </w:r>
            <w:r>
              <w:rPr>
                <w:rFonts w:cs="Arial"/>
                <w:sz w:val="20"/>
              </w:rPr>
              <w:t>הפעולות</w:t>
            </w:r>
            <w:r>
              <w:rPr>
                <w:rFonts w:cs="Arial"/>
                <w:sz w:val="20"/>
              </w:rPr>
              <w:t xml:space="preserve"> </w:t>
            </w:r>
            <w:r>
              <w:rPr>
                <w:rFonts w:cs="Arial"/>
                <w:sz w:val="20"/>
              </w:rPr>
              <w:t>של</w:t>
            </w:r>
            <w:r>
              <w:rPr>
                <w:rFonts w:cs="Arial"/>
                <w:sz w:val="20"/>
              </w:rPr>
              <w:t xml:space="preserve"> </w:t>
            </w:r>
            <w:r>
              <w:rPr>
                <w:rFonts w:cs="Arial"/>
                <w:sz w:val="20"/>
              </w:rPr>
              <w:t>השרת</w:t>
            </w:r>
            <w:r>
              <w:rPr>
                <w:rFonts w:cs="Arial"/>
                <w:sz w:val="20"/>
              </w:rPr>
              <w:t>.</w:t>
            </w:r>
          </w:p>
        </w:tc>
      </w:tr>
      <w:tr w:rsidR="00942FB4" w14:paraId="1E2CF73D" w14:textId="77777777">
        <w:tc>
          <w:tcPr>
            <w:tcW w:w="4320" w:type="dxa"/>
          </w:tcPr>
          <w:p w14:paraId="44E6EFAC" w14:textId="77777777" w:rsidR="00942FB4" w:rsidRDefault="00AE7F32">
            <w:pPr>
              <w:bidi/>
              <w:jc w:val="right"/>
            </w:pPr>
            <w:r>
              <w:rPr>
                <w:rFonts w:cs="Arial"/>
                <w:sz w:val="20"/>
              </w:rPr>
              <w:t>ViewDB</w:t>
            </w:r>
          </w:p>
        </w:tc>
        <w:tc>
          <w:tcPr>
            <w:tcW w:w="4320" w:type="dxa"/>
          </w:tcPr>
          <w:p w14:paraId="6A857D83" w14:textId="77777777" w:rsidR="00942FB4" w:rsidRDefault="00AE7F32">
            <w:pPr>
              <w:bidi/>
              <w:jc w:val="right"/>
            </w:pPr>
            <w:r>
              <w:rPr>
                <w:rFonts w:cs="Arial"/>
                <w:sz w:val="20"/>
              </w:rPr>
              <w:t>כולל</w:t>
            </w:r>
            <w:r>
              <w:rPr>
                <w:rFonts w:cs="Arial"/>
                <w:sz w:val="20"/>
              </w:rPr>
              <w:t xml:space="preserve"> </w:t>
            </w:r>
            <w:r>
              <w:rPr>
                <w:rFonts w:cs="Arial"/>
                <w:sz w:val="20"/>
              </w:rPr>
              <w:t>מחלקות</w:t>
            </w:r>
            <w:r>
              <w:rPr>
                <w:rFonts w:cs="Arial"/>
                <w:sz w:val="20"/>
              </w:rPr>
              <w:t xml:space="preserve"> </w:t>
            </w:r>
            <w:r>
              <w:rPr>
                <w:rFonts w:cs="Arial"/>
                <w:sz w:val="20"/>
              </w:rPr>
              <w:t>שעובדות</w:t>
            </w:r>
            <w:r>
              <w:rPr>
                <w:rFonts w:cs="Arial"/>
                <w:sz w:val="20"/>
              </w:rPr>
              <w:t xml:space="preserve"> </w:t>
            </w:r>
            <w:r>
              <w:rPr>
                <w:rFonts w:cs="Arial"/>
                <w:sz w:val="20"/>
              </w:rPr>
              <w:t>מול</w:t>
            </w:r>
            <w:r>
              <w:rPr>
                <w:rFonts w:cs="Arial"/>
                <w:sz w:val="20"/>
              </w:rPr>
              <w:t xml:space="preserve"> Access.</w:t>
            </w:r>
          </w:p>
        </w:tc>
      </w:tr>
      <w:tr w:rsidR="00942FB4" w14:paraId="2A0044A5" w14:textId="77777777">
        <w:tc>
          <w:tcPr>
            <w:tcW w:w="4320" w:type="dxa"/>
          </w:tcPr>
          <w:p w14:paraId="3E15A12C" w14:textId="77777777" w:rsidR="00942FB4" w:rsidRDefault="00AE7F32">
            <w:pPr>
              <w:bidi/>
              <w:jc w:val="right"/>
            </w:pPr>
            <w:r>
              <w:rPr>
                <w:rFonts w:cs="Arial"/>
                <w:sz w:val="20"/>
              </w:rPr>
              <w:t>Model</w:t>
            </w:r>
          </w:p>
        </w:tc>
        <w:tc>
          <w:tcPr>
            <w:tcW w:w="4320" w:type="dxa"/>
          </w:tcPr>
          <w:p w14:paraId="5ED4EFCC" w14:textId="77777777" w:rsidR="00942FB4" w:rsidRDefault="00AE7F32">
            <w:pPr>
              <w:bidi/>
              <w:jc w:val="right"/>
            </w:pPr>
            <w:r>
              <w:rPr>
                <w:rFonts w:cs="Arial"/>
                <w:sz w:val="20"/>
              </w:rPr>
              <w:t>כולל</w:t>
            </w:r>
            <w:r>
              <w:rPr>
                <w:rFonts w:cs="Arial"/>
                <w:sz w:val="20"/>
              </w:rPr>
              <w:t xml:space="preserve"> </w:t>
            </w:r>
            <w:r>
              <w:rPr>
                <w:rFonts w:cs="Arial"/>
                <w:sz w:val="20"/>
              </w:rPr>
              <w:t>מחלקות</w:t>
            </w:r>
            <w:r>
              <w:rPr>
                <w:rFonts w:cs="Arial"/>
                <w:sz w:val="20"/>
              </w:rPr>
              <w:t xml:space="preserve"> </w:t>
            </w:r>
            <w:r>
              <w:rPr>
                <w:rFonts w:cs="Arial"/>
                <w:sz w:val="20"/>
              </w:rPr>
              <w:t>נתונים</w:t>
            </w:r>
            <w:r>
              <w:rPr>
                <w:rFonts w:cs="Arial"/>
                <w:sz w:val="20"/>
              </w:rPr>
              <w:t xml:space="preserve"> </w:t>
            </w:r>
            <w:r>
              <w:rPr>
                <w:rFonts w:cs="Arial"/>
                <w:sz w:val="20"/>
              </w:rPr>
              <w:t>כמו</w:t>
            </w:r>
            <w:r>
              <w:rPr>
                <w:rFonts w:cs="Arial"/>
                <w:sz w:val="20"/>
              </w:rPr>
              <w:t xml:space="preserve"> Student, Teacher, Lesson </w:t>
            </w:r>
            <w:r>
              <w:rPr>
                <w:rFonts w:cs="Arial"/>
                <w:sz w:val="20"/>
              </w:rPr>
              <w:t>ו</w:t>
            </w:r>
            <w:r>
              <w:rPr>
                <w:rFonts w:cs="Arial"/>
                <w:sz w:val="20"/>
              </w:rPr>
              <w:t>-Payment.</w:t>
            </w:r>
          </w:p>
        </w:tc>
      </w:tr>
      <w:tr w:rsidR="00942FB4" w14:paraId="1A4D1DC2" w14:textId="77777777">
        <w:tc>
          <w:tcPr>
            <w:tcW w:w="4320" w:type="dxa"/>
          </w:tcPr>
          <w:p w14:paraId="6756381E" w14:textId="77777777" w:rsidR="00942FB4" w:rsidRDefault="00AE7F32">
            <w:pPr>
              <w:bidi/>
              <w:jc w:val="right"/>
            </w:pPr>
            <w:r>
              <w:rPr>
                <w:rFonts w:cs="Arial"/>
                <w:sz w:val="20"/>
              </w:rPr>
              <w:t>driver-client</w:t>
            </w:r>
          </w:p>
        </w:tc>
        <w:tc>
          <w:tcPr>
            <w:tcW w:w="4320" w:type="dxa"/>
          </w:tcPr>
          <w:p w14:paraId="71B3D05B" w14:textId="77777777" w:rsidR="00942FB4" w:rsidRDefault="00AE7F32">
            <w:pPr>
              <w:bidi/>
              <w:jc w:val="right"/>
            </w:pPr>
            <w:r>
              <w:rPr>
                <w:rFonts w:cs="Arial"/>
                <w:sz w:val="20"/>
              </w:rPr>
              <w:t>לקוח</w:t>
            </w:r>
            <w:r>
              <w:rPr>
                <w:rFonts w:cs="Arial"/>
                <w:sz w:val="20"/>
              </w:rPr>
              <w:t xml:space="preserve"> WPF </w:t>
            </w:r>
            <w:r>
              <w:rPr>
                <w:rFonts w:cs="Arial"/>
                <w:sz w:val="20"/>
              </w:rPr>
              <w:t>למחשב</w:t>
            </w:r>
            <w:r>
              <w:rPr>
                <w:rFonts w:cs="Arial"/>
                <w:sz w:val="20"/>
              </w:rPr>
              <w:t>.</w:t>
            </w:r>
          </w:p>
        </w:tc>
      </w:tr>
      <w:tr w:rsidR="00942FB4" w14:paraId="5B66A9B7" w14:textId="77777777">
        <w:tc>
          <w:tcPr>
            <w:tcW w:w="4320" w:type="dxa"/>
          </w:tcPr>
          <w:p w14:paraId="1B7B6821" w14:textId="77777777" w:rsidR="00942FB4" w:rsidRDefault="00AE7F32">
            <w:pPr>
              <w:bidi/>
              <w:jc w:val="right"/>
            </w:pPr>
            <w:r>
              <w:rPr>
                <w:rFonts w:cs="Arial"/>
                <w:sz w:val="20"/>
              </w:rPr>
              <w:t>Driver/Pages</w:t>
            </w:r>
          </w:p>
        </w:tc>
        <w:tc>
          <w:tcPr>
            <w:tcW w:w="4320" w:type="dxa"/>
          </w:tcPr>
          <w:p w14:paraId="68568CDB" w14:textId="77777777" w:rsidR="00942FB4" w:rsidRDefault="00AE7F32">
            <w:pPr>
              <w:bidi/>
              <w:jc w:val="right"/>
            </w:pPr>
            <w:r>
              <w:rPr>
                <w:rFonts w:cs="Arial"/>
                <w:sz w:val="20"/>
              </w:rPr>
              <w:t>דפי</w:t>
            </w:r>
            <w:r>
              <w:rPr>
                <w:rFonts w:cs="Arial"/>
                <w:sz w:val="20"/>
              </w:rPr>
              <w:t xml:space="preserve"> Web </w:t>
            </w:r>
            <w:r>
              <w:rPr>
                <w:rFonts w:cs="Arial"/>
                <w:sz w:val="20"/>
              </w:rPr>
              <w:t>ב</w:t>
            </w:r>
            <w:r>
              <w:rPr>
                <w:rFonts w:cs="Arial"/>
                <w:sz w:val="20"/>
              </w:rPr>
              <w:t>-Razor Pages.</w:t>
            </w:r>
          </w:p>
        </w:tc>
      </w:tr>
      <w:tr w:rsidR="00942FB4" w14:paraId="008F0D77" w14:textId="77777777">
        <w:tc>
          <w:tcPr>
            <w:tcW w:w="4320" w:type="dxa"/>
          </w:tcPr>
          <w:p w14:paraId="0C89AA80" w14:textId="77777777" w:rsidR="00942FB4" w:rsidRDefault="00AE7F32">
            <w:pPr>
              <w:bidi/>
              <w:jc w:val="right"/>
            </w:pPr>
            <w:r>
              <w:rPr>
                <w:rFonts w:cs="Arial"/>
                <w:sz w:val="20"/>
              </w:rPr>
              <w:t>driver-maui</w:t>
            </w:r>
          </w:p>
        </w:tc>
        <w:tc>
          <w:tcPr>
            <w:tcW w:w="4320" w:type="dxa"/>
          </w:tcPr>
          <w:p w14:paraId="185E9BE3" w14:textId="77777777" w:rsidR="00942FB4" w:rsidRDefault="00AE7F32">
            <w:pPr>
              <w:bidi/>
              <w:jc w:val="right"/>
            </w:pPr>
            <w:r>
              <w:rPr>
                <w:rFonts w:cs="Arial"/>
                <w:sz w:val="20"/>
              </w:rPr>
              <w:t>לקוח</w:t>
            </w:r>
            <w:r>
              <w:rPr>
                <w:rFonts w:cs="Arial"/>
                <w:sz w:val="20"/>
              </w:rPr>
              <w:t xml:space="preserve"> MAUI </w:t>
            </w:r>
            <w:r>
              <w:rPr>
                <w:rFonts w:cs="Arial"/>
                <w:sz w:val="20"/>
              </w:rPr>
              <w:t>למובייל</w:t>
            </w:r>
            <w:r>
              <w:rPr>
                <w:rFonts w:cs="Arial"/>
                <w:sz w:val="20"/>
              </w:rPr>
              <w:t>.</w:t>
            </w:r>
          </w:p>
        </w:tc>
      </w:tr>
      <w:tr w:rsidR="00942FB4" w14:paraId="39F6F373" w14:textId="77777777">
        <w:tc>
          <w:tcPr>
            <w:tcW w:w="4320" w:type="dxa"/>
          </w:tcPr>
          <w:p w14:paraId="0B0431FA" w14:textId="77777777" w:rsidR="00942FB4" w:rsidRDefault="00AE7F32">
            <w:pPr>
              <w:bidi/>
              <w:jc w:val="right"/>
            </w:pPr>
            <w:r>
              <w:rPr>
                <w:rFonts w:cs="Arial"/>
                <w:sz w:val="20"/>
              </w:rPr>
              <w:t>nav-map</w:t>
            </w:r>
          </w:p>
        </w:tc>
        <w:tc>
          <w:tcPr>
            <w:tcW w:w="4320" w:type="dxa"/>
          </w:tcPr>
          <w:p w14:paraId="3AFDE996" w14:textId="77777777" w:rsidR="00942FB4" w:rsidRDefault="00AE7F32">
            <w:pPr>
              <w:bidi/>
              <w:jc w:val="right"/>
            </w:pPr>
            <w:r>
              <w:rPr>
                <w:rFonts w:cs="Arial"/>
                <w:sz w:val="20"/>
              </w:rPr>
              <w:t>מפות</w:t>
            </w:r>
            <w:r>
              <w:rPr>
                <w:rFonts w:cs="Arial"/>
                <w:sz w:val="20"/>
              </w:rPr>
              <w:t xml:space="preserve"> </w:t>
            </w:r>
            <w:r>
              <w:rPr>
                <w:rFonts w:cs="Arial"/>
                <w:sz w:val="20"/>
              </w:rPr>
              <w:t>ניווט</w:t>
            </w:r>
            <w:r>
              <w:rPr>
                <w:rFonts w:cs="Arial"/>
                <w:sz w:val="20"/>
              </w:rPr>
              <w:t xml:space="preserve"> </w:t>
            </w:r>
            <w:r>
              <w:rPr>
                <w:rFonts w:cs="Arial"/>
                <w:sz w:val="20"/>
              </w:rPr>
              <w:t>ותרשימים</w:t>
            </w:r>
            <w:r>
              <w:rPr>
                <w:rFonts w:cs="Arial"/>
                <w:sz w:val="20"/>
              </w:rPr>
              <w:t xml:space="preserve"> </w:t>
            </w:r>
            <w:r>
              <w:rPr>
                <w:rFonts w:cs="Arial"/>
                <w:sz w:val="20"/>
              </w:rPr>
              <w:t>של</w:t>
            </w:r>
            <w:r>
              <w:rPr>
                <w:rFonts w:cs="Arial"/>
                <w:sz w:val="20"/>
              </w:rPr>
              <w:t xml:space="preserve"> </w:t>
            </w:r>
            <w:r>
              <w:rPr>
                <w:rFonts w:cs="Arial"/>
                <w:sz w:val="20"/>
              </w:rPr>
              <w:t>ה</w:t>
            </w:r>
            <w:r>
              <w:rPr>
                <w:rFonts w:cs="Arial"/>
                <w:sz w:val="20"/>
              </w:rPr>
              <w:t>מסכים</w:t>
            </w:r>
            <w:r>
              <w:rPr>
                <w:rFonts w:cs="Arial"/>
                <w:sz w:val="20"/>
              </w:rPr>
              <w:t>.</w:t>
            </w:r>
          </w:p>
        </w:tc>
      </w:tr>
    </w:tbl>
    <w:p w14:paraId="51E65DBD" w14:textId="77777777" w:rsidR="00691C13" w:rsidRDefault="00177418">
      <w:pPr>
        <w:pStyle w:val="Heading1"/>
        <w:pBdr>
          <w:bottom w:val="single" w:sz="4" w:space="3" w:color="AAB4C0"/>
        </w:pBdr>
        <w:bidi/>
        <w:spacing w:before="240" w:after="120"/>
        <w:jc w:val="right"/>
      </w:pPr>
      <w:bookmarkStart w:id="34" w:name="_Toc230742001"/>
      <w:r>
        <w:rPr>
          <w:rFonts w:ascii="Arial" w:hAnsi="Arial" w:cs="Arial"/>
          <w:color w:val="1E4064"/>
          <w:sz w:val="30"/>
        </w:rPr>
        <w:lastRenderedPageBreak/>
        <w:t>פרק 11: סיכום ונספחים</w:t>
      </w:r>
      <w:bookmarkEnd w:id="34"/>
    </w:p>
    <w:p w14:paraId="0DA70922" w14:textId="77777777" w:rsidR="00942FB4" w:rsidRDefault="00AE7F32">
      <w:pPr>
        <w:pStyle w:val="Heading2"/>
        <w:bidi/>
        <w:jc w:val="right"/>
      </w:pPr>
      <w:bookmarkStart w:id="35" w:name="_Toc230742002"/>
      <w:r>
        <w:rPr>
          <w:rFonts w:ascii="Arial" w:hAnsi="Arial" w:cs="Arial"/>
          <w:color w:val="2D2D2D"/>
          <w:sz w:val="24"/>
        </w:rPr>
        <w:t>הסבר</w:t>
      </w:r>
      <w:r>
        <w:rPr>
          <w:rFonts w:ascii="Arial" w:hAnsi="Arial" w:cs="Arial"/>
          <w:color w:val="2D2D2D"/>
          <w:sz w:val="24"/>
        </w:rPr>
        <w:t xml:space="preserve"> </w:t>
      </w:r>
      <w:r>
        <w:rPr>
          <w:rFonts w:ascii="Arial" w:hAnsi="Arial" w:cs="Arial"/>
          <w:color w:val="2D2D2D"/>
          <w:sz w:val="24"/>
        </w:rPr>
        <w:t>הפעלה</w:t>
      </w:r>
      <w:r>
        <w:rPr>
          <w:rFonts w:ascii="Arial" w:hAnsi="Arial" w:cs="Arial"/>
          <w:color w:val="2D2D2D"/>
          <w:sz w:val="24"/>
        </w:rPr>
        <w:t xml:space="preserve"> </w:t>
      </w:r>
      <w:r>
        <w:rPr>
          <w:rFonts w:ascii="Arial" w:hAnsi="Arial" w:cs="Arial"/>
          <w:color w:val="2D2D2D"/>
          <w:sz w:val="24"/>
        </w:rPr>
        <w:t>קצר</w:t>
      </w:r>
      <w:bookmarkEnd w:id="35"/>
    </w:p>
    <w:p w14:paraId="5C161F49" w14:textId="77777777" w:rsidR="00942FB4" w:rsidRDefault="00AE7F32">
      <w:pPr>
        <w:bidi/>
        <w:jc w:val="right"/>
      </w:pPr>
      <w:r>
        <w:rPr>
          <w:rFonts w:cs="Arial"/>
        </w:rPr>
        <w:t>כדי</w:t>
      </w:r>
      <w:r>
        <w:rPr>
          <w:rFonts w:cs="Arial"/>
        </w:rPr>
        <w:t xml:space="preserve"> </w:t>
      </w:r>
      <w:r>
        <w:rPr>
          <w:rFonts w:cs="Arial"/>
        </w:rPr>
        <w:t>להריץ</w:t>
      </w:r>
      <w:r>
        <w:rPr>
          <w:rFonts w:cs="Arial"/>
        </w:rPr>
        <w:t xml:space="preserve"> </w:t>
      </w:r>
      <w:r>
        <w:rPr>
          <w:rFonts w:cs="Arial"/>
        </w:rPr>
        <w:t>את</w:t>
      </w:r>
      <w:r>
        <w:rPr>
          <w:rFonts w:cs="Arial"/>
        </w:rPr>
        <w:t xml:space="preserve"> </w:t>
      </w:r>
      <w:r>
        <w:rPr>
          <w:rFonts w:cs="Arial"/>
        </w:rPr>
        <w:t>הפרויקט</w:t>
      </w:r>
      <w:r>
        <w:rPr>
          <w:rFonts w:cs="Arial"/>
        </w:rPr>
        <w:t xml:space="preserve"> </w:t>
      </w:r>
      <w:r>
        <w:rPr>
          <w:rFonts w:cs="Arial"/>
        </w:rPr>
        <w:t>פותחים</w:t>
      </w:r>
      <w:r>
        <w:rPr>
          <w:rFonts w:cs="Arial"/>
        </w:rPr>
        <w:t xml:space="preserve"> </w:t>
      </w:r>
      <w:r>
        <w:rPr>
          <w:rFonts w:cs="Arial"/>
        </w:rPr>
        <w:t>את</w:t>
      </w:r>
      <w:r>
        <w:rPr>
          <w:rFonts w:cs="Arial"/>
        </w:rPr>
        <w:t xml:space="preserve"> </w:t>
      </w:r>
      <w:r>
        <w:rPr>
          <w:rFonts w:cs="Arial"/>
        </w:rPr>
        <w:t>הפתרון</w:t>
      </w:r>
      <w:r>
        <w:rPr>
          <w:rFonts w:cs="Arial"/>
        </w:rPr>
        <w:t xml:space="preserve"> </w:t>
      </w:r>
      <w:r>
        <w:rPr>
          <w:rFonts w:cs="Arial"/>
        </w:rPr>
        <w:t>ב</w:t>
      </w:r>
      <w:r>
        <w:rPr>
          <w:rFonts w:cs="Arial"/>
        </w:rPr>
        <w:t xml:space="preserve">-Visual Studio, </w:t>
      </w:r>
      <w:r>
        <w:rPr>
          <w:rFonts w:cs="Arial"/>
        </w:rPr>
        <w:t>מוודאים</w:t>
      </w:r>
      <w:r>
        <w:rPr>
          <w:rFonts w:cs="Arial"/>
        </w:rPr>
        <w:t xml:space="preserve"> </w:t>
      </w:r>
      <w:r>
        <w:rPr>
          <w:rFonts w:cs="Arial"/>
        </w:rPr>
        <w:t>שקובץ</w:t>
      </w:r>
      <w:r>
        <w:rPr>
          <w:rFonts w:cs="Arial"/>
        </w:rPr>
        <w:t xml:space="preserve"> UsersDataBase.accdb </w:t>
      </w:r>
      <w:r>
        <w:rPr>
          <w:rFonts w:cs="Arial"/>
        </w:rPr>
        <w:t>נמצא</w:t>
      </w:r>
      <w:r>
        <w:rPr>
          <w:rFonts w:cs="Arial"/>
        </w:rPr>
        <w:t xml:space="preserve"> </w:t>
      </w:r>
      <w:r>
        <w:rPr>
          <w:rFonts w:cs="Arial"/>
        </w:rPr>
        <w:t>בתיקיית</w:t>
      </w:r>
      <w:r>
        <w:rPr>
          <w:rFonts w:cs="Arial"/>
        </w:rPr>
        <w:t xml:space="preserve"> ViewDB, </w:t>
      </w:r>
      <w:r>
        <w:rPr>
          <w:rFonts w:cs="Arial"/>
        </w:rPr>
        <w:t>מריצים</w:t>
      </w:r>
      <w:r>
        <w:rPr>
          <w:rFonts w:cs="Arial"/>
        </w:rPr>
        <w:t xml:space="preserve"> </w:t>
      </w:r>
      <w:r>
        <w:rPr>
          <w:rFonts w:cs="Arial"/>
        </w:rPr>
        <w:t>את</w:t>
      </w:r>
      <w:r>
        <w:rPr>
          <w:rFonts w:cs="Arial"/>
        </w:rPr>
        <w:t xml:space="preserve"> </w:t>
      </w:r>
      <w:r>
        <w:rPr>
          <w:rFonts w:cs="Arial"/>
        </w:rPr>
        <w:t>שירות</w:t>
      </w:r>
      <w:r>
        <w:rPr>
          <w:rFonts w:cs="Arial"/>
        </w:rPr>
        <w:t xml:space="preserve"> </w:t>
      </w:r>
      <w:r>
        <w:rPr>
          <w:rFonts w:cs="Arial"/>
        </w:rPr>
        <w:t>ה</w:t>
      </w:r>
      <w:r>
        <w:rPr>
          <w:rFonts w:cs="Arial"/>
        </w:rPr>
        <w:t xml:space="preserve">-WCF, </w:t>
      </w:r>
      <w:r>
        <w:rPr>
          <w:rFonts w:cs="Arial"/>
        </w:rPr>
        <w:t>ולאחר</w:t>
      </w:r>
      <w:r>
        <w:rPr>
          <w:rFonts w:cs="Arial"/>
        </w:rPr>
        <w:t xml:space="preserve"> </w:t>
      </w:r>
      <w:r>
        <w:rPr>
          <w:rFonts w:cs="Arial"/>
        </w:rPr>
        <w:t>מכן</w:t>
      </w:r>
      <w:r>
        <w:rPr>
          <w:rFonts w:cs="Arial"/>
        </w:rPr>
        <w:t xml:space="preserve"> </w:t>
      </w:r>
      <w:r>
        <w:rPr>
          <w:rFonts w:cs="Arial"/>
        </w:rPr>
        <w:t>מריצים</w:t>
      </w:r>
      <w:r>
        <w:rPr>
          <w:rFonts w:cs="Arial"/>
        </w:rPr>
        <w:t xml:space="preserve"> </w:t>
      </w:r>
      <w:r>
        <w:rPr>
          <w:rFonts w:cs="Arial"/>
        </w:rPr>
        <w:t>את</w:t>
      </w:r>
      <w:r>
        <w:rPr>
          <w:rFonts w:cs="Arial"/>
        </w:rPr>
        <w:t xml:space="preserve"> </w:t>
      </w:r>
      <w:r>
        <w:rPr>
          <w:rFonts w:cs="Arial"/>
        </w:rPr>
        <w:t>אחד</w:t>
      </w:r>
      <w:r>
        <w:rPr>
          <w:rFonts w:cs="Arial"/>
        </w:rPr>
        <w:t xml:space="preserve"> </w:t>
      </w:r>
      <w:r>
        <w:rPr>
          <w:rFonts w:cs="Arial"/>
        </w:rPr>
        <w:t>הלקוחות</w:t>
      </w:r>
      <w:r>
        <w:rPr>
          <w:rFonts w:cs="Arial"/>
        </w:rPr>
        <w:t xml:space="preserve">: WPF, Web </w:t>
      </w:r>
      <w:r>
        <w:rPr>
          <w:rFonts w:cs="Arial"/>
        </w:rPr>
        <w:t>או</w:t>
      </w:r>
      <w:r>
        <w:rPr>
          <w:rFonts w:cs="Arial"/>
        </w:rPr>
        <w:t xml:space="preserve"> MAUI.</w:t>
      </w:r>
    </w:p>
    <w:p w14:paraId="57BB2DBA" w14:textId="77777777" w:rsidR="00942FB4" w:rsidRDefault="00AE7F32">
      <w:pPr>
        <w:bidi/>
        <w:jc w:val="right"/>
      </w:pPr>
      <w:r>
        <w:rPr>
          <w:rFonts w:cs="Arial"/>
        </w:rPr>
        <w:t>אם</w:t>
      </w:r>
      <w:r>
        <w:rPr>
          <w:rFonts w:cs="Arial"/>
        </w:rPr>
        <w:t xml:space="preserve"> </w:t>
      </w:r>
      <w:r>
        <w:rPr>
          <w:rFonts w:cs="Arial"/>
        </w:rPr>
        <w:t>אין</w:t>
      </w:r>
      <w:r>
        <w:rPr>
          <w:rFonts w:cs="Arial"/>
        </w:rPr>
        <w:t xml:space="preserve"> </w:t>
      </w:r>
      <w:r>
        <w:rPr>
          <w:rFonts w:cs="Arial"/>
        </w:rPr>
        <w:t>משתמש</w:t>
      </w:r>
      <w:r>
        <w:rPr>
          <w:rFonts w:cs="Arial"/>
        </w:rPr>
        <w:t xml:space="preserve"> </w:t>
      </w:r>
      <w:r>
        <w:rPr>
          <w:rFonts w:cs="Arial"/>
        </w:rPr>
        <w:t>קיים</w:t>
      </w:r>
      <w:r>
        <w:rPr>
          <w:rFonts w:cs="Arial"/>
        </w:rPr>
        <w:t xml:space="preserve">, </w:t>
      </w:r>
      <w:r>
        <w:rPr>
          <w:rFonts w:cs="Arial"/>
        </w:rPr>
        <w:t>אפשר</w:t>
      </w:r>
      <w:r>
        <w:rPr>
          <w:rFonts w:cs="Arial"/>
        </w:rPr>
        <w:t xml:space="preserve"> </w:t>
      </w:r>
      <w:r>
        <w:rPr>
          <w:rFonts w:cs="Arial"/>
        </w:rPr>
        <w:t>להירשם</w:t>
      </w:r>
      <w:r>
        <w:rPr>
          <w:rFonts w:cs="Arial"/>
        </w:rPr>
        <w:t xml:space="preserve"> </w:t>
      </w:r>
      <w:r>
        <w:rPr>
          <w:rFonts w:cs="Arial"/>
        </w:rPr>
        <w:t>דרך</w:t>
      </w:r>
      <w:r>
        <w:rPr>
          <w:rFonts w:cs="Arial"/>
        </w:rPr>
        <w:t xml:space="preserve"> </w:t>
      </w:r>
      <w:r>
        <w:rPr>
          <w:rFonts w:cs="Arial"/>
        </w:rPr>
        <w:t>מסך</w:t>
      </w:r>
      <w:r>
        <w:rPr>
          <w:rFonts w:cs="Arial"/>
        </w:rPr>
        <w:t xml:space="preserve"> </w:t>
      </w:r>
      <w:r>
        <w:rPr>
          <w:rFonts w:cs="Arial"/>
        </w:rPr>
        <w:t>ההרשמה</w:t>
      </w:r>
      <w:r>
        <w:rPr>
          <w:rFonts w:cs="Arial"/>
        </w:rPr>
        <w:t xml:space="preserve">. </w:t>
      </w:r>
      <w:r>
        <w:rPr>
          <w:rFonts w:cs="Arial"/>
        </w:rPr>
        <w:t>לאחר</w:t>
      </w:r>
      <w:r>
        <w:rPr>
          <w:rFonts w:cs="Arial"/>
        </w:rPr>
        <w:t xml:space="preserve"> </w:t>
      </w:r>
      <w:r>
        <w:rPr>
          <w:rFonts w:cs="Arial"/>
        </w:rPr>
        <w:t>התחברות</w:t>
      </w:r>
      <w:r>
        <w:rPr>
          <w:rFonts w:cs="Arial"/>
        </w:rPr>
        <w:t xml:space="preserve"> </w:t>
      </w:r>
      <w:r>
        <w:rPr>
          <w:rFonts w:cs="Arial"/>
        </w:rPr>
        <w:t>המערכת</w:t>
      </w:r>
      <w:r>
        <w:rPr>
          <w:rFonts w:cs="Arial"/>
        </w:rPr>
        <w:t xml:space="preserve"> </w:t>
      </w:r>
      <w:r>
        <w:rPr>
          <w:rFonts w:cs="Arial"/>
        </w:rPr>
        <w:t>מזהה</w:t>
      </w:r>
      <w:r>
        <w:rPr>
          <w:rFonts w:cs="Arial"/>
        </w:rPr>
        <w:t xml:space="preserve"> </w:t>
      </w:r>
      <w:r>
        <w:rPr>
          <w:rFonts w:cs="Arial"/>
        </w:rPr>
        <w:t>אם</w:t>
      </w:r>
      <w:r>
        <w:rPr>
          <w:rFonts w:cs="Arial"/>
        </w:rPr>
        <w:t xml:space="preserve"> </w:t>
      </w:r>
      <w:r>
        <w:rPr>
          <w:rFonts w:cs="Arial"/>
        </w:rPr>
        <w:t>המשתמש</w:t>
      </w:r>
      <w:r>
        <w:rPr>
          <w:rFonts w:cs="Arial"/>
        </w:rPr>
        <w:t xml:space="preserve"> </w:t>
      </w:r>
      <w:r>
        <w:rPr>
          <w:rFonts w:cs="Arial"/>
        </w:rPr>
        <w:t>הוא</w:t>
      </w:r>
      <w:r>
        <w:rPr>
          <w:rFonts w:cs="Arial"/>
        </w:rPr>
        <w:t xml:space="preserve"> </w:t>
      </w:r>
      <w:r>
        <w:rPr>
          <w:rFonts w:cs="Arial"/>
        </w:rPr>
        <w:t>תלמיד</w:t>
      </w:r>
      <w:r>
        <w:rPr>
          <w:rFonts w:cs="Arial"/>
        </w:rPr>
        <w:t xml:space="preserve">, </w:t>
      </w:r>
      <w:r>
        <w:rPr>
          <w:rFonts w:cs="Arial"/>
        </w:rPr>
        <w:t>מורה</w:t>
      </w:r>
      <w:r>
        <w:rPr>
          <w:rFonts w:cs="Arial"/>
        </w:rPr>
        <w:t xml:space="preserve"> </w:t>
      </w:r>
      <w:r>
        <w:rPr>
          <w:rFonts w:cs="Arial"/>
        </w:rPr>
        <w:t>או</w:t>
      </w:r>
      <w:r>
        <w:rPr>
          <w:rFonts w:cs="Arial"/>
        </w:rPr>
        <w:t xml:space="preserve"> </w:t>
      </w:r>
      <w:r>
        <w:rPr>
          <w:rFonts w:cs="Arial"/>
        </w:rPr>
        <w:t>מנהל</w:t>
      </w:r>
      <w:r>
        <w:rPr>
          <w:rFonts w:cs="Arial"/>
        </w:rPr>
        <w:t xml:space="preserve"> </w:t>
      </w:r>
      <w:r>
        <w:rPr>
          <w:rFonts w:cs="Arial"/>
        </w:rPr>
        <w:t>ומעבירה</w:t>
      </w:r>
      <w:r>
        <w:rPr>
          <w:rFonts w:cs="Arial"/>
        </w:rPr>
        <w:t xml:space="preserve"> </w:t>
      </w:r>
      <w:r>
        <w:rPr>
          <w:rFonts w:cs="Arial"/>
        </w:rPr>
        <w:t>אותו</w:t>
      </w:r>
      <w:r>
        <w:rPr>
          <w:rFonts w:cs="Arial"/>
        </w:rPr>
        <w:t xml:space="preserve"> </w:t>
      </w:r>
      <w:r>
        <w:rPr>
          <w:rFonts w:cs="Arial"/>
        </w:rPr>
        <w:t>למסך</w:t>
      </w:r>
      <w:r>
        <w:rPr>
          <w:rFonts w:cs="Arial"/>
        </w:rPr>
        <w:t xml:space="preserve"> </w:t>
      </w:r>
      <w:r>
        <w:rPr>
          <w:rFonts w:cs="Arial"/>
        </w:rPr>
        <w:t>המתאים</w:t>
      </w:r>
      <w:r>
        <w:rPr>
          <w:rFonts w:cs="Arial"/>
        </w:rPr>
        <w:t>.</w:t>
      </w:r>
    </w:p>
    <w:p w14:paraId="42D61C3A" w14:textId="77777777" w:rsidR="00942FB4" w:rsidRDefault="00AE7F32">
      <w:pPr>
        <w:pStyle w:val="Heading2"/>
        <w:bidi/>
        <w:jc w:val="right"/>
      </w:pPr>
      <w:bookmarkStart w:id="36" w:name="_Toc230742003"/>
      <w:r>
        <w:rPr>
          <w:rFonts w:ascii="Arial" w:hAnsi="Arial" w:cs="Arial"/>
          <w:color w:val="2D2D2D"/>
          <w:sz w:val="24"/>
        </w:rPr>
        <w:t>מה</w:t>
      </w:r>
      <w:r>
        <w:rPr>
          <w:rFonts w:ascii="Arial" w:hAnsi="Arial" w:cs="Arial"/>
          <w:color w:val="2D2D2D"/>
          <w:sz w:val="24"/>
        </w:rPr>
        <w:t xml:space="preserve"> </w:t>
      </w:r>
      <w:r>
        <w:rPr>
          <w:rFonts w:ascii="Arial" w:hAnsi="Arial" w:cs="Arial"/>
          <w:color w:val="2D2D2D"/>
          <w:sz w:val="24"/>
        </w:rPr>
        <w:t>מצורף</w:t>
      </w:r>
      <w:r>
        <w:rPr>
          <w:rFonts w:ascii="Arial" w:hAnsi="Arial" w:cs="Arial"/>
          <w:color w:val="2D2D2D"/>
          <w:sz w:val="24"/>
        </w:rPr>
        <w:t xml:space="preserve"> </w:t>
      </w:r>
      <w:r>
        <w:rPr>
          <w:rFonts w:ascii="Arial" w:hAnsi="Arial" w:cs="Arial"/>
          <w:color w:val="2D2D2D"/>
          <w:sz w:val="24"/>
        </w:rPr>
        <w:t>כנספחים</w:t>
      </w:r>
      <w:bookmarkEnd w:id="36"/>
    </w:p>
    <w:p w14:paraId="2B05A6E0" w14:textId="77777777" w:rsidR="00942FB4" w:rsidRDefault="00AE7F32">
      <w:pPr>
        <w:bidi/>
        <w:jc w:val="right"/>
      </w:pPr>
      <w:r>
        <w:rPr>
          <w:rFonts w:cs="Arial"/>
        </w:rPr>
        <w:t>הקוד</w:t>
      </w:r>
      <w:r>
        <w:rPr>
          <w:rFonts w:cs="Arial"/>
        </w:rPr>
        <w:t xml:space="preserve"> </w:t>
      </w:r>
      <w:r>
        <w:rPr>
          <w:rFonts w:cs="Arial"/>
        </w:rPr>
        <w:t>המלא</w:t>
      </w:r>
      <w:r>
        <w:rPr>
          <w:rFonts w:cs="Arial"/>
        </w:rPr>
        <w:t xml:space="preserve"> </w:t>
      </w:r>
      <w:r>
        <w:rPr>
          <w:rFonts w:cs="Arial"/>
        </w:rPr>
        <w:t>מצורף</w:t>
      </w:r>
      <w:r>
        <w:rPr>
          <w:rFonts w:cs="Arial"/>
        </w:rPr>
        <w:t xml:space="preserve"> </w:t>
      </w:r>
      <w:r>
        <w:rPr>
          <w:rFonts w:cs="Arial"/>
        </w:rPr>
        <w:t>בתיקיות</w:t>
      </w:r>
      <w:r>
        <w:rPr>
          <w:rFonts w:cs="Arial"/>
        </w:rPr>
        <w:t xml:space="preserve"> </w:t>
      </w:r>
      <w:r>
        <w:rPr>
          <w:rFonts w:cs="Arial"/>
        </w:rPr>
        <w:t>הפרויקט</w:t>
      </w:r>
      <w:r>
        <w:rPr>
          <w:rFonts w:cs="Arial"/>
        </w:rPr>
        <w:t xml:space="preserve">. </w:t>
      </w:r>
      <w:r>
        <w:rPr>
          <w:rFonts w:cs="Arial"/>
        </w:rPr>
        <w:t>בגוף</w:t>
      </w:r>
      <w:r>
        <w:rPr>
          <w:rFonts w:cs="Arial"/>
        </w:rPr>
        <w:t xml:space="preserve"> </w:t>
      </w:r>
      <w:r>
        <w:rPr>
          <w:rFonts w:cs="Arial"/>
        </w:rPr>
        <w:t>הספר</w:t>
      </w:r>
      <w:r>
        <w:rPr>
          <w:rFonts w:cs="Arial"/>
        </w:rPr>
        <w:t xml:space="preserve"> </w:t>
      </w:r>
      <w:r>
        <w:rPr>
          <w:rFonts w:cs="Arial"/>
        </w:rPr>
        <w:t>הוכנסו</w:t>
      </w:r>
      <w:r>
        <w:rPr>
          <w:rFonts w:cs="Arial"/>
        </w:rPr>
        <w:t xml:space="preserve"> </w:t>
      </w:r>
      <w:r>
        <w:rPr>
          <w:rFonts w:cs="Arial"/>
        </w:rPr>
        <w:t>הסברים</w:t>
      </w:r>
      <w:r>
        <w:rPr>
          <w:rFonts w:cs="Arial"/>
        </w:rPr>
        <w:t xml:space="preserve"> </w:t>
      </w:r>
      <w:r>
        <w:rPr>
          <w:rFonts w:cs="Arial"/>
        </w:rPr>
        <w:t>וקטעי</w:t>
      </w:r>
      <w:r>
        <w:rPr>
          <w:rFonts w:cs="Arial"/>
        </w:rPr>
        <w:t xml:space="preserve"> </w:t>
      </w:r>
      <w:r>
        <w:rPr>
          <w:rFonts w:cs="Arial"/>
        </w:rPr>
        <w:t>קוד</w:t>
      </w:r>
      <w:r>
        <w:rPr>
          <w:rFonts w:cs="Arial"/>
        </w:rPr>
        <w:t xml:space="preserve"> </w:t>
      </w:r>
      <w:r>
        <w:rPr>
          <w:rFonts w:cs="Arial"/>
        </w:rPr>
        <w:t>קצרים</w:t>
      </w:r>
      <w:r>
        <w:rPr>
          <w:rFonts w:cs="Arial"/>
        </w:rPr>
        <w:t xml:space="preserve"> </w:t>
      </w:r>
      <w:r>
        <w:rPr>
          <w:rFonts w:cs="Arial"/>
        </w:rPr>
        <w:t>בלבד</w:t>
      </w:r>
      <w:r>
        <w:rPr>
          <w:rFonts w:cs="Arial"/>
        </w:rPr>
        <w:t xml:space="preserve">, </w:t>
      </w:r>
      <w:r>
        <w:rPr>
          <w:rFonts w:cs="Arial"/>
        </w:rPr>
        <w:t>כדי</w:t>
      </w:r>
      <w:r>
        <w:rPr>
          <w:rFonts w:cs="Arial"/>
        </w:rPr>
        <w:t xml:space="preserve"> </w:t>
      </w:r>
      <w:r>
        <w:rPr>
          <w:rFonts w:cs="Arial"/>
        </w:rPr>
        <w:t>שהספר</w:t>
      </w:r>
      <w:r>
        <w:rPr>
          <w:rFonts w:cs="Arial"/>
        </w:rPr>
        <w:t xml:space="preserve"> </w:t>
      </w:r>
      <w:r>
        <w:rPr>
          <w:rFonts w:cs="Arial"/>
        </w:rPr>
        <w:t>יישאר</w:t>
      </w:r>
      <w:r>
        <w:rPr>
          <w:rFonts w:cs="Arial"/>
        </w:rPr>
        <w:t xml:space="preserve"> </w:t>
      </w:r>
      <w:r>
        <w:rPr>
          <w:rFonts w:cs="Arial"/>
        </w:rPr>
        <w:t>קריא</w:t>
      </w:r>
      <w:r>
        <w:rPr>
          <w:rFonts w:cs="Arial"/>
        </w:rPr>
        <w:t xml:space="preserve"> </w:t>
      </w:r>
      <w:r>
        <w:rPr>
          <w:rFonts w:cs="Arial"/>
        </w:rPr>
        <w:t>ושהבוחן</w:t>
      </w:r>
      <w:r>
        <w:rPr>
          <w:rFonts w:cs="Arial"/>
        </w:rPr>
        <w:t xml:space="preserve"> </w:t>
      </w:r>
      <w:r>
        <w:rPr>
          <w:rFonts w:cs="Arial"/>
        </w:rPr>
        <w:t>יוכל</w:t>
      </w:r>
      <w:r>
        <w:rPr>
          <w:rFonts w:cs="Arial"/>
        </w:rPr>
        <w:t xml:space="preserve"> </w:t>
      </w:r>
      <w:r>
        <w:rPr>
          <w:rFonts w:cs="Arial"/>
        </w:rPr>
        <w:t>לראות</w:t>
      </w:r>
      <w:r>
        <w:rPr>
          <w:rFonts w:cs="Arial"/>
        </w:rPr>
        <w:t xml:space="preserve"> </w:t>
      </w:r>
      <w:r>
        <w:rPr>
          <w:rFonts w:cs="Arial"/>
        </w:rPr>
        <w:t>במהירות</w:t>
      </w:r>
      <w:r>
        <w:rPr>
          <w:rFonts w:cs="Arial"/>
        </w:rPr>
        <w:t xml:space="preserve"> </w:t>
      </w:r>
      <w:r>
        <w:rPr>
          <w:rFonts w:cs="Arial"/>
        </w:rPr>
        <w:t>איפה</w:t>
      </w:r>
      <w:r>
        <w:rPr>
          <w:rFonts w:cs="Arial"/>
        </w:rPr>
        <w:t xml:space="preserve"> </w:t>
      </w:r>
      <w:r>
        <w:rPr>
          <w:rFonts w:cs="Arial"/>
        </w:rPr>
        <w:t>כל</w:t>
      </w:r>
      <w:r>
        <w:rPr>
          <w:rFonts w:cs="Arial"/>
        </w:rPr>
        <w:t xml:space="preserve"> </w:t>
      </w:r>
      <w:r>
        <w:rPr>
          <w:rFonts w:cs="Arial"/>
        </w:rPr>
        <w:t>דרישה</w:t>
      </w:r>
      <w:r>
        <w:rPr>
          <w:rFonts w:cs="Arial"/>
        </w:rPr>
        <w:t xml:space="preserve"> </w:t>
      </w:r>
      <w:r>
        <w:rPr>
          <w:rFonts w:cs="Arial"/>
        </w:rPr>
        <w:t>ממומשת</w:t>
      </w:r>
      <w:r>
        <w:rPr>
          <w:rFonts w:cs="Arial"/>
        </w:rPr>
        <w:t>.</w:t>
      </w:r>
    </w:p>
    <w:p w14:paraId="12DFB5FF" w14:textId="77777777" w:rsidR="00691C13" w:rsidRDefault="00177418">
      <w:pPr>
        <w:bidi/>
        <w:jc w:val="right"/>
      </w:pPr>
      <w:r>
        <w:rPr>
          <w:rFonts w:cs="Arial"/>
        </w:rPr>
        <w:t>בפרויקט הזה למדתי איך לחבר כמה לקוחות שונים לאותו שרת, ואיך לשמור נתונים בצורה מסודרת בבסיס נתונים. החלק שהיה לי הכי מאתגר היה לגרום לכל הלקוחות לעבוד עם אותו שירות בלי לשבור תאימות.</w:t>
      </w:r>
    </w:p>
    <w:p w14:paraId="2B55AA37" w14:textId="77777777" w:rsidR="00691C13" w:rsidRDefault="00177418">
      <w:pPr>
        <w:bidi/>
        <w:jc w:val="right"/>
      </w:pPr>
      <w:r>
        <w:rPr>
          <w:rFonts w:cs="Arial"/>
        </w:rPr>
        <w:t>אני חושב שהפרויקט מתאים לנושא שבחרתי כי הוא פותר בעיה אמיתית שנתקלתי בה בעצמי. אם הייתי ממשיך את הפרויקט, הייתי משפר עוד את עיצוב המסכים ומוסיף אפשרות לסנכרון עם יומן חיצוני.</w:t>
      </w:r>
    </w:p>
    <w:p w14:paraId="106FCAC3" w14:textId="77777777" w:rsidR="00691C13" w:rsidRDefault="00177418">
      <w:pPr>
        <w:bidi/>
        <w:spacing w:before="160"/>
        <w:jc w:val="right"/>
      </w:pPr>
      <w:r>
        <w:rPr>
          <w:rFonts w:cs="Arial"/>
          <w:b/>
          <w:color w:val="2D2D2D"/>
          <w:sz w:val="24"/>
        </w:rPr>
        <w:t>מה מצורף בסוף</w:t>
      </w:r>
    </w:p>
    <w:p w14:paraId="2BC258F5" w14:textId="77777777" w:rsidR="00691C13" w:rsidRDefault="00177418">
      <w:pPr>
        <w:bidi/>
        <w:ind w:right="198" w:hanging="142"/>
        <w:jc w:val="right"/>
      </w:pPr>
      <w:r>
        <w:rPr>
          <w:rFonts w:cs="Arial"/>
        </w:rPr>
        <w:t>• קוד הפרויקט המלא נמצא בתיקיות הפרויקט ולא הועתק כולו לתוך הספר.</w:t>
      </w:r>
    </w:p>
    <w:p w14:paraId="59DB78BB" w14:textId="77777777" w:rsidR="00691C13" w:rsidRDefault="00177418">
      <w:pPr>
        <w:bidi/>
        <w:ind w:right="198" w:hanging="142"/>
        <w:jc w:val="right"/>
      </w:pPr>
      <w:r>
        <w:rPr>
          <w:rFonts w:cs="Arial"/>
        </w:rPr>
        <w:t>• הקבצים המרכזיים: IService1.cs, Service1.cs, מחלקות Model, מחלקות ViewDB, מסכי WPF, דפי Web ודפי MAUI.</w:t>
      </w:r>
    </w:p>
    <w:p w14:paraId="53B393F2" w14:textId="77777777" w:rsidR="00691C13" w:rsidRDefault="00177418">
      <w:pPr>
        <w:bidi/>
        <w:ind w:right="198" w:hanging="142"/>
        <w:jc w:val="right"/>
      </w:pPr>
      <w:r>
        <w:rPr>
          <w:rFonts w:cs="Arial"/>
        </w:rPr>
        <w:t>• מפות הניווט נמצאות גם בתיקיית nav-map.</w:t>
      </w:r>
    </w:p>
    <w:p w14:paraId="2B3F87FA" w14:textId="77777777" w:rsidR="00691C13" w:rsidRDefault="00177418">
      <w:pPr>
        <w:bidi/>
        <w:spacing w:before="160"/>
        <w:jc w:val="right"/>
      </w:pPr>
      <w:r>
        <w:rPr>
          <w:rFonts w:cs="Arial"/>
          <w:b/>
          <w:color w:val="2D2D2D"/>
          <w:sz w:val="24"/>
        </w:rPr>
        <w:t>ביבליוגרפיה קצרה</w:t>
      </w:r>
    </w:p>
    <w:p w14:paraId="3F504C39" w14:textId="77777777" w:rsidR="00691C13" w:rsidRDefault="00177418">
      <w:pPr>
        <w:bidi/>
        <w:ind w:right="198" w:hanging="142"/>
        <w:jc w:val="right"/>
      </w:pPr>
      <w:r>
        <w:rPr>
          <w:rFonts w:cs="Arial"/>
        </w:rPr>
        <w:t>• Microsoft Learn - WCF, WPF, Razor Pages, MAUI.</w:t>
      </w:r>
    </w:p>
    <w:p w14:paraId="06890EB6" w14:textId="77777777" w:rsidR="00691C13" w:rsidRDefault="00177418">
      <w:pPr>
        <w:bidi/>
        <w:ind w:right="198" w:hanging="142"/>
        <w:jc w:val="right"/>
      </w:pPr>
      <w:r>
        <w:rPr>
          <w:rFonts w:cs="Arial"/>
        </w:rPr>
        <w:t>• חומרי הלימוד של מגמת הנדסת תוכנה.</w:t>
      </w:r>
    </w:p>
    <w:p w14:paraId="53061416" w14:textId="77777777" w:rsidR="00691C13" w:rsidRDefault="00177418">
      <w:pPr>
        <w:bidi/>
        <w:ind w:right="198" w:hanging="142"/>
        <w:jc w:val="right"/>
      </w:pPr>
      <w:r>
        <w:rPr>
          <w:rFonts w:cs="Arial"/>
        </w:rPr>
        <w:t>• תיעוד Microsoft Access ו-OleDb.</w:t>
      </w:r>
    </w:p>
    <w:sectPr w:rsidR="00691C13" w:rsidSect="00034616">
      <w:headerReference w:type="default" r:id="rId11"/>
      <w:footerReference w:type="default" r:id="rId12"/>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D90C6" w14:textId="77777777" w:rsidR="00942FB4" w:rsidRDefault="00177418">
      <w:pPr>
        <w:spacing w:after="0" w:line="240" w:lineRule="auto"/>
      </w:pPr>
      <w:r>
        <w:separator/>
      </w:r>
    </w:p>
  </w:endnote>
  <w:endnote w:type="continuationSeparator" w:id="0">
    <w:p w14:paraId="74D2C075" w14:textId="77777777" w:rsidR="00942FB4" w:rsidRDefault="00177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11442" w14:textId="77777777" w:rsidR="00691C13" w:rsidRDefault="00177418">
    <w:pPr>
      <w:pStyle w:val="Footer"/>
      <w:jc w:val="center"/>
    </w:pPr>
    <w:r>
      <w:rPr>
        <w:rFonts w:cs="Arial"/>
        <w:sz w:val="18"/>
      </w:rPr>
      <w:t xml:space="preserve">עמ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2F5C9" w14:textId="77777777" w:rsidR="00942FB4" w:rsidRDefault="00177418">
      <w:pPr>
        <w:spacing w:after="0" w:line="240" w:lineRule="auto"/>
      </w:pPr>
      <w:r>
        <w:separator/>
      </w:r>
    </w:p>
  </w:footnote>
  <w:footnote w:type="continuationSeparator" w:id="0">
    <w:p w14:paraId="383CABA9" w14:textId="77777777" w:rsidR="00942FB4" w:rsidRDefault="00177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FE18A" w14:textId="77777777" w:rsidR="00691C13" w:rsidRDefault="00177418">
    <w:pPr>
      <w:pStyle w:val="Header"/>
      <w:bidi/>
      <w:jc w:val="right"/>
    </w:pPr>
    <w:r>
      <w:rPr>
        <w:rFonts w:cs="Arial"/>
        <w:color w:val="464646"/>
        <w:sz w:val="18"/>
      </w:rPr>
      <w:t>אלי רפופורט – Driver Moodle.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418"/>
    <w:rsid w:val="0029639D"/>
    <w:rsid w:val="00326F90"/>
    <w:rsid w:val="00691C13"/>
    <w:rsid w:val="00942FB4"/>
    <w:rsid w:val="00AA1D8D"/>
    <w:rsid w:val="00AE7F3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9C653"/>
  <w14:defaultImageDpi w14:val="300"/>
  <w15:docId w15:val="{CFB9EA14-4587-415E-BE28-9BCCF0CF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7418"/>
    <w:pPr>
      <w:spacing w:after="100"/>
    </w:pPr>
  </w:style>
  <w:style w:type="paragraph" w:styleId="TOC2">
    <w:name w:val="toc 2"/>
    <w:basedOn w:val="Normal"/>
    <w:next w:val="Normal"/>
    <w:autoRedefine/>
    <w:uiPriority w:val="39"/>
    <w:unhideWhenUsed/>
    <w:rsid w:val="00177418"/>
    <w:pPr>
      <w:spacing w:after="100"/>
      <w:ind w:left="220"/>
    </w:pPr>
  </w:style>
  <w:style w:type="character" w:styleId="Hyperlink">
    <w:name w:val="Hyperlink"/>
    <w:basedOn w:val="DefaultParagraphFont"/>
    <w:uiPriority w:val="99"/>
    <w:unhideWhenUsed/>
    <w:rsid w:val="001774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4148</Words>
  <Characters>20743</Characters>
  <Application>Microsoft Office Word</Application>
  <DocSecurity>0</DocSecurity>
  <Lines>172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Moodle - ספר פרויקט</dc:title>
  <dc:subject/>
  <dc:creator>אלי רפופורט</dc:creator>
  <cp:keywords/>
  <dc:description>generated by python-docx</dc:description>
  <cp:lastModifiedBy>אלי רפופורט</cp:lastModifiedBy>
  <cp:revision>3</cp:revision>
  <dcterms:created xsi:type="dcterms:W3CDTF">2013-12-23T23:15:00Z</dcterms:created>
  <dcterms:modified xsi:type="dcterms:W3CDTF">2026-05-26T23:38:00Z</dcterms:modified>
  <cp:category/>
</cp:coreProperties>
</file>