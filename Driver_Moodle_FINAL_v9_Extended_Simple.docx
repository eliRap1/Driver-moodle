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bidi w:val="1"/>
      </w:pPr>
      <w:r>
        <w:rPr>
          <w:rFonts w:ascii="Arial" w:hAnsi="Arial" w:cs="Arial"/>
          <w:b/>
          <w:sz w:val="28"/>
        </w:rPr>
        <w:t>מגמת הנדסת תוכנה 5 יח"ל</w:t>
      </w:r>
    </w:p>
    <w:p>
      <w:pPr>
        <w:spacing w:after="80"/>
        <w:jc w:val="center"/>
        <w:bidi w:val="1"/>
      </w:pPr>
      <w:r>
        <w:rPr>
          <w:rFonts w:ascii="Arial" w:hAnsi="Arial" w:cs="Arial"/>
          <w:b/>
          <w:sz w:val="48"/>
        </w:rPr>
        <w:t>Driver Moodle</w:t>
      </w:r>
    </w:p>
    <w:p>
      <w:pPr>
        <w:spacing w:after="360"/>
        <w:jc w:val="center"/>
        <w:bidi w:val="1"/>
      </w:pPr>
      <w:r>
        <w:rPr>
          <w:rFonts w:ascii="Arial" w:hAnsi="Arial" w:cs="Arial"/>
          <w:b/>
          <w:sz w:val="32"/>
        </w:rPr>
        <w:t>מערכת לניהול שיעורי נהיגה</w:t>
      </w:r>
    </w:p>
    <w:p>
      <w:pPr>
        <w:spacing w:after="560"/>
        <w:jc w:val="center"/>
        <w:bidi w:val="1"/>
      </w:pPr>
      <w:r>
        <w:rPr>
          <w:rFonts w:ascii="Arial" w:hAnsi="Arial" w:cs="Arial"/>
          <w:b w:val="0"/>
          <w:sz w:val="22"/>
        </w:rPr>
        <w:t>Web project databases and programming asynchronous services חלופה</w:t>
      </w:r>
    </w:p>
    <w:p>
      <w:pPr>
        <w:spacing w:after="120"/>
        <w:jc w:val="center"/>
        <w:bidi w:val="1"/>
      </w:pPr>
      <w:r>
        <w:rPr>
          <w:rFonts w:ascii="Arial" w:hAnsi="Arial" w:cs="Arial"/>
          <w:b w:val="0"/>
          <w:sz w:val="24"/>
        </w:rPr>
        <w:t>שם התלמיד: אלי רפופורט</w:t>
      </w:r>
    </w:p>
    <w:p>
      <w:pPr>
        <w:spacing w:after="120"/>
        <w:jc w:val="center"/>
        <w:bidi w:val="1"/>
      </w:pPr>
      <w:r>
        <w:rPr>
          <w:rFonts w:ascii="Arial" w:hAnsi="Arial" w:cs="Arial"/>
          <w:b w:val="0"/>
          <w:sz w:val="24"/>
        </w:rPr>
        <w:t>שם בית הספר: מקיף ז אשדוד</w:t>
      </w:r>
    </w:p>
    <w:p>
      <w:pPr>
        <w:spacing w:after="120"/>
        <w:jc w:val="center"/>
        <w:bidi w:val="1"/>
      </w:pPr>
      <w:r>
        <w:rPr>
          <w:rFonts w:ascii="Arial" w:hAnsi="Arial" w:cs="Arial"/>
          <w:b w:val="0"/>
          <w:sz w:val="24"/>
        </w:rPr>
        <w:t>שם המנחה: אולגה גנדלמן</w:t>
      </w:r>
    </w:p>
    <w:p>
      <w:pPr>
        <w:spacing w:after="120"/>
        <w:jc w:val="center"/>
        <w:bidi w:val="1"/>
      </w:pPr>
      <w:r>
        <w:rPr>
          <w:rFonts w:ascii="Arial" w:hAnsi="Arial" w:cs="Arial"/>
          <w:b w:val="0"/>
          <w:sz w:val="24"/>
        </w:rPr>
        <w:t>תאריך הגשה: 05/05/2026</w:t>
      </w:r>
    </w:p>
    <w:p>
      <w:r>
        <w:br w:type="page"/>
      </w:r>
    </w:p>
    <w:p>
      <w:pPr>
        <w:spacing w:before="240" w:after="120"/>
        <w:jc w:val="right"/>
        <w:bidi w:val="1"/>
        <w:pBdr>
          <w:bottom w:val="single" w:sz="4" w:space="3" w:color="AAB4C0"/>
        </w:pBdr>
      </w:pPr>
      <w:r>
        <w:rPr>
          <w:rFonts w:ascii="Arial" w:hAnsi="Arial" w:cs="Arial"/>
          <w:b/>
          <w:color w:val="1E4064"/>
          <w:sz w:val="30"/>
        </w:rPr>
        <w:t>תקציר</w:t>
      </w:r>
    </w:p>
    <w:p>
      <w:pPr>
        <w:spacing w:after="120"/>
        <w:jc w:val="right"/>
        <w:bidi w:val="1"/>
        <w:bidi w:val="1"/>
      </w:pPr>
      <w:r>
        <w:rPr>
          <w:rFonts w:ascii="Arial" w:hAnsi="Arial"/>
          <w:sz w:val="22"/>
        </w:rPr>
        <w:t>במסגרת הפרויקט פיתחתי מערכת לניהול שיעורי נהיגה בשם Driver Moodle. המערכת נועדה לעזור לתלמיד, למורה ולמנהל לעבוד במקום אחד מסודר במקום להשתמש בהרבה הודעות, פתקים או קבצי אקסל.</w:t>
      </w:r>
    </w:p>
    <w:p>
      <w:pPr>
        <w:spacing w:after="120"/>
        <w:jc w:val="right"/>
        <w:bidi w:val="1"/>
        <w:bidi w:val="1"/>
      </w:pPr>
      <w:r>
        <w:rPr>
          <w:rFonts w:ascii="Arial" w:hAnsi="Arial"/>
          <w:sz w:val="22"/>
        </w:rPr>
        <w:t>המערכת כוללת שרת WCF מרכזי, בסיס נתונים Access, ושלושה לקוחות שונים: לקוח WPF למחשב, לקוח Web ב-Razor Pages, ולקוח MAUI שמתאים למובייל. כל הלקוחות עובדים מול אותו שירות, ולכן המידע נשמר באותו מקום ולא מתפזר בין כמה מערכות.</w:t>
      </w:r>
    </w:p>
    <w:p>
      <w:pPr>
        <w:jc w:val="right"/>
        <w:bidi w:val="1"/>
      </w:pPr>
      <w:r>
        <w:rPr>
          <w:rFonts w:ascii="Arial" w:hAnsi="Arial"/>
        </w:rPr>
        <w:t>בפרויקט יש פעולות מרכזיות שמתאימות לעולם של לימודי נהיגה: הרשמה והתחברות, קביעת שיעור, ביטול שיעור, תשלום על שיעורים, צפייה בהתראות, שליחת הודעות, ניהול קורסים ופתיחת פניות תמיכה. לכל סוג משתמש יש מסכים שמתאימים לו, כדי שתלמיד, מורה ומנהל לא יעבדו באותו אופן.</w:t>
      </w:r>
    </w:p>
    <w:p>
      <w:pPr>
        <w:jc w:val="right"/>
        <w:bidi w:val="1"/>
      </w:pPr>
      <w:r>
        <w:rPr>
          <w:rFonts w:ascii="Arial" w:hAnsi="Arial"/>
        </w:rPr>
        <w:t>בצד הנתונים השתמשתי בטבלאות כמו Student, Teacher, Lessons, Payments, Notifications ו-Tickets. דרך הטבלאות האלה המערכת שומרת תלמידים, מורים, שיעורים, תשלומים, הודעות ופניות. הגישה לבסיס הנתונים נעשית דרך שכבת ViewDB, כדי שהלקוחות לא יפנו ישירות ל-Access.</w:t>
      </w:r>
    </w:p>
    <w:p>
      <w:pPr>
        <w:jc w:val="right"/>
        <w:bidi w:val="1"/>
      </w:pPr>
      <w:r>
        <w:rPr>
          <w:rFonts w:ascii="Arial" w:hAnsi="Arial"/>
        </w:rPr>
        <w:t>בצד האבטחה והבדיקות שמתי דגש על שמירת סיסמאות בצורה בטוחה יותר בעזרת PBKDF2, בדיקות קלט בסיסיות כמו שדות חובה ואימייל תקין, ושימוש בשאילתות עם פרמטרים כדי לא להכניס ערכים ישירות לתוך SQL.</w:t>
      </w:r>
    </w:p>
    <w:p>
      <w:pPr>
        <w:jc w:val="right"/>
        <w:bidi w:val="1"/>
      </w:pPr>
      <w:r>
        <w:rPr>
          <w:rFonts w:ascii="Arial" w:hAnsi="Arial"/>
        </w:rPr>
        <w:t>המטרה של הפרויקט הייתה לא רק לבנות מסכים, אלא לבנות מערכת שעובדת בצורה מלאה: משתמש נכנס, עושה פעולה במסך, השרת מקבל את הבקשה, הנתונים נשמרים בבסיס הנתונים, והמשתמש מקבל תשובה ברורה בחזרה. כך אפשר לראות את הקשר בין הלקוח, השרת ובסיס הנתונים.</w:t>
      </w:r>
    </w:p>
    <w:p>
      <w:r>
        <w:br w:type="page"/>
      </w:r>
    </w:p>
    <w:p>
      <w:pPr>
        <w:spacing w:before="240" w:after="120"/>
        <w:jc w:val="right"/>
        <w:bidi w:val="1"/>
        <w:pBdr>
          <w:bottom w:val="single" w:sz="4" w:space="3" w:color="AAB4C0"/>
        </w:pBdr>
      </w:pPr>
      <w:r>
        <w:rPr>
          <w:rFonts w:ascii="Arial" w:hAnsi="Arial" w:cs="Arial"/>
          <w:b/>
          <w:color w:val="1E4064"/>
          <w:sz w:val="30"/>
        </w:rPr>
        <w:t>תוכן עניינים</w:t>
      </w:r>
    </w:p>
    <w:tbl>
      <w:tblPr>
        <w:tblStyle w:val="TableGrid"/>
        <w:tblW w:type="auto" w:w="0"/>
        <w:jc w:val="center"/>
        <w:tblLook w:firstColumn="1" w:firstRow="1" w:lastColumn="0" w:lastRow="0" w:noHBand="0" w:noVBand="1" w:val="04A0"/>
      </w:tblPr>
      <w:tblGrid>
        <w:gridCol w:w="5100"/>
        <w:gridCol w:w="5100"/>
      </w:tblGrid>
      <w:tr>
        <w:tc>
          <w:tcPr>
            <w:tcW w:type="dxa" w:w="6803"/>
            <w:vAlign w:val="center"/>
            <w:tcMar>
              <w:top w:w="90" w:type="dxa"/>
              <w:bottom w:w="90" w:type="dxa"/>
              <w:left w:w="90" w:type="dxa"/>
              <w:right w:w="90" w:type="dxa"/>
            </w:tcMar>
            <w:shd w:fill="E9EDF2"/>
          </w:tcPr>
          <w:p>
            <w:pPr>
              <w:jc w:val="right"/>
              <w:bidi w:val="1"/>
            </w:pPr>
            <w:r>
              <w:rPr>
                <w:rFonts w:ascii="Arial" w:hAnsi="Arial" w:cs="Arial"/>
                <w:b/>
                <w:sz w:val="20"/>
              </w:rPr>
              <w:t>פרק</w:t>
            </w:r>
          </w:p>
        </w:tc>
        <w:tc>
          <w:tcPr>
            <w:tcW w:type="dxa" w:w="1134"/>
            <w:vAlign w:val="center"/>
            <w:tcMar>
              <w:top w:w="90" w:type="dxa"/>
              <w:bottom w:w="90" w:type="dxa"/>
              <w:left w:w="90" w:type="dxa"/>
              <w:right w:w="90" w:type="dxa"/>
            </w:tcMar>
            <w:shd w:fill="E9EDF2"/>
          </w:tcPr>
          <w:p>
            <w:pPr>
              <w:jc w:val="right"/>
              <w:bidi w:val="1"/>
            </w:pPr>
            <w:r>
              <w:rPr>
                <w:rFonts w:ascii="Arial" w:hAnsi="Arial" w:cs="Arial"/>
                <w:b/>
                <w:sz w:val="20"/>
              </w:rPr>
              <w:t>עמוד</w:t>
            </w:r>
          </w:p>
        </w:tc>
      </w:tr>
      <w:tr>
        <w:tc>
          <w:tcPr>
            <w:tcW w:type="dxa" w:w="6803"/>
            <w:vAlign w:val="center"/>
            <w:tcMar>
              <w:top w:w="90" w:type="dxa"/>
              <w:bottom w:w="90" w:type="dxa"/>
              <w:left w:w="90" w:type="dxa"/>
              <w:right w:w="90" w:type="dxa"/>
            </w:tcMar>
          </w:tcPr>
          <w:p>
            <w:pPr>
              <w:jc w:val="right"/>
              <w:bidi w:val="1"/>
            </w:pPr>
            <w:r>
              <w:rPr>
                <w:rFonts w:ascii="Arial" w:hAnsi="Arial" w:cs="Arial"/>
                <w:b w:val="0"/>
                <w:sz w:val="20"/>
              </w:rPr>
              <w:t>חלק 1: מבוא</w:t>
            </w:r>
          </w:p>
        </w:tc>
        <w:tc>
          <w:tcPr>
            <w:tcW w:type="dxa" w:w="1134"/>
            <w:vAlign w:val="center"/>
            <w:tcMar>
              <w:top w:w="90" w:type="dxa"/>
              <w:bottom w:w="90" w:type="dxa"/>
              <w:left w:w="90" w:type="dxa"/>
              <w:right w:w="90" w:type="dxa"/>
            </w:tcMar>
          </w:tcPr>
          <w:p>
            <w:pPr>
              <w:jc w:val="right"/>
              <w:bidi w:val="1"/>
            </w:pPr>
            <w:r>
              <w:rPr>
                <w:rFonts w:ascii="Arial" w:hAnsi="Arial" w:cs="Arial"/>
                <w:b w:val="0"/>
                <w:sz w:val="20"/>
              </w:rPr>
              <w:t>5</w:t>
            </w:r>
          </w:p>
        </w:tc>
      </w:tr>
      <w:tr>
        <w:tc>
          <w:tcPr>
            <w:tcW w:type="dxa" w:w="6803"/>
            <w:vAlign w:val="center"/>
            <w:tcMar>
              <w:top w:w="90" w:type="dxa"/>
              <w:bottom w:w="90" w:type="dxa"/>
              <w:left w:w="90" w:type="dxa"/>
              <w:right w:w="90" w:type="dxa"/>
            </w:tcMar>
          </w:tcPr>
          <w:p>
            <w:pPr>
              <w:jc w:val="right"/>
              <w:bidi w:val="1"/>
            </w:pPr>
            <w:r>
              <w:rPr>
                <w:rFonts w:ascii="Arial" w:hAnsi="Arial" w:cs="Arial"/>
                <w:b w:val="0"/>
                <w:sz w:val="20"/>
              </w:rPr>
              <w:t>חלק 2: ניתוח המערכת</w:t>
            </w:r>
          </w:p>
        </w:tc>
        <w:tc>
          <w:tcPr>
            <w:tcW w:type="dxa" w:w="1134"/>
            <w:vAlign w:val="center"/>
            <w:tcMar>
              <w:top w:w="90" w:type="dxa"/>
              <w:bottom w:w="90" w:type="dxa"/>
              <w:left w:w="90" w:type="dxa"/>
              <w:right w:w="90" w:type="dxa"/>
            </w:tcMar>
          </w:tcPr>
          <w:p>
            <w:pPr>
              <w:jc w:val="right"/>
              <w:bidi w:val="1"/>
            </w:pPr>
            <w:r>
              <w:rPr>
                <w:rFonts w:ascii="Arial" w:hAnsi="Arial" w:cs="Arial"/>
                <w:b w:val="0"/>
                <w:sz w:val="20"/>
              </w:rPr>
              <w:t>7</w:t>
            </w:r>
          </w:p>
        </w:tc>
      </w:tr>
      <w:tr>
        <w:tc>
          <w:tcPr>
            <w:tcW w:type="dxa" w:w="6803"/>
            <w:vAlign w:val="center"/>
            <w:tcMar>
              <w:top w:w="90" w:type="dxa"/>
              <w:bottom w:w="90" w:type="dxa"/>
              <w:left w:w="90" w:type="dxa"/>
              <w:right w:w="90" w:type="dxa"/>
            </w:tcMar>
          </w:tcPr>
          <w:p>
            <w:pPr>
              <w:jc w:val="right"/>
              <w:bidi w:val="1"/>
            </w:pPr>
            <w:r>
              <w:rPr>
                <w:rFonts w:ascii="Arial" w:hAnsi="Arial" w:cs="Arial"/>
                <w:b w:val="0"/>
                <w:sz w:val="20"/>
              </w:rPr>
              <w:t>חלק 3: מפות ניווט</w:t>
            </w:r>
          </w:p>
        </w:tc>
        <w:tc>
          <w:tcPr>
            <w:tcW w:type="dxa" w:w="1134"/>
            <w:vAlign w:val="center"/>
            <w:tcMar>
              <w:top w:w="90" w:type="dxa"/>
              <w:bottom w:w="90" w:type="dxa"/>
              <w:left w:w="90" w:type="dxa"/>
              <w:right w:w="90" w:type="dxa"/>
            </w:tcMar>
          </w:tcPr>
          <w:p>
            <w:pPr>
              <w:jc w:val="right"/>
              <w:bidi w:val="1"/>
            </w:pPr>
            <w:r>
              <w:rPr>
                <w:rFonts w:ascii="Arial" w:hAnsi="Arial" w:cs="Arial"/>
                <w:b w:val="0"/>
                <w:sz w:val="20"/>
              </w:rPr>
              <w:t>9</w:t>
            </w:r>
          </w:p>
        </w:tc>
      </w:tr>
      <w:tr>
        <w:tc>
          <w:tcPr>
            <w:tcW w:type="dxa" w:w="6803"/>
            <w:vAlign w:val="center"/>
            <w:tcMar>
              <w:top w:w="90" w:type="dxa"/>
              <w:bottom w:w="90" w:type="dxa"/>
              <w:left w:w="90" w:type="dxa"/>
              <w:right w:w="90" w:type="dxa"/>
            </w:tcMar>
          </w:tcPr>
          <w:p>
            <w:pPr>
              <w:jc w:val="right"/>
              <w:bidi w:val="1"/>
            </w:pPr>
            <w:r>
              <w:rPr>
                <w:rFonts w:ascii="Arial" w:hAnsi="Arial" w:cs="Arial"/>
                <w:b w:val="0"/>
                <w:sz w:val="20"/>
              </w:rPr>
              <w:t>חלק 4: בסיס הנתונים</w:t>
            </w:r>
          </w:p>
        </w:tc>
        <w:tc>
          <w:tcPr>
            <w:tcW w:type="dxa" w:w="1134"/>
            <w:vAlign w:val="center"/>
            <w:tcMar>
              <w:top w:w="90" w:type="dxa"/>
              <w:bottom w:w="90" w:type="dxa"/>
              <w:left w:w="90" w:type="dxa"/>
              <w:right w:w="90" w:type="dxa"/>
            </w:tcMar>
          </w:tcPr>
          <w:p>
            <w:pPr>
              <w:jc w:val="right"/>
              <w:bidi w:val="1"/>
            </w:pPr>
            <w:r>
              <w:rPr>
                <w:rFonts w:ascii="Arial" w:hAnsi="Arial" w:cs="Arial"/>
                <w:b w:val="0"/>
                <w:sz w:val="20"/>
              </w:rPr>
              <w:t>11</w:t>
            </w:r>
          </w:p>
        </w:tc>
      </w:tr>
      <w:tr>
        <w:tc>
          <w:tcPr>
            <w:tcW w:type="dxa" w:w="6803"/>
            <w:vAlign w:val="center"/>
            <w:tcMar>
              <w:top w:w="90" w:type="dxa"/>
              <w:bottom w:w="90" w:type="dxa"/>
              <w:left w:w="90" w:type="dxa"/>
              <w:right w:w="90" w:type="dxa"/>
            </w:tcMar>
          </w:tcPr>
          <w:p>
            <w:pPr>
              <w:jc w:val="right"/>
              <w:bidi w:val="1"/>
            </w:pPr>
            <w:r>
              <w:rPr>
                <w:rFonts w:ascii="Arial" w:hAnsi="Arial" w:cs="Arial"/>
                <w:b w:val="0"/>
                <w:sz w:val="20"/>
              </w:rPr>
              <w:t>חלק 5: מבנה הפרויקט והמימוש</w:t>
            </w:r>
          </w:p>
        </w:tc>
        <w:tc>
          <w:tcPr>
            <w:tcW w:type="dxa" w:w="1134"/>
            <w:vAlign w:val="center"/>
            <w:tcMar>
              <w:top w:w="90" w:type="dxa"/>
              <w:bottom w:w="90" w:type="dxa"/>
              <w:left w:w="90" w:type="dxa"/>
              <w:right w:w="90" w:type="dxa"/>
            </w:tcMar>
          </w:tcPr>
          <w:p>
            <w:pPr>
              <w:jc w:val="right"/>
              <w:bidi w:val="1"/>
            </w:pPr>
            <w:r>
              <w:rPr>
                <w:rFonts w:ascii="Arial" w:hAnsi="Arial" w:cs="Arial"/>
                <w:b w:val="0"/>
                <w:sz w:val="20"/>
              </w:rPr>
              <w:t>13</w:t>
            </w:r>
          </w:p>
        </w:tc>
      </w:tr>
      <w:tr>
        <w:tc>
          <w:tcPr>
            <w:tcW w:type="dxa" w:w="6803"/>
            <w:vAlign w:val="center"/>
            <w:tcMar>
              <w:top w:w="90" w:type="dxa"/>
              <w:bottom w:w="90" w:type="dxa"/>
              <w:left w:w="90" w:type="dxa"/>
              <w:right w:w="90" w:type="dxa"/>
            </w:tcMar>
          </w:tcPr>
          <w:p>
            <w:pPr>
              <w:jc w:val="right"/>
              <w:bidi w:val="1"/>
            </w:pPr>
            <w:r>
              <w:rPr>
                <w:rFonts w:ascii="Arial" w:hAnsi="Arial" w:cs="Arial"/>
                <w:b w:val="0"/>
                <w:sz w:val="20"/>
              </w:rPr>
              <w:t>חלק 6: מדריך למשתמש</w:t>
            </w:r>
          </w:p>
        </w:tc>
        <w:tc>
          <w:tcPr>
            <w:tcW w:type="dxa" w:w="1134"/>
            <w:vAlign w:val="center"/>
            <w:tcMar>
              <w:top w:w="90" w:type="dxa"/>
              <w:bottom w:w="90" w:type="dxa"/>
              <w:left w:w="90" w:type="dxa"/>
              <w:right w:w="90" w:type="dxa"/>
            </w:tcMar>
          </w:tcPr>
          <w:p>
            <w:pPr>
              <w:jc w:val="right"/>
              <w:bidi w:val="1"/>
            </w:pPr>
            <w:r>
              <w:rPr>
                <w:rFonts w:ascii="Arial" w:hAnsi="Arial" w:cs="Arial"/>
                <w:b w:val="0"/>
                <w:sz w:val="20"/>
              </w:rPr>
              <w:t>14</w:t>
            </w:r>
          </w:p>
        </w:tc>
      </w:tr>
      <w:tr>
        <w:tc>
          <w:tcPr>
            <w:tcW w:type="dxa" w:w="6803"/>
            <w:vAlign w:val="center"/>
            <w:tcMar>
              <w:top w:w="90" w:type="dxa"/>
              <w:bottom w:w="90" w:type="dxa"/>
              <w:left w:w="90" w:type="dxa"/>
              <w:right w:w="90" w:type="dxa"/>
            </w:tcMar>
          </w:tcPr>
          <w:p>
            <w:pPr>
              <w:jc w:val="right"/>
              <w:bidi w:val="1"/>
            </w:pPr>
            <w:r>
              <w:rPr>
                <w:rFonts w:ascii="Arial" w:hAnsi="Arial" w:cs="Arial"/>
                <w:b w:val="0"/>
                <w:sz w:val="20"/>
              </w:rPr>
              <w:t>חלק 7: בדיקות ותיקונים</w:t>
            </w:r>
          </w:p>
        </w:tc>
        <w:tc>
          <w:tcPr>
            <w:tcW w:type="dxa" w:w="1134"/>
            <w:vAlign w:val="center"/>
            <w:tcMar>
              <w:top w:w="90" w:type="dxa"/>
              <w:bottom w:w="90" w:type="dxa"/>
              <w:left w:w="90" w:type="dxa"/>
              <w:right w:w="90" w:type="dxa"/>
            </w:tcMar>
          </w:tcPr>
          <w:p>
            <w:pPr>
              <w:jc w:val="right"/>
              <w:bidi w:val="1"/>
            </w:pPr>
            <w:r>
              <w:rPr>
                <w:rFonts w:ascii="Arial" w:hAnsi="Arial" w:cs="Arial"/>
                <w:b w:val="0"/>
                <w:sz w:val="20"/>
              </w:rPr>
              <w:t>15</w:t>
            </w:r>
          </w:p>
        </w:tc>
      </w:tr>
      <w:tr>
        <w:tc>
          <w:tcPr>
            <w:tcW w:type="dxa" w:w="6803"/>
            <w:vAlign w:val="center"/>
            <w:tcMar>
              <w:top w:w="90" w:type="dxa"/>
              <w:bottom w:w="90" w:type="dxa"/>
              <w:left w:w="90" w:type="dxa"/>
              <w:right w:w="90" w:type="dxa"/>
            </w:tcMar>
          </w:tcPr>
          <w:p>
            <w:r>
              <w:t>חלק 8: פירוט תהליכי עבודה</w:t>
            </w:r>
          </w:p>
        </w:tc>
        <w:tc>
          <w:tcPr>
            <w:tcW w:type="dxa" w:w="1134"/>
            <w:vAlign w:val="center"/>
            <w:tcMar>
              <w:top w:w="90" w:type="dxa"/>
              <w:bottom w:w="90" w:type="dxa"/>
              <w:left w:w="90" w:type="dxa"/>
              <w:right w:w="90" w:type="dxa"/>
            </w:tcMar>
          </w:tcPr>
          <w:p>
            <w:r>
              <w:t>16</w:t>
            </w:r>
          </w:p>
        </w:tc>
      </w:tr>
      <w:tr>
        <w:tc>
          <w:tcPr>
            <w:tcW w:type="dxa" w:w="5100"/>
          </w:tcPr>
          <w:p>
            <w:pPr>
              <w:jc w:val="right"/>
              <w:bidi w:val="1"/>
            </w:pPr>
            <w:r>
              <w:rPr>
                <w:rFonts w:ascii="Arial" w:hAnsi="Arial" w:cs="Arial"/>
                <w:b w:val="0"/>
                <w:sz w:val="20"/>
              </w:rPr>
              <w:t>חלק 9: פירוט טכני נוסף</w:t>
            </w:r>
          </w:p>
        </w:tc>
        <w:tc>
          <w:tcPr>
            <w:tcW w:type="dxa" w:w="5100"/>
          </w:tcPr>
          <w:p>
            <w:pPr>
              <w:jc w:val="right"/>
              <w:bidi w:val="1"/>
            </w:pPr>
            <w:r>
              <w:rPr>
                <w:rFonts w:ascii="Arial" w:hAnsi="Arial" w:cs="Arial"/>
                <w:b w:val="0"/>
                <w:sz w:val="20"/>
              </w:rPr>
              <w:t>21</w:t>
            </w:r>
          </w:p>
        </w:tc>
      </w:tr>
      <w:tr>
        <w:tc>
          <w:tcPr>
            <w:tcW w:type="dxa" w:w="5100"/>
          </w:tcPr>
          <w:p>
            <w:pPr>
              <w:jc w:val="right"/>
              <w:bidi w:val="1"/>
            </w:pPr>
            <w:r>
              <w:rPr>
                <w:rFonts w:ascii="Arial" w:hAnsi="Arial" w:cs="Arial"/>
                <w:b w:val="0"/>
                <w:sz w:val="20"/>
              </w:rPr>
              <w:t>חלק 10: בדיקות מורחבות וקבצים מרכזיים</w:t>
            </w:r>
          </w:p>
        </w:tc>
        <w:tc>
          <w:tcPr>
            <w:tcW w:type="dxa" w:w="5100"/>
          </w:tcPr>
          <w:p>
            <w:pPr>
              <w:jc w:val="right"/>
              <w:bidi w:val="1"/>
            </w:pPr>
            <w:r>
              <w:rPr>
                <w:rFonts w:ascii="Arial" w:hAnsi="Arial" w:cs="Arial"/>
                <w:b w:val="0"/>
                <w:sz w:val="20"/>
              </w:rPr>
              <w:t>24</w:t>
            </w:r>
          </w:p>
        </w:tc>
      </w:tr>
      <w:tr>
        <w:tc>
          <w:tcPr>
            <w:tcW w:type="dxa" w:w="5100"/>
          </w:tcPr>
          <w:p>
            <w:pPr>
              <w:jc w:val="right"/>
              <w:bidi w:val="1"/>
            </w:pPr>
            <w:r>
              <w:rPr>
                <w:rFonts w:ascii="Arial" w:hAnsi="Arial" w:cs="Arial"/>
                <w:b w:val="0"/>
                <w:sz w:val="20"/>
              </w:rPr>
              <w:t>חלק 11: סיכום ונספחים</w:t>
            </w:r>
          </w:p>
        </w:tc>
        <w:tc>
          <w:tcPr>
            <w:tcW w:type="dxa" w:w="5100"/>
          </w:tcPr>
          <w:p>
            <w:pPr>
              <w:jc w:val="right"/>
              <w:bidi w:val="1"/>
            </w:pPr>
            <w:r>
              <w:rPr>
                <w:rFonts w:ascii="Arial" w:hAnsi="Arial" w:cs="Arial"/>
                <w:b w:val="0"/>
                <w:sz w:val="20"/>
              </w:rPr>
              <w:t>26</w:t>
            </w:r>
          </w:p>
        </w:tc>
      </w:tr>
    </w:tbl>
    <w:p/>
    <w:p>
      <w:r>
        <w:br w:type="page"/>
      </w:r>
    </w:p>
    <w:p>
      <w:pPr>
        <w:spacing w:before="240" w:after="120"/>
        <w:jc w:val="right"/>
        <w:bidi w:val="1"/>
        <w:pBdr>
          <w:bottom w:val="single" w:sz="4" w:space="3" w:color="AAB4C0"/>
        </w:pBdr>
      </w:pPr>
      <w:r>
        <w:rPr>
          <w:rFonts w:ascii="Arial" w:hAnsi="Arial" w:cs="Arial"/>
          <w:b/>
          <w:color w:val="1E4064"/>
          <w:sz w:val="30"/>
        </w:rPr>
        <w:t>בדיקת דרישות המחוון</w:t>
      </w:r>
    </w:p>
    <w:p>
      <w:pPr>
        <w:spacing w:after="120"/>
        <w:jc w:val="right"/>
        <w:bidi w:val="1"/>
      </w:pPr>
      <w:r>
        <w:rPr>
          <w:rFonts w:ascii="Arial" w:hAnsi="Arial" w:cs="Arial"/>
          <w:b w:val="0"/>
          <w:sz w:val="22"/>
        </w:rPr>
        <w:t>כדי שיהיה קל לבדוק את העבודה, ריכזתי כאן בקצרה איפה כל דרישה מופיעה בפרויקט.</w:t>
      </w:r>
    </w:p>
    <w:tbl>
      <w:tblPr>
        <w:tblStyle w:val="TableGrid"/>
        <w:tblW w:type="auto" w:w="0"/>
        <w:jc w:val="center"/>
        <w:tblLook w:firstColumn="1" w:firstRow="1" w:lastColumn="0" w:lastRow="0" w:noHBand="0" w:noVBand="1" w:val="04A0"/>
      </w:tblPr>
      <w:tblGrid>
        <w:gridCol w:w="3400"/>
        <w:gridCol w:w="3400"/>
        <w:gridCol w:w="3400"/>
      </w:tblGrid>
      <w:tr>
        <w:tc>
          <w:tcPr>
            <w:tcW w:type="dxa" w:w="567"/>
            <w:vAlign w:val="center"/>
            <w:tcMar>
              <w:top w:w="90" w:type="dxa"/>
              <w:bottom w:w="90" w:type="dxa"/>
              <w:left w:w="90" w:type="dxa"/>
              <w:right w:w="90" w:type="dxa"/>
            </w:tcMar>
            <w:shd w:fill="E9EDF2"/>
          </w:tcPr>
          <w:p>
            <w:pPr>
              <w:jc w:val="right"/>
              <w:bidi w:val="1"/>
            </w:pPr>
            <w:r>
              <w:rPr>
                <w:rFonts w:ascii="Arial" w:hAnsi="Arial" w:cs="Arial"/>
                <w:b/>
                <w:sz w:val="20"/>
              </w:rPr>
              <w:t>#</w:t>
            </w:r>
          </w:p>
        </w:tc>
        <w:tc>
          <w:tcPr>
            <w:tcW w:type="dxa" w:w="2268"/>
            <w:vAlign w:val="center"/>
            <w:tcMar>
              <w:top w:w="90" w:type="dxa"/>
              <w:bottom w:w="90" w:type="dxa"/>
              <w:left w:w="90" w:type="dxa"/>
              <w:right w:w="90" w:type="dxa"/>
            </w:tcMar>
            <w:shd w:fill="E9EDF2"/>
          </w:tcPr>
          <w:p>
            <w:pPr>
              <w:jc w:val="right"/>
              <w:bidi w:val="1"/>
            </w:pPr>
            <w:r>
              <w:rPr>
                <w:rFonts w:ascii="Arial" w:hAnsi="Arial" w:cs="Arial"/>
                <w:b/>
                <w:sz w:val="20"/>
              </w:rPr>
              <w:t>דרישה</w:t>
            </w:r>
          </w:p>
        </w:tc>
        <w:tc>
          <w:tcPr>
            <w:tcW w:type="dxa" w:w="5669"/>
            <w:vAlign w:val="center"/>
            <w:tcMar>
              <w:top w:w="90" w:type="dxa"/>
              <w:bottom w:w="90" w:type="dxa"/>
              <w:left w:w="90" w:type="dxa"/>
              <w:right w:w="90" w:type="dxa"/>
            </w:tcMar>
            <w:shd w:fill="E9EDF2"/>
          </w:tcPr>
          <w:p>
            <w:pPr>
              <w:jc w:val="right"/>
              <w:bidi w:val="1"/>
            </w:pPr>
            <w:r>
              <w:rPr>
                <w:rFonts w:ascii="Arial" w:hAnsi="Arial" w:cs="Arial"/>
                <w:b/>
                <w:sz w:val="20"/>
              </w:rPr>
              <w:t>מענה בפרויקט</w:t>
            </w:r>
          </w:p>
        </w:tc>
      </w:tr>
      <w:tr>
        <w:tc>
          <w:tcPr>
            <w:tcW w:type="dxa" w:w="567"/>
            <w:vAlign w:val="center"/>
            <w:tcMar>
              <w:top w:w="90" w:type="dxa"/>
              <w:bottom w:w="90" w:type="dxa"/>
              <w:left w:w="90" w:type="dxa"/>
              <w:right w:w="90" w:type="dxa"/>
            </w:tcMar>
          </w:tcPr>
          <w:p>
            <w:pPr>
              <w:jc w:val="right"/>
              <w:bidi w:val="1"/>
            </w:pPr>
            <w:r>
              <w:rPr>
                <w:rFonts w:ascii="Arial" w:hAnsi="Arial" w:cs="Arial"/>
                <w:b w:val="0"/>
                <w:sz w:val="20"/>
              </w:rPr>
              <w:t>1</w:t>
            </w:r>
          </w:p>
        </w:tc>
        <w:tc>
          <w:tcPr>
            <w:tcW w:type="dxa" w:w="2268"/>
            <w:vAlign w:val="center"/>
            <w:tcMar>
              <w:top w:w="90" w:type="dxa"/>
              <w:bottom w:w="90" w:type="dxa"/>
              <w:left w:w="90" w:type="dxa"/>
              <w:right w:w="90" w:type="dxa"/>
            </w:tcMar>
          </w:tcPr>
          <w:p>
            <w:pPr>
              <w:jc w:val="right"/>
              <w:bidi w:val="1"/>
            </w:pPr>
            <w:r>
              <w:rPr>
                <w:rFonts w:ascii="Arial" w:hAnsi="Arial" w:cs="Arial"/>
                <w:b w:val="0"/>
                <w:sz w:val="20"/>
              </w:rPr>
              <w:t>בסיס נתונים יחסי</w:t>
            </w:r>
          </w:p>
        </w:tc>
        <w:tc>
          <w:tcPr>
            <w:tcW w:type="dxa" w:w="5669"/>
            <w:vAlign w:val="center"/>
            <w:tcMar>
              <w:top w:w="90" w:type="dxa"/>
              <w:bottom w:w="90" w:type="dxa"/>
              <w:left w:w="90" w:type="dxa"/>
              <w:right w:w="90" w:type="dxa"/>
            </w:tcMar>
          </w:tcPr>
          <w:p>
            <w:pPr>
              <w:jc w:val="right"/>
              <w:bidi w:val="1"/>
            </w:pPr>
            <w:r>
              <w:rPr>
                <w:rFonts w:ascii="Arial" w:hAnsi="Arial" w:cs="Arial"/>
                <w:b w:val="0"/>
                <w:sz w:val="20"/>
              </w:rPr>
              <w:t>Access עם טבלאות כמו Student, Teacher, Lessons, Payments ו-Notifications.</w:t>
            </w:r>
          </w:p>
        </w:tc>
      </w:tr>
      <w:tr>
        <w:tc>
          <w:tcPr>
            <w:tcW w:type="dxa" w:w="567"/>
            <w:vAlign w:val="center"/>
            <w:tcMar>
              <w:top w:w="90" w:type="dxa"/>
              <w:bottom w:w="90" w:type="dxa"/>
              <w:left w:w="90" w:type="dxa"/>
              <w:right w:w="90" w:type="dxa"/>
            </w:tcMar>
          </w:tcPr>
          <w:p>
            <w:pPr>
              <w:jc w:val="right"/>
              <w:bidi w:val="1"/>
            </w:pPr>
            <w:r>
              <w:rPr>
                <w:rFonts w:ascii="Arial" w:hAnsi="Arial" w:cs="Arial"/>
                <w:b w:val="0"/>
                <w:sz w:val="20"/>
              </w:rPr>
              <w:t>2</w:t>
            </w:r>
          </w:p>
        </w:tc>
        <w:tc>
          <w:tcPr>
            <w:tcW w:type="dxa" w:w="2268"/>
            <w:vAlign w:val="center"/>
            <w:tcMar>
              <w:top w:w="90" w:type="dxa"/>
              <w:bottom w:w="90" w:type="dxa"/>
              <w:left w:w="90" w:type="dxa"/>
              <w:right w:w="90" w:type="dxa"/>
            </w:tcMar>
          </w:tcPr>
          <w:p>
            <w:pPr>
              <w:jc w:val="right"/>
              <w:bidi w:val="1"/>
            </w:pPr>
            <w:r>
              <w:rPr>
                <w:rFonts w:ascii="Arial" w:hAnsi="Arial" w:cs="Arial"/>
                <w:b w:val="0"/>
                <w:sz w:val="20"/>
              </w:rPr>
              <w:t>מבנה שכבות</w:t>
            </w:r>
          </w:p>
        </w:tc>
        <w:tc>
          <w:tcPr>
            <w:tcW w:type="dxa" w:w="5669"/>
            <w:vAlign w:val="center"/>
            <w:tcMar>
              <w:top w:w="90" w:type="dxa"/>
              <w:bottom w:w="90" w:type="dxa"/>
              <w:left w:w="90" w:type="dxa"/>
              <w:right w:w="90" w:type="dxa"/>
            </w:tcMar>
          </w:tcPr>
          <w:p>
            <w:pPr>
              <w:jc w:val="right"/>
              <w:bidi w:val="1"/>
            </w:pPr>
            <w:r>
              <w:rPr>
                <w:rFonts w:ascii="Arial" w:hAnsi="Arial" w:cs="Arial"/>
                <w:b w:val="0"/>
                <w:sz w:val="20"/>
              </w:rPr>
              <w:t>לקוחות, שירות WCF, מודלים ושכבת ViewDB.</w:t>
            </w:r>
          </w:p>
        </w:tc>
      </w:tr>
      <w:tr>
        <w:tc>
          <w:tcPr>
            <w:tcW w:type="dxa" w:w="567"/>
            <w:vAlign w:val="center"/>
            <w:tcMar>
              <w:top w:w="90" w:type="dxa"/>
              <w:bottom w:w="90" w:type="dxa"/>
              <w:left w:w="90" w:type="dxa"/>
              <w:right w:w="90" w:type="dxa"/>
            </w:tcMar>
          </w:tcPr>
          <w:p>
            <w:pPr>
              <w:jc w:val="right"/>
              <w:bidi w:val="1"/>
            </w:pPr>
            <w:r>
              <w:rPr>
                <w:rFonts w:ascii="Arial" w:hAnsi="Arial" w:cs="Arial"/>
                <w:b w:val="0"/>
                <w:sz w:val="20"/>
              </w:rPr>
              <w:t>3</w:t>
            </w:r>
          </w:p>
        </w:tc>
        <w:tc>
          <w:tcPr>
            <w:tcW w:type="dxa" w:w="2268"/>
            <w:vAlign w:val="center"/>
            <w:tcMar>
              <w:top w:w="90" w:type="dxa"/>
              <w:bottom w:w="90" w:type="dxa"/>
              <w:left w:w="90" w:type="dxa"/>
              <w:right w:w="90" w:type="dxa"/>
            </w:tcMar>
          </w:tcPr>
          <w:p>
            <w:pPr>
              <w:jc w:val="right"/>
              <w:bidi w:val="1"/>
            </w:pPr>
            <w:r>
              <w:rPr>
                <w:rFonts w:ascii="Arial" w:hAnsi="Arial" w:cs="Arial"/>
                <w:b w:val="0"/>
                <w:sz w:val="20"/>
              </w:rPr>
              <w:t>שירות רשת</w:t>
            </w:r>
          </w:p>
        </w:tc>
        <w:tc>
          <w:tcPr>
            <w:tcW w:type="dxa" w:w="5669"/>
            <w:vAlign w:val="center"/>
            <w:tcMar>
              <w:top w:w="90" w:type="dxa"/>
              <w:bottom w:w="90" w:type="dxa"/>
              <w:left w:w="90" w:type="dxa"/>
              <w:right w:w="90" w:type="dxa"/>
            </w:tcMar>
          </w:tcPr>
          <w:p>
            <w:pPr>
              <w:jc w:val="right"/>
              <w:bidi w:val="1"/>
            </w:pPr>
            <w:r>
              <w:rPr>
                <w:rFonts w:ascii="Arial" w:hAnsi="Arial" w:cs="Arial"/>
                <w:b w:val="0"/>
                <w:sz w:val="20"/>
              </w:rPr>
              <w:t>IService1 ו-Service1 עם BasicHttpBinding.</w:t>
            </w:r>
          </w:p>
        </w:tc>
      </w:tr>
      <w:tr>
        <w:tc>
          <w:tcPr>
            <w:tcW w:type="dxa" w:w="567"/>
            <w:vAlign w:val="center"/>
            <w:tcMar>
              <w:top w:w="90" w:type="dxa"/>
              <w:bottom w:w="90" w:type="dxa"/>
              <w:left w:w="90" w:type="dxa"/>
              <w:right w:w="90" w:type="dxa"/>
            </w:tcMar>
          </w:tcPr>
          <w:p>
            <w:pPr>
              <w:jc w:val="right"/>
              <w:bidi w:val="1"/>
            </w:pPr>
            <w:r>
              <w:rPr>
                <w:rFonts w:ascii="Arial" w:hAnsi="Arial" w:cs="Arial"/>
                <w:b w:val="0"/>
                <w:sz w:val="20"/>
              </w:rPr>
              <w:t>4</w:t>
            </w:r>
          </w:p>
        </w:tc>
        <w:tc>
          <w:tcPr>
            <w:tcW w:type="dxa" w:w="2268"/>
            <w:vAlign w:val="center"/>
            <w:tcMar>
              <w:top w:w="90" w:type="dxa"/>
              <w:bottom w:w="90" w:type="dxa"/>
              <w:left w:w="90" w:type="dxa"/>
              <w:right w:w="90" w:type="dxa"/>
            </w:tcMar>
          </w:tcPr>
          <w:p>
            <w:pPr>
              <w:jc w:val="right"/>
              <w:bidi w:val="1"/>
            </w:pPr>
            <w:r>
              <w:rPr>
                <w:rFonts w:ascii="Arial" w:hAnsi="Arial" w:cs="Arial"/>
                <w:b w:val="0"/>
                <w:sz w:val="20"/>
              </w:rPr>
              <w:t>פעולות CRUD</w:t>
            </w:r>
          </w:p>
        </w:tc>
        <w:tc>
          <w:tcPr>
            <w:tcW w:type="dxa" w:w="5669"/>
            <w:vAlign w:val="center"/>
            <w:tcMar>
              <w:top w:w="90" w:type="dxa"/>
              <w:bottom w:w="90" w:type="dxa"/>
              <w:left w:w="90" w:type="dxa"/>
              <w:right w:w="90" w:type="dxa"/>
            </w:tcMar>
          </w:tcPr>
          <w:p>
            <w:pPr>
              <w:jc w:val="right"/>
              <w:bidi w:val="1"/>
            </w:pPr>
            <w:r>
              <w:rPr>
                <w:rFonts w:ascii="Arial" w:hAnsi="Arial" w:cs="Arial"/>
                <w:b w:val="0"/>
                <w:sz w:val="20"/>
              </w:rPr>
              <w:t>הוספה, שליפה, עדכון ומחיקה דרך מחלקות ViewDB.</w:t>
            </w:r>
          </w:p>
        </w:tc>
      </w:tr>
      <w:tr>
        <w:tc>
          <w:tcPr>
            <w:tcW w:type="dxa" w:w="567"/>
            <w:vAlign w:val="center"/>
            <w:tcMar>
              <w:top w:w="90" w:type="dxa"/>
              <w:bottom w:w="90" w:type="dxa"/>
              <w:left w:w="90" w:type="dxa"/>
              <w:right w:w="90" w:type="dxa"/>
            </w:tcMar>
          </w:tcPr>
          <w:p>
            <w:pPr>
              <w:jc w:val="right"/>
              <w:bidi w:val="1"/>
            </w:pPr>
            <w:r>
              <w:rPr>
                <w:rFonts w:ascii="Arial" w:hAnsi="Arial" w:cs="Arial"/>
                <w:b w:val="0"/>
                <w:sz w:val="20"/>
              </w:rPr>
              <w:t>5</w:t>
            </w:r>
          </w:p>
        </w:tc>
        <w:tc>
          <w:tcPr>
            <w:tcW w:type="dxa" w:w="2268"/>
            <w:vAlign w:val="center"/>
            <w:tcMar>
              <w:top w:w="90" w:type="dxa"/>
              <w:bottom w:w="90" w:type="dxa"/>
              <w:left w:w="90" w:type="dxa"/>
              <w:right w:w="90" w:type="dxa"/>
            </w:tcMar>
          </w:tcPr>
          <w:p>
            <w:pPr>
              <w:jc w:val="right"/>
              <w:bidi w:val="1"/>
            </w:pPr>
            <w:r>
              <w:rPr>
                <w:rFonts w:ascii="Arial" w:hAnsi="Arial" w:cs="Arial"/>
                <w:b w:val="0"/>
                <w:sz w:val="20"/>
              </w:rPr>
              <w:t>קשרים ו-JOIN</w:t>
            </w:r>
          </w:p>
        </w:tc>
        <w:tc>
          <w:tcPr>
            <w:tcW w:type="dxa" w:w="5669"/>
            <w:vAlign w:val="center"/>
            <w:tcMar>
              <w:top w:w="90" w:type="dxa"/>
              <w:bottom w:w="90" w:type="dxa"/>
              <w:left w:w="90" w:type="dxa"/>
              <w:right w:w="90" w:type="dxa"/>
            </w:tcMar>
          </w:tcPr>
          <w:p>
            <w:pPr>
              <w:jc w:val="right"/>
              <w:bidi w:val="1"/>
            </w:pPr>
            <w:r>
              <w:rPr>
                <w:rFonts w:ascii="Arial" w:hAnsi="Arial" w:cs="Arial"/>
                <w:b w:val="0"/>
                <w:sz w:val="20"/>
              </w:rPr>
              <w:t>קשרים בין תלמיד, מורה, שיעור ותשלום.</w:t>
            </w:r>
          </w:p>
        </w:tc>
      </w:tr>
      <w:tr>
        <w:tc>
          <w:tcPr>
            <w:tcW w:type="dxa" w:w="567"/>
            <w:vAlign w:val="center"/>
            <w:tcMar>
              <w:top w:w="90" w:type="dxa"/>
              <w:bottom w:w="90" w:type="dxa"/>
              <w:left w:w="90" w:type="dxa"/>
              <w:right w:w="90" w:type="dxa"/>
            </w:tcMar>
          </w:tcPr>
          <w:p>
            <w:pPr>
              <w:jc w:val="right"/>
              <w:bidi w:val="1"/>
            </w:pPr>
            <w:r>
              <w:rPr>
                <w:rFonts w:ascii="Arial" w:hAnsi="Arial" w:cs="Arial"/>
                <w:b w:val="0"/>
                <w:sz w:val="20"/>
              </w:rPr>
              <w:t>6</w:t>
            </w:r>
          </w:p>
        </w:tc>
        <w:tc>
          <w:tcPr>
            <w:tcW w:type="dxa" w:w="2268"/>
            <w:vAlign w:val="center"/>
            <w:tcMar>
              <w:top w:w="90" w:type="dxa"/>
              <w:bottom w:w="90" w:type="dxa"/>
              <w:left w:w="90" w:type="dxa"/>
              <w:right w:w="90" w:type="dxa"/>
            </w:tcMar>
          </w:tcPr>
          <w:p>
            <w:pPr>
              <w:jc w:val="right"/>
              <w:bidi w:val="1"/>
            </w:pPr>
            <w:r>
              <w:rPr>
                <w:rFonts w:ascii="Arial" w:hAnsi="Arial" w:cs="Arial"/>
                <w:b w:val="0"/>
                <w:sz w:val="20"/>
              </w:rPr>
              <w:t>ממשק משתמש</w:t>
            </w:r>
          </w:p>
        </w:tc>
        <w:tc>
          <w:tcPr>
            <w:tcW w:type="dxa" w:w="5669"/>
            <w:vAlign w:val="center"/>
            <w:tcMar>
              <w:top w:w="90" w:type="dxa"/>
              <w:bottom w:w="90" w:type="dxa"/>
              <w:left w:w="90" w:type="dxa"/>
              <w:right w:w="90" w:type="dxa"/>
            </w:tcMar>
          </w:tcPr>
          <w:p>
            <w:pPr>
              <w:jc w:val="right"/>
              <w:bidi w:val="1"/>
            </w:pPr>
            <w:r>
              <w:rPr>
                <w:rFonts w:ascii="Arial" w:hAnsi="Arial" w:cs="Arial"/>
                <w:b w:val="0"/>
                <w:sz w:val="20"/>
              </w:rPr>
              <w:t>שלושה לקוחות: WPF, Web ו-MAUI.</w:t>
            </w:r>
          </w:p>
        </w:tc>
      </w:tr>
      <w:tr>
        <w:tc>
          <w:tcPr>
            <w:tcW w:type="dxa" w:w="567"/>
            <w:vAlign w:val="center"/>
            <w:tcMar>
              <w:top w:w="90" w:type="dxa"/>
              <w:bottom w:w="90" w:type="dxa"/>
              <w:left w:w="90" w:type="dxa"/>
              <w:right w:w="90" w:type="dxa"/>
            </w:tcMar>
          </w:tcPr>
          <w:p>
            <w:pPr>
              <w:jc w:val="right"/>
              <w:bidi w:val="1"/>
            </w:pPr>
            <w:r>
              <w:rPr>
                <w:rFonts w:ascii="Arial" w:hAnsi="Arial" w:cs="Arial"/>
                <w:b w:val="0"/>
                <w:sz w:val="20"/>
              </w:rPr>
              <w:t>7</w:t>
            </w:r>
          </w:p>
        </w:tc>
        <w:tc>
          <w:tcPr>
            <w:tcW w:type="dxa" w:w="2268"/>
            <w:vAlign w:val="center"/>
            <w:tcMar>
              <w:top w:w="90" w:type="dxa"/>
              <w:bottom w:w="90" w:type="dxa"/>
              <w:left w:w="90" w:type="dxa"/>
              <w:right w:w="90" w:type="dxa"/>
            </w:tcMar>
          </w:tcPr>
          <w:p>
            <w:pPr>
              <w:jc w:val="right"/>
              <w:bidi w:val="1"/>
            </w:pPr>
            <w:r>
              <w:rPr>
                <w:rFonts w:ascii="Arial" w:hAnsi="Arial" w:cs="Arial"/>
                <w:b w:val="0"/>
                <w:sz w:val="20"/>
              </w:rPr>
              <w:t>סוגי משתמשים</w:t>
            </w:r>
          </w:p>
        </w:tc>
        <w:tc>
          <w:tcPr>
            <w:tcW w:type="dxa" w:w="5669"/>
            <w:vAlign w:val="center"/>
            <w:tcMar>
              <w:top w:w="90" w:type="dxa"/>
              <w:bottom w:w="90" w:type="dxa"/>
              <w:left w:w="90" w:type="dxa"/>
              <w:right w:w="90" w:type="dxa"/>
            </w:tcMar>
          </w:tcPr>
          <w:p>
            <w:pPr>
              <w:jc w:val="right"/>
              <w:bidi w:val="1"/>
            </w:pPr>
            <w:r>
              <w:rPr>
                <w:rFonts w:ascii="Arial" w:hAnsi="Arial" w:cs="Arial"/>
                <w:b w:val="0"/>
                <w:sz w:val="20"/>
              </w:rPr>
              <w:t>תלמיד, מורה ומנהל עם מסכים שונים.</w:t>
            </w:r>
          </w:p>
        </w:tc>
      </w:tr>
      <w:tr>
        <w:tc>
          <w:tcPr>
            <w:tcW w:type="dxa" w:w="567"/>
            <w:vAlign w:val="center"/>
            <w:tcMar>
              <w:top w:w="90" w:type="dxa"/>
              <w:bottom w:w="90" w:type="dxa"/>
              <w:left w:w="90" w:type="dxa"/>
              <w:right w:w="90" w:type="dxa"/>
            </w:tcMar>
          </w:tcPr>
          <w:p>
            <w:pPr>
              <w:jc w:val="right"/>
              <w:bidi w:val="1"/>
            </w:pPr>
            <w:r>
              <w:rPr>
                <w:rFonts w:ascii="Arial" w:hAnsi="Arial" w:cs="Arial"/>
                <w:b w:val="0"/>
                <w:sz w:val="20"/>
              </w:rPr>
              <w:t>8</w:t>
            </w:r>
          </w:p>
        </w:tc>
        <w:tc>
          <w:tcPr>
            <w:tcW w:type="dxa" w:w="2268"/>
            <w:vAlign w:val="center"/>
            <w:tcMar>
              <w:top w:w="90" w:type="dxa"/>
              <w:bottom w:w="90" w:type="dxa"/>
              <w:left w:w="90" w:type="dxa"/>
              <w:right w:w="90" w:type="dxa"/>
            </w:tcMar>
          </w:tcPr>
          <w:p>
            <w:pPr>
              <w:jc w:val="right"/>
              <w:bidi w:val="1"/>
            </w:pPr>
            <w:r>
              <w:rPr>
                <w:rFonts w:ascii="Arial" w:hAnsi="Arial" w:cs="Arial"/>
                <w:b w:val="0"/>
                <w:sz w:val="20"/>
              </w:rPr>
              <w:t>בדיקות קלט</w:t>
            </w:r>
          </w:p>
        </w:tc>
        <w:tc>
          <w:tcPr>
            <w:tcW w:type="dxa" w:w="5669"/>
            <w:vAlign w:val="center"/>
            <w:tcMar>
              <w:top w:w="90" w:type="dxa"/>
              <w:bottom w:w="90" w:type="dxa"/>
              <w:left w:w="90" w:type="dxa"/>
              <w:right w:w="90" w:type="dxa"/>
            </w:tcMar>
          </w:tcPr>
          <w:p>
            <w:pPr>
              <w:jc w:val="right"/>
              <w:bidi w:val="1"/>
            </w:pPr>
            <w:r>
              <w:rPr>
                <w:rFonts w:ascii="Arial" w:hAnsi="Arial" w:cs="Arial"/>
                <w:b w:val="0"/>
                <w:sz w:val="20"/>
              </w:rPr>
              <w:t>שדות חובה, אימייל, תאריכים וסיסמאות.</w:t>
            </w:r>
          </w:p>
        </w:tc>
      </w:tr>
      <w:tr>
        <w:tc>
          <w:tcPr>
            <w:tcW w:type="dxa" w:w="567"/>
            <w:vAlign w:val="center"/>
            <w:tcMar>
              <w:top w:w="90" w:type="dxa"/>
              <w:bottom w:w="90" w:type="dxa"/>
              <w:left w:w="90" w:type="dxa"/>
              <w:right w:w="90" w:type="dxa"/>
            </w:tcMar>
          </w:tcPr>
          <w:p>
            <w:pPr>
              <w:jc w:val="right"/>
              <w:bidi w:val="1"/>
            </w:pPr>
            <w:r>
              <w:rPr>
                <w:rFonts w:ascii="Arial" w:hAnsi="Arial" w:cs="Arial"/>
                <w:b w:val="0"/>
                <w:sz w:val="20"/>
              </w:rPr>
              <w:t>9</w:t>
            </w:r>
          </w:p>
        </w:tc>
        <w:tc>
          <w:tcPr>
            <w:tcW w:type="dxa" w:w="2268"/>
            <w:vAlign w:val="center"/>
            <w:tcMar>
              <w:top w:w="90" w:type="dxa"/>
              <w:bottom w:w="90" w:type="dxa"/>
              <w:left w:w="90" w:type="dxa"/>
              <w:right w:w="90" w:type="dxa"/>
            </w:tcMar>
          </w:tcPr>
          <w:p>
            <w:pPr>
              <w:jc w:val="right"/>
              <w:bidi w:val="1"/>
            </w:pPr>
            <w:r>
              <w:rPr>
                <w:rFonts w:ascii="Arial" w:hAnsi="Arial" w:cs="Arial"/>
                <w:b w:val="0"/>
                <w:sz w:val="20"/>
              </w:rPr>
              <w:t>הרחבות</w:t>
            </w:r>
          </w:p>
        </w:tc>
        <w:tc>
          <w:tcPr>
            <w:tcW w:type="dxa" w:w="5669"/>
            <w:vAlign w:val="center"/>
            <w:tcMar>
              <w:top w:w="90" w:type="dxa"/>
              <w:bottom w:w="90" w:type="dxa"/>
              <w:left w:w="90" w:type="dxa"/>
              <w:right w:w="90" w:type="dxa"/>
            </w:tcMar>
          </w:tcPr>
          <w:p>
            <w:pPr>
              <w:jc w:val="right"/>
              <w:bidi w:val="1"/>
            </w:pPr>
            <w:r>
              <w:rPr>
                <w:rFonts w:ascii="Arial" w:hAnsi="Arial" w:cs="Arial"/>
                <w:b w:val="0"/>
                <w:sz w:val="20"/>
              </w:rPr>
              <w:t>ירושה במודלים ובשכבת בסיס הנתונים, ואבטחת סיסמאות.</w:t>
            </w:r>
          </w:p>
        </w:tc>
      </w:tr>
      <w:tr>
        <w:tc>
          <w:tcPr>
            <w:tcW w:type="dxa" w:w="567"/>
            <w:vAlign w:val="center"/>
            <w:tcMar>
              <w:top w:w="90" w:type="dxa"/>
              <w:bottom w:w="90" w:type="dxa"/>
              <w:left w:w="90" w:type="dxa"/>
              <w:right w:w="90" w:type="dxa"/>
            </w:tcMar>
          </w:tcPr>
          <w:p>
            <w:pPr>
              <w:jc w:val="right"/>
              <w:bidi w:val="1"/>
            </w:pPr>
            <w:r>
              <w:rPr>
                <w:rFonts w:ascii="Arial" w:hAnsi="Arial" w:cs="Arial"/>
                <w:b w:val="0"/>
                <w:sz w:val="20"/>
              </w:rPr>
              <w:t>10</w:t>
            </w:r>
          </w:p>
        </w:tc>
        <w:tc>
          <w:tcPr>
            <w:tcW w:type="dxa" w:w="2268"/>
            <w:vAlign w:val="center"/>
            <w:tcMar>
              <w:top w:w="90" w:type="dxa"/>
              <w:bottom w:w="90" w:type="dxa"/>
              <w:left w:w="90" w:type="dxa"/>
              <w:right w:w="90" w:type="dxa"/>
            </w:tcMar>
          </w:tcPr>
          <w:p>
            <w:pPr>
              <w:jc w:val="right"/>
              <w:bidi w:val="1"/>
            </w:pPr>
            <w:r>
              <w:rPr>
                <w:rFonts w:ascii="Arial" w:hAnsi="Arial" w:cs="Arial"/>
                <w:b w:val="0"/>
                <w:sz w:val="20"/>
              </w:rPr>
              <w:t>נושאים נוספים</w:t>
            </w:r>
          </w:p>
        </w:tc>
        <w:tc>
          <w:tcPr>
            <w:tcW w:type="dxa" w:w="5669"/>
            <w:vAlign w:val="center"/>
            <w:tcMar>
              <w:top w:w="90" w:type="dxa"/>
              <w:bottom w:w="90" w:type="dxa"/>
              <w:left w:w="90" w:type="dxa"/>
              <w:right w:w="90" w:type="dxa"/>
            </w:tcMar>
          </w:tcPr>
          <w:p>
            <w:pPr>
              <w:jc w:val="right"/>
              <w:bidi w:val="1"/>
            </w:pPr>
            <w:r>
              <w:rPr>
                <w:rFonts w:ascii="Arial" w:hAnsi="Arial" w:cs="Arial"/>
                <w:b w:val="0"/>
                <w:sz w:val="20"/>
              </w:rPr>
              <w:t>Async, שאילתות פרמטריות, דוחות, התראות ו-IValueConverter.</w:t>
            </w:r>
          </w:p>
        </w:tc>
      </w:tr>
    </w:tbl>
    <w:p/>
    <w:p>
      <w:r>
        <w:br w:type="page"/>
      </w:r>
    </w:p>
    <w:p>
      <w:pPr>
        <w:spacing w:before="240" w:after="120"/>
        <w:jc w:val="right"/>
        <w:bidi w:val="1"/>
        <w:pBdr>
          <w:bottom w:val="single" w:sz="4" w:space="3" w:color="AAB4C0"/>
        </w:pBdr>
      </w:pPr>
      <w:r>
        <w:rPr>
          <w:rFonts w:ascii="Arial" w:hAnsi="Arial" w:cs="Arial"/>
          <w:b/>
          <w:color w:val="1E4064"/>
          <w:sz w:val="30"/>
        </w:rPr>
        <w:t>חלק 1: מבוא</w:t>
      </w:r>
    </w:p>
    <w:p>
      <w:pPr>
        <w:spacing w:after="120"/>
        <w:jc w:val="right"/>
        <w:bidi w:val="1"/>
      </w:pPr>
      <w:r>
        <w:rPr>
          <w:rFonts w:ascii="Arial" w:hAnsi="Arial" w:cs="Arial"/>
          <w:b w:val="0"/>
          <w:sz w:val="22"/>
        </w:rPr>
        <w:t>Driver Moodle היא מערכת לניהול שיעורי נהיגה. בחרתי לעשות את הפרויקט הזה כי בזמן שלמדתי נהיגה הרגשתי שקביעת שיעורים לא תמיד מסודרת. לפעמים הכול היה בהודעות, לפעמים שעה השתנתה, ולא תמיד היה ברור מה נשאר לשלם.</w:t>
      </w:r>
    </w:p>
    <w:p>
      <w:pPr>
        <w:spacing w:after="120"/>
        <w:jc w:val="right"/>
        <w:bidi w:val="1"/>
      </w:pPr>
      <w:r>
        <w:rPr>
          <w:rFonts w:ascii="Arial" w:hAnsi="Arial" w:cs="Arial"/>
          <w:b w:val="0"/>
          <w:sz w:val="22"/>
        </w:rPr>
        <w:t>המטרה שלי הייתה לבנות מערכת אחת שבה תלמיד, מורה ומנהל יכולים לעבוד מול אותו מידע. התלמיד רואה שיעורים ותשלומים, המורה מנהל תלמידים ושיעורים, והמנהל יכול לראות נתונים כלליים ולעזור כשיש בעיה.</w:t>
      </w:r>
    </w:p>
    <w:p>
      <w:pPr>
        <w:spacing w:after="120"/>
        <w:jc w:val="right"/>
        <w:bidi w:val="1"/>
      </w:pPr>
      <w:r>
        <w:rPr>
          <w:rFonts w:ascii="Arial" w:hAnsi="Arial" w:cs="Arial"/>
          <w:b w:val="0"/>
          <w:sz w:val="22"/>
        </w:rPr>
        <w:t>המערכת בנויה משלושה לקוחות: WPF למחשב, Web ב-Razor Pages, ו-MAUI למובייל. כולם עובדים מול אותו שירות WCF ואותו בסיס נתונים Access.</w:t>
      </w:r>
    </w:p>
    <w:p>
      <w:pPr>
        <w:spacing w:before="160" w:after="120"/>
        <w:jc w:val="right"/>
        <w:bidi w:val="1"/>
      </w:pPr>
      <w:r>
        <w:rPr>
          <w:rFonts w:ascii="Arial" w:hAnsi="Arial" w:cs="Arial"/>
          <w:b/>
          <w:color w:val="2D2D2D"/>
          <w:sz w:val="24"/>
        </w:rPr>
        <w:t>מה הבעיה שהפרויקט פותר</w:t>
      </w:r>
    </w:p>
    <w:p>
      <w:pPr>
        <w:ind w:right="198" w:hanging="142"/>
        <w:jc w:val="right"/>
        <w:bidi w:val="1"/>
      </w:pPr>
      <w:r>
        <w:rPr>
          <w:rFonts w:ascii="Arial" w:hAnsi="Arial" w:cs="Arial"/>
          <w:b w:val="0"/>
          <w:sz w:val="22"/>
        </w:rPr>
        <w:t>• קביעת שיעורים דרך הודעות יכולה להיות לא מסודרת.</w:t>
      </w:r>
    </w:p>
    <w:p>
      <w:pPr>
        <w:ind w:right="198" w:hanging="142"/>
        <w:jc w:val="right"/>
        <w:bidi w:val="1"/>
      </w:pPr>
      <w:r>
        <w:rPr>
          <w:rFonts w:ascii="Arial" w:hAnsi="Arial" w:cs="Arial"/>
          <w:b w:val="0"/>
          <w:sz w:val="22"/>
        </w:rPr>
        <w:t>• קשה לעקוב אחרי שיעורים ששולמו ושיעורים שעדיין פתוחים.</w:t>
      </w:r>
    </w:p>
    <w:p>
      <w:pPr>
        <w:ind w:right="198" w:hanging="142"/>
        <w:jc w:val="right"/>
        <w:bidi w:val="1"/>
      </w:pPr>
      <w:r>
        <w:rPr>
          <w:rFonts w:ascii="Arial" w:hAnsi="Arial" w:cs="Arial"/>
          <w:b w:val="0"/>
          <w:sz w:val="22"/>
        </w:rPr>
        <w:t>• המורה והתלמיד לא תמיד רואים את אותה תמונה.</w:t>
      </w:r>
    </w:p>
    <w:p>
      <w:pPr>
        <w:ind w:right="198" w:hanging="142"/>
        <w:jc w:val="right"/>
        <w:bidi w:val="1"/>
      </w:pPr>
      <w:r>
        <w:rPr>
          <w:rFonts w:ascii="Arial" w:hAnsi="Arial" w:cs="Arial"/>
          <w:b w:val="0"/>
          <w:sz w:val="22"/>
        </w:rPr>
        <w:t>• אין מקום אחד שמרכז שיעורים, התראות, קורסים ופניות תמיכה.</w:t>
      </w:r>
    </w:p>
    <w:p>
      <w:pPr>
        <w:spacing w:before="160" w:after="120"/>
        <w:jc w:val="right"/>
        <w:bidi w:val="1"/>
      </w:pPr>
      <w:r>
        <w:rPr>
          <w:rFonts w:ascii="Arial" w:hAnsi="Arial" w:cs="Arial"/>
          <w:b/>
          <w:color w:val="2D2D2D"/>
          <w:sz w:val="24"/>
        </w:rPr>
        <w:t>קהל יעד</w:t>
      </w:r>
    </w:p>
    <w:p>
      <w:pPr>
        <w:spacing w:after="120"/>
        <w:jc w:val="right"/>
        <w:bidi w:val="1"/>
      </w:pPr>
      <w:r>
        <w:rPr>
          <w:rFonts w:ascii="Arial" w:hAnsi="Arial" w:cs="Arial"/>
          <w:b w:val="0"/>
          <w:sz w:val="22"/>
        </w:rPr>
        <w:t>המערכת מיועדת לתלמידי נהיגה, מורי נהיגה ומנהלי בית ספר לנהיגה.</w:t>
      </w:r>
    </w:p>
    <w:p>
      <w:pPr>
        <w:spacing w:before="160" w:after="120"/>
        <w:jc w:val="right"/>
        <w:bidi w:val="1"/>
      </w:pPr>
      <w:r>
        <w:rPr>
          <w:rFonts w:ascii="Arial" w:hAnsi="Arial" w:cs="Arial"/>
          <w:b/>
          <w:color w:val="2D2D2D"/>
          <w:sz w:val="24"/>
        </w:rPr>
        <w:t>למה בחרתי דווקא בנושא הזה</w:t>
      </w:r>
    </w:p>
    <w:p>
      <w:pPr>
        <w:spacing w:after="120"/>
        <w:jc w:val="right"/>
        <w:bidi w:val="1"/>
      </w:pPr>
      <w:r>
        <w:rPr>
          <w:rFonts w:ascii="Arial" w:hAnsi="Arial" w:cs="Arial"/>
          <w:b w:val="0"/>
          <w:sz w:val="22"/>
        </w:rPr>
        <w:t>בחרתי בנושא הזה כי הוא קרוב אליי. כשאני למדתי נהיגה, הרבה דברים היו תלויים בזיכרון ובהודעות. אם רציתי לבדוק מתי יש לי שיעור, הייתי צריך לחפש בשיחות. אם רציתי לדעת כמה שילמתי, זה לא תמיד היה במקום אחד.</w:t>
      </w:r>
    </w:p>
    <w:p>
      <w:pPr>
        <w:spacing w:after="120"/>
        <w:jc w:val="right"/>
        <w:bidi w:val="1"/>
      </w:pPr>
      <w:r>
        <w:rPr>
          <w:rFonts w:ascii="Arial" w:hAnsi="Arial" w:cs="Arial"/>
          <w:b w:val="0"/>
          <w:sz w:val="22"/>
        </w:rPr>
        <w:t>בגלל זה ניסיתי לבנות מערכת שלא מסבכת את המשתמש. הרעיון הוא שכל פעולה חשובה תהיה במקום ברור: שיעורים במסך שיעורים, תשלומים במסך תשלומים, הודעות במסך התראות ופניות במסך תמיכה.</w:t>
      </w:r>
    </w:p>
    <w:p>
      <w:pPr>
        <w:spacing w:before="160" w:after="120"/>
        <w:jc w:val="right"/>
        <w:bidi w:val="1"/>
      </w:pPr>
      <w:r>
        <w:rPr>
          <w:rFonts w:ascii="Arial" w:hAnsi="Arial" w:cs="Arial"/>
          <w:b/>
          <w:color w:val="2D2D2D"/>
          <w:sz w:val="24"/>
        </w:rPr>
        <w:t>מה רציתי להשיג</w:t>
      </w:r>
    </w:p>
    <w:p>
      <w:pPr>
        <w:ind w:right="198" w:hanging="142"/>
        <w:jc w:val="right"/>
        <w:bidi w:val="1"/>
      </w:pPr>
      <w:r>
        <w:rPr>
          <w:rFonts w:ascii="Arial" w:hAnsi="Arial" w:cs="Arial"/>
          <w:b w:val="0"/>
          <w:sz w:val="22"/>
        </w:rPr>
        <w:t>• מערכת שתהיה נוחה לתלמיד ולא רק למנהל.</w:t>
      </w:r>
    </w:p>
    <w:p>
      <w:pPr>
        <w:ind w:right="198" w:hanging="142"/>
        <w:jc w:val="right"/>
        <w:bidi w:val="1"/>
      </w:pPr>
      <w:r>
        <w:rPr>
          <w:rFonts w:ascii="Arial" w:hAnsi="Arial" w:cs="Arial"/>
          <w:b w:val="0"/>
          <w:sz w:val="22"/>
        </w:rPr>
        <w:t>• מקום אחד שבו אפשר לראות שיעורים ותשלומים.</w:t>
      </w:r>
    </w:p>
    <w:p>
      <w:pPr>
        <w:ind w:right="198" w:hanging="142"/>
        <w:jc w:val="right"/>
        <w:bidi w:val="1"/>
      </w:pPr>
      <w:r>
        <w:rPr>
          <w:rFonts w:ascii="Arial" w:hAnsi="Arial" w:cs="Arial"/>
          <w:b w:val="0"/>
          <w:sz w:val="22"/>
        </w:rPr>
        <w:t>• חלוקה ברורה בין תלמיד, מורה ומנהל.</w:t>
      </w:r>
    </w:p>
    <w:p>
      <w:pPr>
        <w:ind w:right="198" w:hanging="142"/>
        <w:jc w:val="right"/>
        <w:bidi w:val="1"/>
      </w:pPr>
      <w:r>
        <w:rPr>
          <w:rFonts w:ascii="Arial" w:hAnsi="Arial" w:cs="Arial"/>
          <w:b w:val="0"/>
          <w:sz w:val="22"/>
        </w:rPr>
        <w:t>• קוד שמחולק לשכבות כדי שיהיה אפשר להבין ולתחזק אותו.</w:t>
      </w:r>
    </w:p>
    <w:p>
      <w:pPr>
        <w:spacing w:before="160" w:after="100"/>
        <w:jc w:val="right"/>
        <w:bidi w:val="1"/>
      </w:pPr>
      <w:r>
        <w:rPr>
          <w:rFonts w:ascii="Arial" w:hAnsi="Arial" w:cs="Arial"/>
          <w:b/>
          <w:color w:val="2D2D2D"/>
          <w:sz w:val="24"/>
        </w:rPr>
        <w:t>מטרות טכנולוגיות</w:t>
      </w:r>
    </w:p>
    <w:p>
      <w:pPr>
        <w:spacing w:after="120"/>
        <w:jc w:val="right"/>
        <w:bidi w:val="1"/>
      </w:pPr>
      <w:r>
        <w:rPr>
          <w:rFonts w:ascii="Arial" w:hAnsi="Arial" w:cs="Arial"/>
          <w:b w:val="0"/>
          <w:sz w:val="22"/>
        </w:rPr>
        <w:t>לחבר שלושה לקוחות שונים לאותו שירות WCF, כך שכל לקוח יוכל לעבוד מול אותם נתונים.</w:t>
      </w:r>
    </w:p>
    <w:p>
      <w:pPr>
        <w:spacing w:after="120"/>
        <w:jc w:val="right"/>
        <w:bidi w:val="1"/>
      </w:pPr>
      <w:r>
        <w:rPr>
          <w:rFonts w:ascii="Arial" w:hAnsi="Arial" w:cs="Arial"/>
          <w:b w:val="0"/>
          <w:sz w:val="22"/>
        </w:rPr>
        <w:t>לבנות שכבת נתונים מסודרת ב-Access, עם טבלאות נפרדות לשיעורים, תשלומים, תלמידים, מורים והתראות.</w:t>
      </w:r>
    </w:p>
    <w:p>
      <w:pPr>
        <w:spacing w:after="120"/>
        <w:jc w:val="right"/>
        <w:bidi w:val="1"/>
      </w:pPr>
      <w:r>
        <w:rPr>
          <w:rFonts w:ascii="Arial" w:hAnsi="Arial" w:cs="Arial"/>
          <w:b w:val="0"/>
          <w:sz w:val="22"/>
        </w:rPr>
        <w:t>להשתמש בשכבת ViewDB כדי להפריד בין הקוד של המסכים לבין הקוד שפונה לבסיס הנתונים.</w:t>
      </w:r>
    </w:p>
    <w:p>
      <w:pPr>
        <w:spacing w:after="120"/>
        <w:jc w:val="right"/>
        <w:bidi w:val="1"/>
      </w:pPr>
      <w:r>
        <w:rPr>
          <w:rFonts w:ascii="Arial" w:hAnsi="Arial" w:cs="Arial"/>
          <w:b w:val="0"/>
          <w:sz w:val="22"/>
        </w:rPr>
        <w:t>לשלב בדיקות קלט בסיסיות כדי להפחית שגיאות בזמן שימוש רגיל במערכת.</w:t>
      </w:r>
    </w:p>
    <w:p>
      <w:pPr>
        <w:spacing w:before="160" w:after="100"/>
        <w:jc w:val="right"/>
        <w:bidi w:val="1"/>
      </w:pPr>
      <w:r>
        <w:rPr>
          <w:rFonts w:ascii="Arial" w:hAnsi="Arial" w:cs="Arial"/>
          <w:b/>
          <w:color w:val="2D2D2D"/>
          <w:sz w:val="24"/>
        </w:rPr>
        <w:t>מטרות פונקציונליות</w:t>
      </w:r>
    </w:p>
    <w:p>
      <w:pPr>
        <w:spacing w:after="120"/>
        <w:jc w:val="right"/>
        <w:bidi w:val="1"/>
      </w:pPr>
      <w:r>
        <w:rPr>
          <w:rFonts w:ascii="Arial" w:hAnsi="Arial" w:cs="Arial"/>
          <w:b w:val="0"/>
          <w:sz w:val="22"/>
        </w:rPr>
        <w:t>לאפשר לתלמיד לראות שיעורים, לשלם ולקבל התראות במקום אחד.</w:t>
      </w:r>
    </w:p>
    <w:p>
      <w:pPr>
        <w:spacing w:after="120"/>
        <w:jc w:val="right"/>
        <w:bidi w:val="1"/>
      </w:pPr>
      <w:r>
        <w:rPr>
          <w:rFonts w:ascii="Arial" w:hAnsi="Arial" w:cs="Arial"/>
          <w:b w:val="0"/>
          <w:sz w:val="22"/>
        </w:rPr>
        <w:t>לאפשר למורה לנהל תלמידים, שיעורים, קורסים והודעות בצורה מסודרת.</w:t>
      </w:r>
    </w:p>
    <w:p>
      <w:pPr>
        <w:spacing w:after="120"/>
        <w:jc w:val="right"/>
        <w:bidi w:val="1"/>
      </w:pPr>
      <w:r>
        <w:rPr>
          <w:rFonts w:ascii="Arial" w:hAnsi="Arial" w:cs="Arial"/>
          <w:b w:val="0"/>
          <w:sz w:val="22"/>
        </w:rPr>
        <w:t>לאפשר למנהל לעקוב אחרי פעילות כללית ולטפל בפניות תמיכה.</w:t>
      </w:r>
    </w:p>
    <w:p>
      <w:pPr>
        <w:spacing w:after="120"/>
        <w:jc w:val="right"/>
        <w:bidi w:val="1"/>
      </w:pPr>
      <w:r>
        <w:rPr>
          <w:rFonts w:ascii="Arial" w:hAnsi="Arial" w:cs="Arial"/>
          <w:b w:val="0"/>
          <w:sz w:val="22"/>
        </w:rPr>
        <w:t>לשמור היסטוריה של פעולות חשובות, כדי שיהיה אפשר לחזור ולבדוק מה קרה במערכת.</w:t>
      </w:r>
    </w:p>
    <w:p>
      <w:r>
        <w:br w:type="page"/>
      </w:r>
    </w:p>
    <w:p>
      <w:pPr>
        <w:spacing w:before="240" w:after="120"/>
        <w:jc w:val="right"/>
        <w:bidi w:val="1"/>
        <w:pBdr>
          <w:bottom w:val="single" w:sz="4" w:space="3" w:color="AAB4C0"/>
        </w:pBdr>
      </w:pPr>
      <w:r>
        <w:rPr>
          <w:rFonts w:ascii="Arial" w:hAnsi="Arial" w:cs="Arial"/>
          <w:b/>
          <w:color w:val="1E4064"/>
          <w:sz w:val="30"/>
        </w:rPr>
        <w:t>חלק 2: ניתוח המערכת</w:t>
      </w:r>
    </w:p>
    <w:p>
      <w:pPr>
        <w:spacing w:after="120"/>
        <w:jc w:val="right"/>
        <w:bidi w:val="1"/>
      </w:pPr>
      <w:r>
        <w:rPr>
          <w:rFonts w:ascii="Arial" w:hAnsi="Arial" w:cs="Arial"/>
          <w:b w:val="0"/>
          <w:sz w:val="22"/>
        </w:rPr>
        <w:t>במערכת יש שלושה סוגי משתמשים. כל אחד מהם מקבל מסכים שמתאימים לתפקיד שלו, כדי שלא תהיה גישה למסכים שלא קשורים אליו.</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Mar>
              <w:top w:w="90" w:type="dxa"/>
              <w:bottom w:w="90" w:type="dxa"/>
              <w:left w:w="90" w:type="dxa"/>
              <w:right w:w="90" w:type="dxa"/>
            </w:tcMar>
            <w:shd w:fill="E9EDF2"/>
          </w:tcPr>
          <w:p>
            <w:pPr>
              <w:jc w:val="right"/>
              <w:bidi w:val="1"/>
            </w:pPr>
            <w:r>
              <w:rPr>
                <w:rFonts w:ascii="Arial" w:hAnsi="Arial" w:cs="Arial"/>
                <w:b/>
                <w:sz w:val="20"/>
              </w:rPr>
              <w:t>משתמש</w:t>
            </w:r>
          </w:p>
        </w:tc>
        <w:tc>
          <w:tcPr>
            <w:tcW w:type="dxa" w:w="5100"/>
            <w:vAlign w:val="center"/>
            <w:tcMar>
              <w:top w:w="90" w:type="dxa"/>
              <w:bottom w:w="90" w:type="dxa"/>
              <w:left w:w="90" w:type="dxa"/>
              <w:right w:w="90" w:type="dxa"/>
            </w:tcMar>
            <w:shd w:fill="E9EDF2"/>
          </w:tcPr>
          <w:p>
            <w:pPr>
              <w:jc w:val="right"/>
              <w:bidi w:val="1"/>
            </w:pPr>
            <w:r>
              <w:rPr>
                <w:rFonts w:ascii="Arial" w:hAnsi="Arial" w:cs="Arial"/>
                <w:b/>
                <w:sz w:val="20"/>
              </w:rPr>
              <w:t>מה הוא עושה במערכת</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תלמיד</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קובע שיעורים, רואה שיעורים קיימים, משלם, מקבל התראות ופונה לתמיכה.</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מורה</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מנהל תלמידים, שיעורים, הודעות, קורסים ודוחות.</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מנהל</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בודק נתונים כלליים, מטפל בפניות ובודק פעילות במערכת.</w:t>
            </w:r>
          </w:p>
        </w:tc>
      </w:tr>
    </w:tbl>
    <w:p/>
    <w:p>
      <w:pPr>
        <w:spacing w:before="160" w:after="120"/>
        <w:jc w:val="right"/>
        <w:bidi w:val="1"/>
      </w:pPr>
      <w:r>
        <w:rPr>
          <w:rFonts w:ascii="Arial" w:hAnsi="Arial" w:cs="Arial"/>
          <w:b/>
          <w:color w:val="2D2D2D"/>
          <w:sz w:val="24"/>
        </w:rPr>
        <w:t>מצב קיים מול מצב אחרי המערכת</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Mar>
              <w:top w:w="90" w:type="dxa"/>
              <w:bottom w:w="90" w:type="dxa"/>
              <w:left w:w="90" w:type="dxa"/>
              <w:right w:w="90" w:type="dxa"/>
            </w:tcMar>
            <w:shd w:fill="E9EDF2"/>
          </w:tcPr>
          <w:p>
            <w:pPr>
              <w:jc w:val="right"/>
              <w:bidi w:val="1"/>
            </w:pPr>
            <w:r>
              <w:rPr>
                <w:rFonts w:ascii="Arial" w:hAnsi="Arial" w:cs="Arial"/>
                <w:b/>
                <w:sz w:val="20"/>
              </w:rPr>
              <w:t>מצב קיים</w:t>
            </w:r>
          </w:p>
        </w:tc>
        <w:tc>
          <w:tcPr>
            <w:tcW w:type="dxa" w:w="5100"/>
            <w:vAlign w:val="center"/>
            <w:tcMar>
              <w:top w:w="90" w:type="dxa"/>
              <w:bottom w:w="90" w:type="dxa"/>
              <w:left w:w="90" w:type="dxa"/>
              <w:right w:w="90" w:type="dxa"/>
            </w:tcMar>
            <w:shd w:fill="E9EDF2"/>
          </w:tcPr>
          <w:p>
            <w:pPr>
              <w:jc w:val="right"/>
              <w:bidi w:val="1"/>
            </w:pPr>
            <w:r>
              <w:rPr>
                <w:rFonts w:ascii="Arial" w:hAnsi="Arial" w:cs="Arial"/>
                <w:b/>
                <w:sz w:val="20"/>
              </w:rPr>
              <w:t>מצב אחרי הפרויקט</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הודעות מפוזרות בוואטסאפ.</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לוח שיעורים מסודר בתוך המערכת.</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מעקב ידני אחרי תשלומים.</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תשלומים ושיעורים נשמרים בבסיס הנתונים.</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קשה לדעת מה השתנה.</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התראות נשלחות למשתמש המתאים.</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אין מקום מסודר לפניות.</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יש פניות תמיכה עם סטטוס וטיפול.</w:t>
            </w:r>
          </w:p>
        </w:tc>
      </w:tr>
    </w:tbl>
    <w:p/>
    <w:p>
      <w:pPr>
        <w:spacing w:before="160" w:after="120"/>
        <w:jc w:val="right"/>
        <w:bidi w:val="1"/>
      </w:pPr>
      <w:r>
        <w:rPr>
          <w:rFonts w:ascii="Arial" w:hAnsi="Arial" w:cs="Arial"/>
          <w:b/>
          <w:color w:val="2D2D2D"/>
          <w:sz w:val="24"/>
        </w:rPr>
        <w:t>תרחישי שימוש מרכזיים</w:t>
      </w:r>
    </w:p>
    <w:p>
      <w:pPr>
        <w:ind w:right="198" w:hanging="142"/>
        <w:jc w:val="right"/>
        <w:bidi w:val="1"/>
      </w:pPr>
      <w:r>
        <w:rPr>
          <w:rFonts w:ascii="Arial" w:hAnsi="Arial" w:cs="Arial"/>
          <w:b w:val="0"/>
          <w:sz w:val="22"/>
        </w:rPr>
        <w:t>• הרשמה והתחברות: המשתמש מזין פרטים, המערכת בודקת תקינות ומזהה את התפקיד שלו.</w:t>
      </w:r>
    </w:p>
    <w:p>
      <w:pPr>
        <w:ind w:right="198" w:hanging="142"/>
        <w:jc w:val="right"/>
        <w:bidi w:val="1"/>
      </w:pPr>
      <w:r>
        <w:rPr>
          <w:rFonts w:ascii="Arial" w:hAnsi="Arial" w:cs="Arial"/>
          <w:b w:val="0"/>
          <w:sz w:val="22"/>
        </w:rPr>
        <w:t>• קביעת שיעור: תלמיד בוחר תאריך ושעה, והשיעור נשמר עם המורה שלו.</w:t>
      </w:r>
    </w:p>
    <w:p>
      <w:pPr>
        <w:ind w:right="198" w:hanging="142"/>
        <w:jc w:val="right"/>
        <w:bidi w:val="1"/>
      </w:pPr>
      <w:r>
        <w:rPr>
          <w:rFonts w:ascii="Arial" w:hAnsi="Arial" w:cs="Arial"/>
          <w:b w:val="0"/>
          <w:sz w:val="22"/>
        </w:rPr>
        <w:t>• ביטול שיעור: שיעור מסומן כמבוטל ונשלחת התראה למורה.</w:t>
      </w:r>
    </w:p>
    <w:p>
      <w:pPr>
        <w:ind w:right="198" w:hanging="142"/>
        <w:jc w:val="right"/>
        <w:bidi w:val="1"/>
      </w:pPr>
      <w:r>
        <w:rPr>
          <w:rFonts w:ascii="Arial" w:hAnsi="Arial" w:cs="Arial"/>
          <w:b w:val="0"/>
          <w:sz w:val="22"/>
        </w:rPr>
        <w:t>• תשלום: תלמיד משלם על שיעור, והמערכת מעדכנת את סטטוס התשלום.</w:t>
      </w:r>
    </w:p>
    <w:p>
      <w:pPr>
        <w:ind w:right="198" w:hanging="142"/>
        <w:jc w:val="right"/>
        <w:bidi w:val="1"/>
      </w:pPr>
      <w:r>
        <w:rPr>
          <w:rFonts w:ascii="Arial" w:hAnsi="Arial" w:cs="Arial"/>
          <w:b w:val="0"/>
          <w:sz w:val="22"/>
        </w:rPr>
        <w:t>• פנייה לתמיכה: משתמש פותח פנייה והמנהל יכול לענות ולסגור אותה.</w:t>
      </w:r>
    </w:p>
    <w:p>
      <w:pPr>
        <w:spacing w:before="160" w:after="120"/>
        <w:jc w:val="right"/>
        <w:bidi w:val="1"/>
      </w:pPr>
      <w:r>
        <w:rPr>
          <w:rFonts w:ascii="Arial" w:hAnsi="Arial" w:cs="Arial"/>
          <w:b/>
          <w:color w:val="2D2D2D"/>
          <w:sz w:val="24"/>
        </w:rPr>
        <w:t>זרימת מידע כללית</w:t>
      </w:r>
    </w:p>
    <w:p>
      <w:pPr>
        <w:spacing w:after="120"/>
        <w:jc w:val="right"/>
        <w:bidi w:val="1"/>
      </w:pPr>
      <w:r>
        <w:rPr>
          <w:rFonts w:ascii="Arial" w:hAnsi="Arial" w:cs="Arial"/>
          <w:b w:val="0"/>
          <w:sz w:val="22"/>
        </w:rPr>
        <w:t>הלקוח שולח בקשה לשירות WCF. השירות בודק את הנתונים, פונה לשכבת ViewDB, ושם מתבצעת העבודה מול Access דרך OleDb. התשובה חוזרת ללקוח ומוצגת במסך המתאים.</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Mar>
              <w:top w:w="90" w:type="dxa"/>
              <w:bottom w:w="90" w:type="dxa"/>
              <w:left w:w="90" w:type="dxa"/>
              <w:right w:w="90" w:type="dxa"/>
            </w:tcMar>
            <w:shd w:fill="E9EDF2"/>
          </w:tcPr>
          <w:p>
            <w:pPr>
              <w:jc w:val="right"/>
              <w:bidi w:val="1"/>
            </w:pPr>
            <w:r>
              <w:rPr>
                <w:rFonts w:ascii="Arial" w:hAnsi="Arial" w:cs="Arial"/>
                <w:b/>
                <w:sz w:val="20"/>
              </w:rPr>
              <w:t>שלב</w:t>
            </w:r>
          </w:p>
        </w:tc>
        <w:tc>
          <w:tcPr>
            <w:tcW w:type="dxa" w:w="5100"/>
            <w:vAlign w:val="center"/>
            <w:tcMar>
              <w:top w:w="90" w:type="dxa"/>
              <w:bottom w:w="90" w:type="dxa"/>
              <w:left w:w="90" w:type="dxa"/>
              <w:right w:w="90" w:type="dxa"/>
            </w:tcMar>
            <w:shd w:fill="E9EDF2"/>
          </w:tcPr>
          <w:p>
            <w:pPr>
              <w:jc w:val="right"/>
              <w:bidi w:val="1"/>
            </w:pPr>
            <w:r>
              <w:rPr>
                <w:rFonts w:ascii="Arial" w:hAnsi="Arial" w:cs="Arial"/>
                <w:b/>
                <w:sz w:val="20"/>
              </w:rPr>
              <w:t>מה קורה בפועל</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1</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המשתמש לוחץ על פעולה במסך, למשל קביעת שיעור.</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2</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הלקוח בודק שהשדות הבסיסיים לא ריקים.</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3</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הלקוח שולח בקשה ל-Service1 דרך WCF.</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4</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השרת מבצע בדיקות נוספות ופונה למחלקת ViewDB המתאימה.</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5</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הנתונים נשמרים או נשלפים מ-Access.</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6</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התוצאה חוזרת למסך והמשתמש רואה הודעה או רשימה מעודכנת.</w:t>
            </w:r>
          </w:p>
        </w:tc>
      </w:tr>
    </w:tbl>
    <w:p/>
    <w:p>
      <w:pPr>
        <w:spacing w:before="160" w:after="120"/>
        <w:jc w:val="right"/>
        <w:bidi w:val="1"/>
      </w:pPr>
      <w:r>
        <w:rPr>
          <w:rFonts w:ascii="Arial" w:hAnsi="Arial" w:cs="Arial"/>
          <w:b/>
          <w:color w:val="2D2D2D"/>
          <w:sz w:val="24"/>
        </w:rPr>
        <w:t>דרישות עיקריות מהמערכת</w:t>
      </w:r>
    </w:p>
    <w:p>
      <w:pPr>
        <w:ind w:right="198" w:hanging="142"/>
        <w:jc w:val="right"/>
        <w:bidi w:val="1"/>
      </w:pPr>
      <w:r>
        <w:rPr>
          <w:rFonts w:ascii="Arial" w:hAnsi="Arial" w:cs="Arial"/>
          <w:b w:val="0"/>
          <w:sz w:val="22"/>
        </w:rPr>
        <w:t>• המשתמש צריך להיכנס למערכת לפי שם משתמש וסיסמה.</w:t>
      </w:r>
    </w:p>
    <w:p>
      <w:pPr>
        <w:ind w:right="198" w:hanging="142"/>
        <w:jc w:val="right"/>
        <w:bidi w:val="1"/>
      </w:pPr>
      <w:r>
        <w:rPr>
          <w:rFonts w:ascii="Arial" w:hAnsi="Arial" w:cs="Arial"/>
          <w:b w:val="0"/>
          <w:sz w:val="22"/>
        </w:rPr>
        <w:t>• תלמיד צריך לראות רק את הנתונים שלו.</w:t>
      </w:r>
    </w:p>
    <w:p>
      <w:pPr>
        <w:ind w:right="198" w:hanging="142"/>
        <w:jc w:val="right"/>
        <w:bidi w:val="1"/>
      </w:pPr>
      <w:r>
        <w:rPr>
          <w:rFonts w:ascii="Arial" w:hAnsi="Arial" w:cs="Arial"/>
          <w:b w:val="0"/>
          <w:sz w:val="22"/>
        </w:rPr>
        <w:t>• מורה צריך לראות רק את התלמידים והשיעורים שקשורים אליו.</w:t>
      </w:r>
    </w:p>
    <w:p>
      <w:pPr>
        <w:ind w:right="198" w:hanging="142"/>
        <w:jc w:val="right"/>
        <w:bidi w:val="1"/>
      </w:pPr>
      <w:r>
        <w:rPr>
          <w:rFonts w:ascii="Arial" w:hAnsi="Arial" w:cs="Arial"/>
          <w:b w:val="0"/>
          <w:sz w:val="22"/>
        </w:rPr>
        <w:t>• מנהל צריך לקבל מסכים רחבים יותר לניהול ובקרה.</w:t>
      </w:r>
    </w:p>
    <w:p>
      <w:pPr>
        <w:ind w:right="198" w:hanging="142"/>
        <w:jc w:val="right"/>
        <w:bidi w:val="1"/>
      </w:pPr>
      <w:r>
        <w:rPr>
          <w:rFonts w:ascii="Arial" w:hAnsi="Arial" w:cs="Arial"/>
          <w:b w:val="0"/>
          <w:sz w:val="22"/>
        </w:rPr>
        <w:t>• כל פעולה חשובה צריכה להישמר בבסיס הנתונים ולא רק במסך.</w:t>
      </w:r>
    </w:p>
    <w:p>
      <w:pPr>
        <w:ind w:right="198" w:hanging="142"/>
        <w:jc w:val="right"/>
        <w:bidi w:val="1"/>
      </w:pPr>
      <w:r>
        <w:rPr>
          <w:rFonts w:ascii="Arial" w:hAnsi="Arial" w:cs="Arial"/>
          <w:b w:val="0"/>
          <w:sz w:val="22"/>
        </w:rPr>
        <w:t>• כאשר יש פעולה שמשפיעה על משתמש אחר, למשל ביטול שיעור, צריך ליצור התראה.</w:t>
      </w:r>
    </w:p>
    <w:p>
      <w:r>
        <w:br w:type="page"/>
      </w:r>
    </w:p>
    <w:p>
      <w:pPr>
        <w:spacing w:before="240" w:after="120"/>
        <w:jc w:val="right"/>
        <w:bidi w:val="1"/>
        <w:pBdr>
          <w:bottom w:val="single" w:sz="4" w:space="3" w:color="AAB4C0"/>
        </w:pBdr>
      </w:pPr>
      <w:r>
        <w:rPr>
          <w:rFonts w:ascii="Arial" w:hAnsi="Arial" w:cs="Arial"/>
          <w:b/>
          <w:color w:val="1E4064"/>
          <w:sz w:val="30"/>
        </w:rPr>
        <w:t>חלק 3: מפות ניווט</w:t>
      </w:r>
    </w:p>
    <w:p>
      <w:pPr>
        <w:spacing w:after="120"/>
        <w:jc w:val="right"/>
        <w:bidi w:val="1"/>
      </w:pPr>
      <w:r>
        <w:rPr>
          <w:rFonts w:ascii="Arial" w:hAnsi="Arial" w:cs="Arial"/>
          <w:b w:val="0"/>
          <w:sz w:val="22"/>
        </w:rPr>
        <w:t>הכנתי מפות ניווט כדי שיהיה ברור איך עוברים בין המסכים בכל לקוח. לא כל לקוח נראה אותו דבר, אבל כולם עובדים מול אותו שרת.</w:t>
      </w:r>
    </w:p>
    <w:p>
      <w:pPr>
        <w:jc w:val="center"/>
      </w:pPr>
      <w:r>
        <w:drawing>
          <wp:inline xmlns:a="http://schemas.openxmlformats.org/drawingml/2006/main" xmlns:pic="http://schemas.openxmlformats.org/drawingml/2006/picture">
            <wp:extent cx="5580000" cy="4016335"/>
            <wp:docPr id="1" name="Picture 1"/>
            <wp:cNvGraphicFramePr>
              <a:graphicFrameLocks noChangeAspect="1"/>
            </wp:cNvGraphicFramePr>
            <a:graphic>
              <a:graphicData uri="http://schemas.openxmlformats.org/drawingml/2006/picture">
                <pic:pic>
                  <pic:nvPicPr>
                    <pic:cNvPr id="0" name="wpf-flow.png"/>
                    <pic:cNvPicPr/>
                  </pic:nvPicPr>
                  <pic:blipFill>
                    <a:blip r:embed="rId11"/>
                    <a:stretch>
                      <a:fillRect/>
                    </a:stretch>
                  </pic:blipFill>
                  <pic:spPr>
                    <a:xfrm>
                      <a:off x="0" y="0"/>
                      <a:ext cx="5580000" cy="4016335"/>
                    </a:xfrm>
                    <a:prstGeom prst="rect"/>
                  </pic:spPr>
                </pic:pic>
              </a:graphicData>
            </a:graphic>
          </wp:inline>
        </w:drawing>
      </w:r>
    </w:p>
    <w:p>
      <w:pPr>
        <w:spacing w:after="160"/>
        <w:jc w:val="center"/>
        <w:bidi w:val="1"/>
      </w:pPr>
      <w:r>
        <w:rPr>
          <w:rFonts w:ascii="Arial" w:hAnsi="Arial" w:cs="Arial"/>
          <w:b w:val="0"/>
          <w:sz w:val="19"/>
        </w:rPr>
        <w:t>מפת ניווט כללית של לקוח WPF</w:t>
      </w:r>
    </w:p>
    <w:p>
      <w:pPr>
        <w:jc w:val="center"/>
      </w:pPr>
      <w:r>
        <w:drawing>
          <wp:inline xmlns:a="http://schemas.openxmlformats.org/drawingml/2006/main" xmlns:pic="http://schemas.openxmlformats.org/drawingml/2006/picture">
            <wp:extent cx="5580000" cy="1004569"/>
            <wp:docPr id="2" name="Picture 2"/>
            <wp:cNvGraphicFramePr>
              <a:graphicFrameLocks noChangeAspect="1"/>
            </wp:cNvGraphicFramePr>
            <a:graphic>
              <a:graphicData uri="http://schemas.openxmlformats.org/drawingml/2006/picture">
                <pic:pic>
                  <pic:nvPicPr>
                    <pic:cNvPr id="0" name="web-flow.png"/>
                    <pic:cNvPicPr/>
                  </pic:nvPicPr>
                  <pic:blipFill>
                    <a:blip r:embed="rId12"/>
                    <a:stretch>
                      <a:fillRect/>
                    </a:stretch>
                  </pic:blipFill>
                  <pic:spPr>
                    <a:xfrm>
                      <a:off x="0" y="0"/>
                      <a:ext cx="5580000" cy="1004569"/>
                    </a:xfrm>
                    <a:prstGeom prst="rect"/>
                  </pic:spPr>
                </pic:pic>
              </a:graphicData>
            </a:graphic>
          </wp:inline>
        </w:drawing>
      </w:r>
    </w:p>
    <w:p>
      <w:pPr>
        <w:spacing w:after="160"/>
        <w:jc w:val="center"/>
        <w:bidi w:val="1"/>
      </w:pPr>
      <w:r>
        <w:rPr>
          <w:rFonts w:ascii="Arial" w:hAnsi="Arial" w:cs="Arial"/>
          <w:b w:val="0"/>
          <w:sz w:val="19"/>
        </w:rPr>
        <w:t>מפת ניווט כללית של לקוח Web</w:t>
      </w:r>
    </w:p>
    <w:p>
      <w:pPr>
        <w:jc w:val="center"/>
      </w:pPr>
      <w:r>
        <w:drawing>
          <wp:inline xmlns:a="http://schemas.openxmlformats.org/drawingml/2006/main" xmlns:pic="http://schemas.openxmlformats.org/drawingml/2006/picture">
            <wp:extent cx="5580000" cy="1460391"/>
            <wp:docPr id="3" name="Picture 3"/>
            <wp:cNvGraphicFramePr>
              <a:graphicFrameLocks noChangeAspect="1"/>
            </wp:cNvGraphicFramePr>
            <a:graphic>
              <a:graphicData uri="http://schemas.openxmlformats.org/drawingml/2006/picture">
                <pic:pic>
                  <pic:nvPicPr>
                    <pic:cNvPr id="0" name="maui-flow.png"/>
                    <pic:cNvPicPr/>
                  </pic:nvPicPr>
                  <pic:blipFill>
                    <a:blip r:embed="rId13"/>
                    <a:stretch>
                      <a:fillRect/>
                    </a:stretch>
                  </pic:blipFill>
                  <pic:spPr>
                    <a:xfrm>
                      <a:off x="0" y="0"/>
                      <a:ext cx="5580000" cy="1460391"/>
                    </a:xfrm>
                    <a:prstGeom prst="rect"/>
                  </pic:spPr>
                </pic:pic>
              </a:graphicData>
            </a:graphic>
          </wp:inline>
        </w:drawing>
      </w:r>
    </w:p>
    <w:p>
      <w:pPr>
        <w:spacing w:after="160"/>
        <w:jc w:val="center"/>
        <w:bidi w:val="1"/>
      </w:pPr>
      <w:r>
        <w:rPr>
          <w:rFonts w:ascii="Arial" w:hAnsi="Arial" w:cs="Arial"/>
          <w:b w:val="0"/>
          <w:sz w:val="19"/>
        </w:rPr>
        <w:t>מפת ניווט כללית של לקוח MAUI</w:t>
      </w:r>
    </w:p>
    <w:p>
      <w:pPr>
        <w:spacing w:after="120"/>
        <w:jc w:val="right"/>
        <w:bidi w:val="1"/>
      </w:pPr>
      <w:r>
        <w:rPr>
          <w:rFonts w:ascii="Arial" w:hAnsi="Arial" w:cs="Arial"/>
          <w:b w:val="0"/>
          <w:sz w:val="22"/>
        </w:rPr>
        <w:t>ב-WPF רוב העבודה מתבצעת דרך חלונות ומסכים. ב-Web העבודה מחולקת לדפים לפי תפקיד. ב-MAUI השתמשתי בניווט שמתאים יותר למובייל.</w:t>
      </w:r>
    </w:p>
    <w:p>
      <w:pPr>
        <w:spacing w:before="160" w:after="120"/>
        <w:jc w:val="right"/>
        <w:bidi w:val="1"/>
      </w:pPr>
      <w:r>
        <w:rPr>
          <w:rFonts w:ascii="Arial" w:hAnsi="Arial" w:cs="Arial"/>
          <w:b/>
          <w:color w:val="2D2D2D"/>
          <w:sz w:val="24"/>
        </w:rPr>
        <w:t>הסבר על הניווט ב-WPF</w:t>
      </w:r>
    </w:p>
    <w:p>
      <w:pPr>
        <w:spacing w:after="120"/>
        <w:jc w:val="right"/>
        <w:bidi w:val="1"/>
      </w:pPr>
      <w:r>
        <w:rPr>
          <w:rFonts w:ascii="Arial" w:hAnsi="Arial" w:cs="Arial"/>
          <w:b w:val="0"/>
          <w:sz w:val="22"/>
        </w:rPr>
        <w:t>ב-WPF המשתמש מתחיל במסך התחברות או בחירת תפקיד. אחרי התחברות, המערכת מעבירה אותו למסך שמתאים לו. תלמיד מגיע למסכי תלמיד, מורה מגיע למסכי מורה, ומנהל מקבל אפשרויות ניהול.</w:t>
      </w:r>
    </w:p>
    <w:p>
      <w:pPr>
        <w:spacing w:after="120"/>
        <w:jc w:val="right"/>
        <w:bidi w:val="1"/>
      </w:pPr>
      <w:r>
        <w:rPr>
          <w:rFonts w:ascii="Arial" w:hAnsi="Arial" w:cs="Arial"/>
          <w:b w:val="0"/>
          <w:sz w:val="22"/>
        </w:rPr>
        <w:t>היה לי חשוב שהמשתמש לא יצטרך לנחש לאן ללכת. לכן המסכים מחולקים לפי פעולות: שיעורים, תשלומים, התראות, קורסים ותמיכה.</w:t>
      </w:r>
    </w:p>
    <w:p>
      <w:pPr>
        <w:spacing w:before="160" w:after="120"/>
        <w:jc w:val="right"/>
        <w:bidi w:val="1"/>
      </w:pPr>
      <w:r>
        <w:rPr>
          <w:rFonts w:ascii="Arial" w:hAnsi="Arial" w:cs="Arial"/>
          <w:b/>
          <w:color w:val="2D2D2D"/>
          <w:sz w:val="24"/>
        </w:rPr>
        <w:t>הסבר על הניווט ב-Web</w:t>
      </w:r>
    </w:p>
    <w:p>
      <w:pPr>
        <w:spacing w:after="120"/>
        <w:jc w:val="right"/>
        <w:bidi w:val="1"/>
      </w:pPr>
      <w:r>
        <w:rPr>
          <w:rFonts w:ascii="Arial" w:hAnsi="Arial" w:cs="Arial"/>
          <w:b w:val="0"/>
          <w:sz w:val="22"/>
        </w:rPr>
        <w:t>ב-Web השתמשתי בדפים נפרדים. זה מתאים יותר למסך ניהול, כי אפשר לפתוח דף לכל פעולה. גם כאן יש בדיקה לפי תפקיד, כדי שתלמיד לא ייכנס בטעות לדף שמיועד למורה או למנהל.</w:t>
      </w:r>
    </w:p>
    <w:p>
      <w:pPr>
        <w:spacing w:before="160" w:after="120"/>
        <w:jc w:val="right"/>
        <w:bidi w:val="1"/>
      </w:pPr>
      <w:r>
        <w:rPr>
          <w:rFonts w:ascii="Arial" w:hAnsi="Arial" w:cs="Arial"/>
          <w:b/>
          <w:color w:val="2D2D2D"/>
          <w:sz w:val="24"/>
        </w:rPr>
        <w:t>הסבר על הניווט ב-MAUI</w:t>
      </w:r>
    </w:p>
    <w:p>
      <w:pPr>
        <w:spacing w:after="120"/>
        <w:jc w:val="right"/>
        <w:bidi w:val="1"/>
      </w:pPr>
      <w:r>
        <w:rPr>
          <w:rFonts w:ascii="Arial" w:hAnsi="Arial" w:cs="Arial"/>
          <w:b w:val="0"/>
          <w:sz w:val="22"/>
        </w:rPr>
        <w:t>ב-MAUI המטרה הייתה לתת גרסה נוחה יותר למובייל. לא כל מסך חייב להיות זהה ל-WPF, אבל הפעולות המרכזיות נשארות דומות: כניסה, צפייה בשיעורים, תשלום והתראות.</w:t>
      </w:r>
    </w:p>
    <w:p>
      <w:r>
        <w:br w:type="page"/>
      </w:r>
    </w:p>
    <w:p>
      <w:pPr>
        <w:spacing w:before="240" w:after="120"/>
        <w:jc w:val="right"/>
        <w:bidi w:val="1"/>
        <w:pBdr>
          <w:bottom w:val="single" w:sz="4" w:space="3" w:color="AAB4C0"/>
        </w:pBdr>
      </w:pPr>
      <w:r>
        <w:rPr>
          <w:rFonts w:ascii="Arial" w:hAnsi="Arial" w:cs="Arial"/>
          <w:b/>
          <w:color w:val="1E4064"/>
          <w:sz w:val="30"/>
        </w:rPr>
        <w:t>חלק 4: בסיס הנתונים</w:t>
      </w:r>
    </w:p>
    <w:p>
      <w:pPr>
        <w:spacing w:after="120"/>
        <w:jc w:val="right"/>
        <w:bidi w:val="1"/>
      </w:pPr>
      <w:r>
        <w:rPr>
          <w:rFonts w:ascii="Arial" w:hAnsi="Arial" w:cs="Arial"/>
          <w:b w:val="0"/>
          <w:sz w:val="22"/>
        </w:rPr>
        <w:t>בסיס הנתונים נשמר בקובץ Access מסוג accdb. השתמשתי בכמה טבלאות כדי לא לשמור הכול במקום אחד. כך קל יותר לעדכן שיעור, תשלום, תלמיד או התראה בלי לפגוע בשאר הנתונים.</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Mar>
              <w:top w:w="90" w:type="dxa"/>
              <w:bottom w:w="90" w:type="dxa"/>
              <w:left w:w="90" w:type="dxa"/>
              <w:right w:w="90" w:type="dxa"/>
            </w:tcMar>
            <w:shd w:fill="E9EDF2"/>
          </w:tcPr>
          <w:p>
            <w:pPr>
              <w:jc w:val="right"/>
              <w:bidi w:val="1"/>
            </w:pPr>
            <w:r>
              <w:rPr>
                <w:rFonts w:ascii="Arial" w:hAnsi="Arial" w:cs="Arial"/>
                <w:b/>
                <w:sz w:val="20"/>
              </w:rPr>
              <w:t>טבלה</w:t>
            </w:r>
          </w:p>
        </w:tc>
        <w:tc>
          <w:tcPr>
            <w:tcW w:type="dxa" w:w="5100"/>
            <w:vAlign w:val="center"/>
            <w:tcMar>
              <w:top w:w="90" w:type="dxa"/>
              <w:bottom w:w="90" w:type="dxa"/>
              <w:left w:w="90" w:type="dxa"/>
              <w:right w:w="90" w:type="dxa"/>
            </w:tcMar>
            <w:shd w:fill="E9EDF2"/>
          </w:tcPr>
          <w:p>
            <w:pPr>
              <w:jc w:val="right"/>
              <w:bidi w:val="1"/>
            </w:pPr>
            <w:r>
              <w:rPr>
                <w:rFonts w:ascii="Arial" w:hAnsi="Arial" w:cs="Arial"/>
                <w:b/>
                <w:sz w:val="20"/>
              </w:rPr>
              <w:t>תפקיד</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Student</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שמירת פרטי תלמידים וקישור למורה.</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Teacher</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שמירת פרטי מורים ונתוני עבודה.</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Lessons</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שמירת שיעורי נהיגה, תאריך, שעה, תלמיד ומורה.</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Payments</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שמירת תשלומים על שיעורים.</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Notifications</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שמירת הודעות והתראות למשתמשים.</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Tickets</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שמירת פניות תמיכה ותגובות.</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Courses / Modules</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שמירת קורסים, מודולים והתקדמות תלמיד.</w:t>
            </w:r>
          </w:p>
        </w:tc>
      </w:tr>
    </w:tbl>
    <w:p/>
    <w:p>
      <w:pPr>
        <w:spacing w:before="160" w:after="120"/>
        <w:jc w:val="right"/>
        <w:bidi w:val="1"/>
      </w:pPr>
      <w:r>
        <w:rPr>
          <w:rFonts w:ascii="Arial" w:hAnsi="Arial" w:cs="Arial"/>
          <w:b/>
          <w:color w:val="2D2D2D"/>
          <w:sz w:val="24"/>
        </w:rPr>
        <w:t>קשרים בין טבלאות</w:t>
      </w:r>
    </w:p>
    <w:p>
      <w:pPr>
        <w:ind w:right="198" w:hanging="142"/>
        <w:jc w:val="right"/>
        <w:bidi w:val="1"/>
      </w:pPr>
      <w:r>
        <w:rPr>
          <w:rFonts w:ascii="Arial" w:hAnsi="Arial" w:cs="Arial"/>
          <w:b w:val="0"/>
          <w:sz w:val="22"/>
        </w:rPr>
        <w:t>• כל תלמיד מקושר למורה.</w:t>
      </w:r>
    </w:p>
    <w:p>
      <w:pPr>
        <w:ind w:right="198" w:hanging="142"/>
        <w:jc w:val="right"/>
        <w:bidi w:val="1"/>
      </w:pPr>
      <w:r>
        <w:rPr>
          <w:rFonts w:ascii="Arial" w:hAnsi="Arial" w:cs="Arial"/>
          <w:b w:val="0"/>
          <w:sz w:val="22"/>
        </w:rPr>
        <w:t>• כל שיעור מקושר לתלמיד ולמורה.</w:t>
      </w:r>
    </w:p>
    <w:p>
      <w:pPr>
        <w:ind w:right="198" w:hanging="142"/>
        <w:jc w:val="right"/>
        <w:bidi w:val="1"/>
      </w:pPr>
      <w:r>
        <w:rPr>
          <w:rFonts w:ascii="Arial" w:hAnsi="Arial" w:cs="Arial"/>
          <w:b w:val="0"/>
          <w:sz w:val="22"/>
        </w:rPr>
        <w:t>• כל תשלום מקושר לשיעור ולתלמיד.</w:t>
      </w:r>
    </w:p>
    <w:p>
      <w:pPr>
        <w:ind w:right="198" w:hanging="142"/>
        <w:jc w:val="right"/>
        <w:bidi w:val="1"/>
      </w:pPr>
      <w:r>
        <w:rPr>
          <w:rFonts w:ascii="Arial" w:hAnsi="Arial" w:cs="Arial"/>
          <w:b w:val="0"/>
          <w:sz w:val="22"/>
        </w:rPr>
        <w:t>• התראה נשמרת לפי משתמש מקבל וסוג משתמש.</w:t>
      </w:r>
    </w:p>
    <w:p>
      <w:pPr>
        <w:spacing w:before="160" w:after="120"/>
        <w:jc w:val="right"/>
        <w:bidi w:val="1"/>
      </w:pPr>
      <w:r>
        <w:rPr>
          <w:rFonts w:ascii="Arial" w:hAnsi="Arial" w:cs="Arial"/>
          <w:b/>
          <w:color w:val="2D2D2D"/>
          <w:sz w:val="24"/>
        </w:rPr>
        <w:t>גישה לבסיס הנתונים</w:t>
      </w:r>
    </w:p>
    <w:p>
      <w:pPr>
        <w:spacing w:after="120"/>
        <w:jc w:val="right"/>
        <w:bidi w:val="1"/>
      </w:pPr>
      <w:r>
        <w:rPr>
          <w:rFonts w:ascii="Arial" w:hAnsi="Arial" w:cs="Arial"/>
          <w:b w:val="0"/>
          <w:sz w:val="22"/>
        </w:rPr>
        <w:t>הגישה ל-Access נעשית דרך OleDb. המחלקות בשכבת ViewDB אחראיות על SELECT, INSERT, UPDATE ו-DELETE. הלקוח עצמו לא פונה ישירות לבסיס הנתונים.</w:t>
      </w:r>
    </w:p>
    <w:p>
      <w:pPr>
        <w:spacing w:before="60" w:after="160"/>
        <w:jc w:val="left"/>
        <w:shd w:fill="F3F4F6"/>
      </w:pPr>
      <w:r>
        <w:rPr>
          <w:rFonts w:ascii="Consolas" w:hAnsi="Consolas" w:cs="Consolas"/>
          <w:b w:val="0"/>
          <w:color w:val="2D2D2D"/>
          <w:sz w:val="17"/>
        </w:rPr>
        <w:t>Provider=Microsoft.ACE.OLEDB.12.0;Data Source=UsersDataBase.accdb</w:t>
      </w:r>
    </w:p>
    <w:p>
      <w:pPr>
        <w:spacing w:before="160" w:after="120"/>
        <w:jc w:val="right"/>
        <w:bidi w:val="1"/>
      </w:pPr>
      <w:r>
        <w:rPr>
          <w:rFonts w:ascii="Arial" w:hAnsi="Arial" w:cs="Arial"/>
          <w:b/>
          <w:color w:val="2D2D2D"/>
          <w:sz w:val="24"/>
        </w:rPr>
        <w:t>דוגמאות לשדות חשובים</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Mar>
              <w:top w:w="90" w:type="dxa"/>
              <w:bottom w:w="90" w:type="dxa"/>
              <w:left w:w="90" w:type="dxa"/>
              <w:right w:w="90" w:type="dxa"/>
            </w:tcMar>
            <w:shd w:fill="E9EDF2"/>
          </w:tcPr>
          <w:p>
            <w:pPr>
              <w:jc w:val="right"/>
              <w:bidi w:val="1"/>
            </w:pPr>
            <w:r>
              <w:rPr>
                <w:rFonts w:ascii="Arial" w:hAnsi="Arial" w:cs="Arial"/>
                <w:b/>
                <w:sz w:val="20"/>
              </w:rPr>
              <w:t>טבלה</w:t>
            </w:r>
          </w:p>
        </w:tc>
        <w:tc>
          <w:tcPr>
            <w:tcW w:type="dxa" w:w="3400"/>
            <w:vAlign w:val="center"/>
            <w:tcMar>
              <w:top w:w="90" w:type="dxa"/>
              <w:bottom w:w="90" w:type="dxa"/>
              <w:left w:w="90" w:type="dxa"/>
              <w:right w:w="90" w:type="dxa"/>
            </w:tcMar>
            <w:shd w:fill="E9EDF2"/>
          </w:tcPr>
          <w:p>
            <w:pPr>
              <w:jc w:val="right"/>
              <w:bidi w:val="1"/>
            </w:pPr>
            <w:r>
              <w:rPr>
                <w:rFonts w:ascii="Arial" w:hAnsi="Arial" w:cs="Arial"/>
                <w:b/>
                <w:sz w:val="20"/>
              </w:rPr>
              <w:t>שדות לדוגמה</w:t>
            </w:r>
          </w:p>
        </w:tc>
        <w:tc>
          <w:tcPr>
            <w:tcW w:type="dxa" w:w="3400"/>
            <w:vAlign w:val="center"/>
            <w:tcMar>
              <w:top w:w="90" w:type="dxa"/>
              <w:bottom w:w="90" w:type="dxa"/>
              <w:left w:w="90" w:type="dxa"/>
              <w:right w:w="90" w:type="dxa"/>
            </w:tcMar>
            <w:shd w:fill="E9EDF2"/>
          </w:tcPr>
          <w:p>
            <w:pPr>
              <w:jc w:val="right"/>
              <w:bidi w:val="1"/>
            </w:pPr>
            <w:r>
              <w:rPr>
                <w:rFonts w:ascii="Arial" w:hAnsi="Arial" w:cs="Arial"/>
                <w:b/>
                <w:sz w:val="20"/>
              </w:rPr>
              <w:t>למה הם משמשים</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Student</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id, username, password, teacherId</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זיהוי תלמיד, התחברות וקישור למורה.</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Teacher</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id, username, price, rating</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שמירת פרטי מורה, מחיר ודירוג.</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Lessons</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LessonID, StudentID, TeacherID, Date, Hour, Paid</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שמירת שיעור והאם הוא שולם.</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Payments</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PaymentId, StudentID, LessonId, Amount</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שמירת תשלום לפי תלמיד ושיעור.</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Notifications</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Id, RecipientId, Message, IsRead</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שמירת התראות שנשלחות למשתמש.</w:t>
            </w:r>
          </w:p>
        </w:tc>
      </w:tr>
    </w:tbl>
    <w:p/>
    <w:p>
      <w:pPr>
        <w:spacing w:before="160" w:after="120"/>
        <w:jc w:val="right"/>
        <w:bidi w:val="1"/>
      </w:pPr>
      <w:r>
        <w:rPr>
          <w:rFonts w:ascii="Arial" w:hAnsi="Arial" w:cs="Arial"/>
          <w:b/>
          <w:color w:val="2D2D2D"/>
          <w:sz w:val="24"/>
        </w:rPr>
        <w:t>למה לא שמרתי הכול בטבלה אחת</w:t>
      </w:r>
    </w:p>
    <w:p>
      <w:pPr>
        <w:spacing w:after="120"/>
        <w:jc w:val="right"/>
        <w:bidi w:val="1"/>
      </w:pPr>
      <w:r>
        <w:rPr>
          <w:rFonts w:ascii="Arial" w:hAnsi="Arial" w:cs="Arial"/>
          <w:b w:val="0"/>
          <w:sz w:val="22"/>
        </w:rPr>
        <w:t>אם כל הנתונים היו בטבלה אחת, היה קשה לעדכן ולבדוק אותם. למשל, שיעור צריך לדעת מי התלמיד ומי המורה, אבל פרטי התלמיד עצמם לא צריכים להישמר שוב בכל שיעור. לכן חילקתי את הנתונים לטבלאות שונות וקישרתי ביניהן.</w:t>
      </w:r>
    </w:p>
    <w:p>
      <w:pPr>
        <w:spacing w:before="160" w:after="120"/>
        <w:jc w:val="right"/>
        <w:bidi w:val="1"/>
      </w:pPr>
      <w:r>
        <w:rPr>
          <w:rFonts w:ascii="Arial" w:hAnsi="Arial" w:cs="Arial"/>
          <w:b/>
          <w:color w:val="2D2D2D"/>
          <w:sz w:val="24"/>
        </w:rPr>
        <w:t>פעולות בסיסיות על הנתונים</w:t>
      </w:r>
    </w:p>
    <w:p>
      <w:pPr>
        <w:ind w:right="198" w:hanging="142"/>
        <w:jc w:val="right"/>
        <w:bidi w:val="1"/>
      </w:pPr>
      <w:r>
        <w:rPr>
          <w:rFonts w:ascii="Arial" w:hAnsi="Arial" w:cs="Arial"/>
          <w:b w:val="0"/>
          <w:sz w:val="22"/>
        </w:rPr>
        <w:t>• הוספה: יצירת תלמיד, שיעור, תשלום או התראה.</w:t>
      </w:r>
    </w:p>
    <w:p>
      <w:pPr>
        <w:ind w:right="198" w:hanging="142"/>
        <w:jc w:val="right"/>
        <w:bidi w:val="1"/>
      </w:pPr>
      <w:r>
        <w:rPr>
          <w:rFonts w:ascii="Arial" w:hAnsi="Arial" w:cs="Arial"/>
          <w:b w:val="0"/>
          <w:sz w:val="22"/>
        </w:rPr>
        <w:t>• שליפה: הצגת שיעורים, תלמידים, תשלומים ודוחות.</w:t>
      </w:r>
    </w:p>
    <w:p>
      <w:pPr>
        <w:ind w:right="198" w:hanging="142"/>
        <w:jc w:val="right"/>
        <w:bidi w:val="1"/>
      </w:pPr>
      <w:r>
        <w:rPr>
          <w:rFonts w:ascii="Arial" w:hAnsi="Arial" w:cs="Arial"/>
          <w:b w:val="0"/>
          <w:sz w:val="22"/>
        </w:rPr>
        <w:t>• עדכון: שינוי סטטוס שיעור, סימון תשלום או סימון התראה כנקראה.</w:t>
      </w:r>
    </w:p>
    <w:p>
      <w:pPr>
        <w:ind w:right="198" w:hanging="142"/>
        <w:jc w:val="right"/>
        <w:bidi w:val="1"/>
      </w:pPr>
      <w:r>
        <w:rPr>
          <w:rFonts w:ascii="Arial" w:hAnsi="Arial" w:cs="Arial"/>
          <w:b w:val="0"/>
          <w:sz w:val="22"/>
        </w:rPr>
        <w:t>• מחיקה או ביטול: מחיקה במקומות שמתאימים, ובמקרים אחרים סימון כפעולה שבוטלה.</w:t>
      </w:r>
    </w:p>
    <w:p>
      <w:r>
        <w:br w:type="page"/>
      </w:r>
    </w:p>
    <w:p>
      <w:pPr>
        <w:spacing w:before="240" w:after="120"/>
        <w:jc w:val="right"/>
        <w:bidi w:val="1"/>
        <w:pBdr>
          <w:bottom w:val="single" w:sz="4" w:space="3" w:color="AAB4C0"/>
        </w:pBdr>
      </w:pPr>
      <w:r>
        <w:rPr>
          <w:rFonts w:ascii="Arial" w:hAnsi="Arial" w:cs="Arial"/>
          <w:b/>
          <w:color w:val="1E4064"/>
          <w:sz w:val="30"/>
        </w:rPr>
        <w:t>חלק 5: מבנה הפרויקט והמימוש</w:t>
      </w:r>
    </w:p>
    <w:p>
      <w:pPr>
        <w:spacing w:after="120"/>
        <w:jc w:val="right"/>
        <w:bidi w:val="1"/>
      </w:pPr>
      <w:r>
        <w:rPr>
          <w:rFonts w:ascii="Arial" w:hAnsi="Arial" w:cs="Arial"/>
          <w:b w:val="0"/>
          <w:sz w:val="22"/>
        </w:rPr>
        <w:t>הפרויקט מחולק לשכבות כדי שיהיה ברור איפה נמצא כל חלק. הלקוחות אחראים על המסכים. השרת אחראי על הפעולות. שכבת ViewDB אחראית על בסיס הנתונים.</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Mar>
              <w:top w:w="90" w:type="dxa"/>
              <w:bottom w:w="90" w:type="dxa"/>
              <w:left w:w="90" w:type="dxa"/>
              <w:right w:w="90" w:type="dxa"/>
            </w:tcMar>
            <w:shd w:fill="E9EDF2"/>
          </w:tcPr>
          <w:p>
            <w:pPr>
              <w:jc w:val="right"/>
              <w:bidi w:val="1"/>
            </w:pPr>
            <w:r>
              <w:rPr>
                <w:rFonts w:ascii="Arial" w:hAnsi="Arial" w:cs="Arial"/>
                <w:b/>
                <w:sz w:val="20"/>
              </w:rPr>
              <w:t>שכבה</w:t>
            </w:r>
          </w:p>
        </w:tc>
        <w:tc>
          <w:tcPr>
            <w:tcW w:type="dxa" w:w="5100"/>
            <w:vAlign w:val="center"/>
            <w:tcMar>
              <w:top w:w="90" w:type="dxa"/>
              <w:bottom w:w="90" w:type="dxa"/>
              <w:left w:w="90" w:type="dxa"/>
              <w:right w:w="90" w:type="dxa"/>
            </w:tcMar>
            <w:shd w:fill="E9EDF2"/>
          </w:tcPr>
          <w:p>
            <w:pPr>
              <w:jc w:val="right"/>
              <w:bidi w:val="1"/>
            </w:pPr>
            <w:r>
              <w:rPr>
                <w:rFonts w:ascii="Arial" w:hAnsi="Arial" w:cs="Arial"/>
                <w:b/>
                <w:sz w:val="20"/>
              </w:rPr>
              <w:t>מה נמצא בה</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לקוח</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WPF, Web ו-MAUI. כאן נמצאים המסכים והפעולות שהמשתמש רואה.</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שירות WCF</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IService1 ו-Service1. כאן נמצאות הפעולות שהלקוחות קוראים להן.</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Model</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מחלקות הנתונים כמו Student, Teacher, Lesson ו-Payment.</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ViewDB</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מחלקות שמבצעות פעולות מול Access.</w:t>
            </w:r>
          </w:p>
        </w:tc>
      </w:tr>
    </w:tbl>
    <w:p/>
    <w:p>
      <w:pPr>
        <w:spacing w:before="160" w:after="120"/>
        <w:jc w:val="right"/>
        <w:bidi w:val="1"/>
      </w:pPr>
      <w:r>
        <w:rPr>
          <w:rFonts w:ascii="Arial" w:hAnsi="Arial" w:cs="Arial"/>
          <w:b/>
          <w:color w:val="2D2D2D"/>
          <w:sz w:val="24"/>
        </w:rPr>
        <w:t>דוגמה לפעולה במערכת</w:t>
      </w:r>
    </w:p>
    <w:p>
      <w:pPr>
        <w:spacing w:after="120"/>
        <w:jc w:val="right"/>
        <w:bidi w:val="1"/>
      </w:pPr>
      <w:r>
        <w:rPr>
          <w:rFonts w:ascii="Arial" w:hAnsi="Arial" w:cs="Arial"/>
          <w:b w:val="0"/>
          <w:sz w:val="22"/>
        </w:rPr>
        <w:t>כאשר תלמיד קובע שיעור, הלקוח שולח בקשה לשרת. השרת מקבל את הנתונים, בודק אותם, ושומר את השיעור בטבלת Lessons. אחרי זה הלקוח מקבל תשובה ומציג את השיעור במסך.</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Mar>
              <w:top w:w="90" w:type="dxa"/>
              <w:bottom w:w="90" w:type="dxa"/>
              <w:left w:w="90" w:type="dxa"/>
              <w:right w:w="90" w:type="dxa"/>
            </w:tcMar>
            <w:shd w:fill="E9EDF2"/>
          </w:tcPr>
          <w:p>
            <w:pPr>
              <w:jc w:val="right"/>
              <w:bidi w:val="1"/>
            </w:pPr>
            <w:r>
              <w:rPr>
                <w:rFonts w:ascii="Arial" w:hAnsi="Arial" w:cs="Arial"/>
                <w:b/>
                <w:sz w:val="20"/>
              </w:rPr>
              <w:t>פעולה</w:t>
            </w:r>
          </w:p>
        </w:tc>
        <w:tc>
          <w:tcPr>
            <w:tcW w:type="dxa" w:w="3400"/>
            <w:vAlign w:val="center"/>
            <w:tcMar>
              <w:top w:w="90" w:type="dxa"/>
              <w:bottom w:w="90" w:type="dxa"/>
              <w:left w:w="90" w:type="dxa"/>
              <w:right w:w="90" w:type="dxa"/>
            </w:tcMar>
            <w:shd w:fill="E9EDF2"/>
          </w:tcPr>
          <w:p>
            <w:pPr>
              <w:jc w:val="right"/>
              <w:bidi w:val="1"/>
            </w:pPr>
            <w:r>
              <w:rPr>
                <w:rFonts w:ascii="Arial" w:hAnsi="Arial" w:cs="Arial"/>
                <w:b/>
                <w:sz w:val="20"/>
              </w:rPr>
              <w:t>איפה היא מתחילה</w:t>
            </w:r>
          </w:p>
        </w:tc>
        <w:tc>
          <w:tcPr>
            <w:tcW w:type="dxa" w:w="3400"/>
            <w:vAlign w:val="center"/>
            <w:tcMar>
              <w:top w:w="90" w:type="dxa"/>
              <w:bottom w:w="90" w:type="dxa"/>
              <w:left w:w="90" w:type="dxa"/>
              <w:right w:w="90" w:type="dxa"/>
            </w:tcMar>
            <w:shd w:fill="E9EDF2"/>
          </w:tcPr>
          <w:p>
            <w:pPr>
              <w:jc w:val="right"/>
              <w:bidi w:val="1"/>
            </w:pPr>
            <w:r>
              <w:rPr>
                <w:rFonts w:ascii="Arial" w:hAnsi="Arial" w:cs="Arial"/>
                <w:b/>
                <w:sz w:val="20"/>
              </w:rPr>
              <w:t>איפה היא נשמרת</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קביעת שיעור</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מסך תלמיד ב-WPF / Web / MAUI</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Lessons</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תשלום</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מסך תשלומים</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Payments וגם Lessons</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שליחת הודעה</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מסך מורה או תמיכה</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Notifications / Tickets</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ניהול קורס</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מסך מורה</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Courses ו-CourseModules</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דוח</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מסך מורה או מנהל</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שליפה וחישוב מהטבלאות</w:t>
            </w:r>
          </w:p>
        </w:tc>
      </w:tr>
    </w:tbl>
    <w:p/>
    <w:p>
      <w:pPr>
        <w:spacing w:before="160" w:after="120"/>
        <w:jc w:val="right"/>
        <w:bidi w:val="1"/>
      </w:pPr>
      <w:r>
        <w:rPr>
          <w:rFonts w:ascii="Arial" w:hAnsi="Arial" w:cs="Arial"/>
          <w:b/>
          <w:color w:val="2D2D2D"/>
          <w:sz w:val="24"/>
        </w:rPr>
        <w:t>החוזה של השירות</w:t>
      </w:r>
    </w:p>
    <w:p>
      <w:pPr>
        <w:spacing w:after="120"/>
        <w:jc w:val="right"/>
        <w:bidi w:val="1"/>
      </w:pPr>
      <w:r>
        <w:rPr>
          <w:rFonts w:ascii="Arial" w:hAnsi="Arial" w:cs="Arial"/>
          <w:b w:val="0"/>
          <w:sz w:val="22"/>
        </w:rPr>
        <w:t>IService1 הוא המקום שבו מוגדרות הפעולות שהלקוחות יכולים לקרוא להן. Service1 הוא המימוש של הפעולות האלה. כך הלקוח לא צריך לדעת איך בדיוק נשמרים הנתונים בבסיס הנתונים.</w:t>
      </w:r>
    </w:p>
    <w:p>
      <w:pPr>
        <w:spacing w:before="60" w:after="160"/>
        <w:jc w:val="left"/>
        <w:shd w:fill="F3F4F6"/>
      </w:pPr>
      <w:r>
        <w:rPr>
          <w:rFonts w:ascii="Consolas" w:hAnsi="Consolas" w:cs="Consolas"/>
          <w:b w:val="0"/>
          <w:color w:val="2D2D2D"/>
          <w:sz w:val="17"/>
        </w:rPr>
        <w:t>public interface IService1</w:t>
        <w:br/>
        <w:t>{</w:t>
        <w:br/>
        <w:t xml:space="preserve">    bool CheckUserPassword(string username, string password);</w:t>
        <w:br/>
        <w:t xml:space="preserve">    bool AddLessonForStudent(Lesson lesson);</w:t>
        <w:br/>
        <w:t xml:space="preserve">    List&lt;Notification&gt; GetUserNotifications(int userId, string userType);</w:t>
        <w:br/>
        <w:t>}</w:t>
      </w:r>
    </w:p>
    <w:p>
      <w:pPr>
        <w:spacing w:before="160" w:after="120"/>
        <w:jc w:val="right"/>
        <w:bidi w:val="1"/>
      </w:pPr>
      <w:r>
        <w:rPr>
          <w:rFonts w:ascii="Arial" w:hAnsi="Arial" w:cs="Arial"/>
          <w:b/>
          <w:color w:val="2D2D2D"/>
          <w:sz w:val="24"/>
        </w:rPr>
        <w:t>מחלקות Model</w:t>
      </w:r>
    </w:p>
    <w:p>
      <w:pPr>
        <w:spacing w:after="120"/>
        <w:jc w:val="right"/>
        <w:bidi w:val="1"/>
      </w:pPr>
      <w:r>
        <w:rPr>
          <w:rFonts w:ascii="Arial" w:hAnsi="Arial" w:cs="Arial"/>
          <w:b w:val="0"/>
          <w:sz w:val="22"/>
        </w:rPr>
        <w:t>מחלקות ה-Model מייצגות את הנתונים שעוברים בין הלקוח לשרת. לדוגמה Student מייצג תלמיד, Lesson מייצג שיעור, ו-Payment מייצג תשלום. השתמשתי במחלקות כאלה כדי לא להעביר נתונים בצורה לא מסודרת.</w:t>
      </w:r>
    </w:p>
    <w:p>
      <w:pPr>
        <w:spacing w:before="160" w:after="120"/>
        <w:jc w:val="right"/>
        <w:bidi w:val="1"/>
      </w:pPr>
      <w:r>
        <w:rPr>
          <w:rFonts w:ascii="Arial" w:hAnsi="Arial" w:cs="Arial"/>
          <w:b/>
          <w:color w:val="2D2D2D"/>
          <w:sz w:val="24"/>
        </w:rPr>
        <w:t>שאילתות SQL</w:t>
      </w:r>
    </w:p>
    <w:p>
      <w:pPr>
        <w:spacing w:after="120"/>
        <w:jc w:val="right"/>
        <w:bidi w:val="1"/>
      </w:pPr>
      <w:r>
        <w:rPr>
          <w:rFonts w:ascii="Arial" w:hAnsi="Arial" w:cs="Arial"/>
          <w:b w:val="0"/>
          <w:sz w:val="22"/>
        </w:rPr>
        <w:t>בפרויקט יש שאילתות פשוטות וגם שאילתות מורכבות יותר. לדוגמה: שליפת שיעורים לפי תלמיד, עדכון תשלום, חישוב הכנסות, ושליפה של התראות לפי משתמש.</w:t>
      </w:r>
    </w:p>
    <w:p>
      <w:pPr>
        <w:spacing w:before="60" w:after="160"/>
        <w:jc w:val="left"/>
        <w:shd w:fill="F3F4F6"/>
      </w:pPr>
      <w:r>
        <w:rPr>
          <w:rFonts w:ascii="Consolas" w:hAnsi="Consolas" w:cs="Consolas"/>
          <w:b w:val="0"/>
          <w:color w:val="2D2D2D"/>
          <w:sz w:val="17"/>
        </w:rPr>
        <w:t>SELECT * FROM Lessons WHERE StudentID = @StudentID</w:t>
      </w:r>
    </w:p>
    <w:p>
      <w:pPr>
        <w:spacing w:before="160" w:after="120"/>
        <w:jc w:val="right"/>
        <w:bidi w:val="1"/>
      </w:pPr>
      <w:r>
        <w:rPr>
          <w:rFonts w:ascii="Arial" w:hAnsi="Arial" w:cs="Arial"/>
          <w:b/>
          <w:color w:val="2D2D2D"/>
          <w:sz w:val="24"/>
        </w:rPr>
        <w:t>אבטחה ובדיקות קלט</w:t>
      </w:r>
    </w:p>
    <w:p>
      <w:pPr>
        <w:spacing w:after="120"/>
        <w:jc w:val="right"/>
        <w:bidi w:val="1"/>
      </w:pPr>
      <w:r>
        <w:rPr>
          <w:rFonts w:ascii="Arial" w:hAnsi="Arial" w:cs="Arial"/>
          <w:b w:val="0"/>
          <w:sz w:val="22"/>
        </w:rPr>
        <w:t>לא שמרתי סיסמאות כטקסט רגיל. השתמשתי ב-PBKDF2 כדי לשמור סיסמה בצורה בטוחה יותר. בנוסף, בקלט מהמשתמש יש בדיקות כמו שדות חובה, אימייל תקין ותאריכים הגיוניים.</w:t>
      </w:r>
    </w:p>
    <w:p>
      <w:pPr>
        <w:spacing w:after="120"/>
        <w:jc w:val="right"/>
        <w:bidi w:val="1"/>
      </w:pPr>
      <w:r>
        <w:rPr>
          <w:rFonts w:ascii="Arial" w:hAnsi="Arial" w:cs="Arial"/>
          <w:b w:val="0"/>
          <w:sz w:val="22"/>
        </w:rPr>
        <w:t>בשאילתות השתמשתי בפרמטרים במקום לחבר טקסט ישירות לשאילתה. זה עוזר למנוע הכנסת קוד SQL דרך שדות הקלט.</w:t>
      </w:r>
    </w:p>
    <w:p>
      <w:pPr>
        <w:spacing w:before="160" w:after="120"/>
        <w:jc w:val="right"/>
        <w:bidi w:val="1"/>
      </w:pPr>
      <w:r>
        <w:rPr>
          <w:rFonts w:ascii="Arial" w:hAnsi="Arial" w:cs="Arial"/>
          <w:b/>
          <w:color w:val="2D2D2D"/>
          <w:sz w:val="24"/>
        </w:rPr>
        <w:t>דוגמה לשאילתה עם פרמטר</w:t>
      </w:r>
    </w:p>
    <w:p>
      <w:pPr>
        <w:spacing w:before="60" w:after="160"/>
        <w:jc w:val="left"/>
        <w:shd w:fill="F3F4F6"/>
      </w:pPr>
      <w:r>
        <w:rPr>
          <w:rFonts w:ascii="Consolas" w:hAnsi="Consolas" w:cs="Consolas"/>
          <w:b w:val="0"/>
          <w:color w:val="2D2D2D"/>
          <w:sz w:val="17"/>
        </w:rPr>
        <w:t>command.CommandText = "SELECT * FROM Student WHERE username=@username";</w:t>
        <w:br/>
        <w:t>command.Parameters.AddWithValue("@username", username);</w:t>
      </w:r>
    </w:p>
    <w:p>
      <w:pPr>
        <w:spacing w:after="120"/>
        <w:jc w:val="right"/>
        <w:bidi w:val="1"/>
      </w:pPr>
      <w:r>
        <w:rPr>
          <w:rFonts w:ascii="Arial" w:hAnsi="Arial" w:cs="Arial"/>
          <w:b w:val="0"/>
          <w:sz w:val="22"/>
        </w:rPr>
        <w:t>בצורה הזאת הערך שהמשתמש מזין לא נכנס ישירות לתוך הטקסט של השאילתה, אלא נשלח כפרמטר.</w:t>
      </w:r>
    </w:p>
    <w:p>
      <w:r>
        <w:br w:type="page"/>
      </w:r>
    </w:p>
    <w:p>
      <w:pPr>
        <w:spacing w:before="240" w:after="120"/>
        <w:jc w:val="right"/>
        <w:bidi w:val="1"/>
        <w:pBdr>
          <w:bottom w:val="single" w:sz="4" w:space="3" w:color="AAB4C0"/>
        </w:pBdr>
      </w:pPr>
      <w:r>
        <w:rPr>
          <w:rFonts w:ascii="Arial" w:hAnsi="Arial" w:cs="Arial"/>
          <w:b/>
          <w:color w:val="1E4064"/>
          <w:sz w:val="30"/>
        </w:rPr>
        <w:t>חלק 6: מדריך למשתמש</w:t>
      </w:r>
    </w:p>
    <w:p>
      <w:pPr>
        <w:spacing w:before="160" w:after="120"/>
        <w:jc w:val="right"/>
        <w:bidi w:val="1"/>
      </w:pPr>
      <w:r>
        <w:rPr>
          <w:rFonts w:ascii="Arial" w:hAnsi="Arial" w:cs="Arial"/>
          <w:b/>
          <w:color w:val="2D2D2D"/>
          <w:sz w:val="24"/>
        </w:rPr>
        <w:t>תלמיד</w:t>
      </w:r>
    </w:p>
    <w:p>
      <w:pPr>
        <w:ind w:right="198" w:hanging="142"/>
        <w:jc w:val="right"/>
        <w:bidi w:val="1"/>
      </w:pPr>
      <w:r>
        <w:rPr>
          <w:rFonts w:ascii="Arial" w:hAnsi="Arial" w:cs="Arial"/>
          <w:b w:val="0"/>
          <w:sz w:val="22"/>
        </w:rPr>
        <w:t>• נכנס למערכת עם שם משתמש וסיסמה.</w:t>
      </w:r>
    </w:p>
    <w:p>
      <w:pPr>
        <w:ind w:right="198" w:hanging="142"/>
        <w:jc w:val="right"/>
        <w:bidi w:val="1"/>
      </w:pPr>
      <w:r>
        <w:rPr>
          <w:rFonts w:ascii="Arial" w:hAnsi="Arial" w:cs="Arial"/>
          <w:b w:val="0"/>
          <w:sz w:val="22"/>
        </w:rPr>
        <w:t>• רואה שיעורים שנקבעו לו.</w:t>
      </w:r>
    </w:p>
    <w:p>
      <w:pPr>
        <w:ind w:right="198" w:hanging="142"/>
        <w:jc w:val="right"/>
        <w:bidi w:val="1"/>
      </w:pPr>
      <w:r>
        <w:rPr>
          <w:rFonts w:ascii="Arial" w:hAnsi="Arial" w:cs="Arial"/>
          <w:b w:val="0"/>
          <w:sz w:val="22"/>
        </w:rPr>
        <w:t>• יכול לקבוע שיעור חדש אם יש שעה פנויה.</w:t>
      </w:r>
    </w:p>
    <w:p>
      <w:pPr>
        <w:ind w:right="198" w:hanging="142"/>
        <w:jc w:val="right"/>
        <w:bidi w:val="1"/>
      </w:pPr>
      <w:r>
        <w:rPr>
          <w:rFonts w:ascii="Arial" w:hAnsi="Arial" w:cs="Arial"/>
          <w:b w:val="0"/>
          <w:sz w:val="22"/>
        </w:rPr>
        <w:t>• יכול לשלם על שיעורים ולראות היסטוריה.</w:t>
      </w:r>
    </w:p>
    <w:p>
      <w:pPr>
        <w:ind w:right="198" w:hanging="142"/>
        <w:jc w:val="right"/>
        <w:bidi w:val="1"/>
      </w:pPr>
      <w:r>
        <w:rPr>
          <w:rFonts w:ascii="Arial" w:hAnsi="Arial" w:cs="Arial"/>
          <w:b w:val="0"/>
          <w:sz w:val="22"/>
        </w:rPr>
        <w:t>• מקבל התראות מהמורה או מהמערכת.</w:t>
      </w:r>
    </w:p>
    <w:p>
      <w:pPr>
        <w:spacing w:after="120"/>
        <w:jc w:val="right"/>
        <w:bidi w:val="1"/>
      </w:pPr>
      <w:r>
        <w:rPr>
          <w:rFonts w:ascii="Arial" w:hAnsi="Arial" w:cs="Arial"/>
          <w:b w:val="0"/>
          <w:sz w:val="22"/>
        </w:rPr>
        <w:t>לדוגמה, תלמיד שנכנס למערכת יכול לבדוק מתי השיעור הבא שלו, אם הוא כבר שילם עליו, ואם יש הודעה חדשה מהמורה. זה חוסך חיפוש בהודעות ומרכז את המידע במסך אחד.</w:t>
      </w:r>
    </w:p>
    <w:p>
      <w:pPr>
        <w:spacing w:before="160" w:after="120"/>
        <w:jc w:val="right"/>
        <w:bidi w:val="1"/>
      </w:pPr>
      <w:r>
        <w:rPr>
          <w:rFonts w:ascii="Arial" w:hAnsi="Arial" w:cs="Arial"/>
          <w:b/>
          <w:color w:val="2D2D2D"/>
          <w:sz w:val="24"/>
        </w:rPr>
        <w:t>מורה</w:t>
      </w:r>
    </w:p>
    <w:p>
      <w:pPr>
        <w:ind w:right="198" w:hanging="142"/>
        <w:jc w:val="right"/>
        <w:bidi w:val="1"/>
      </w:pPr>
      <w:r>
        <w:rPr>
          <w:rFonts w:ascii="Arial" w:hAnsi="Arial" w:cs="Arial"/>
          <w:b w:val="0"/>
          <w:sz w:val="22"/>
        </w:rPr>
        <w:t>• רואה את התלמידים שלו.</w:t>
      </w:r>
    </w:p>
    <w:p>
      <w:pPr>
        <w:ind w:right="198" w:hanging="142"/>
        <w:jc w:val="right"/>
        <w:bidi w:val="1"/>
      </w:pPr>
      <w:r>
        <w:rPr>
          <w:rFonts w:ascii="Arial" w:hAnsi="Arial" w:cs="Arial"/>
          <w:b w:val="0"/>
          <w:sz w:val="22"/>
        </w:rPr>
        <w:t>• מנהל שיעורים ותשלומים.</w:t>
      </w:r>
    </w:p>
    <w:p>
      <w:pPr>
        <w:ind w:right="198" w:hanging="142"/>
        <w:jc w:val="right"/>
        <w:bidi w:val="1"/>
      </w:pPr>
      <w:r>
        <w:rPr>
          <w:rFonts w:ascii="Arial" w:hAnsi="Arial" w:cs="Arial"/>
          <w:b w:val="0"/>
          <w:sz w:val="22"/>
        </w:rPr>
        <w:t>• שולח הודעות והתראות לתלמידים.</w:t>
      </w:r>
    </w:p>
    <w:p>
      <w:pPr>
        <w:ind w:right="198" w:hanging="142"/>
        <w:jc w:val="right"/>
        <w:bidi w:val="1"/>
      </w:pPr>
      <w:r>
        <w:rPr>
          <w:rFonts w:ascii="Arial" w:hAnsi="Arial" w:cs="Arial"/>
          <w:b w:val="0"/>
          <w:sz w:val="22"/>
        </w:rPr>
        <w:t>• יכול לנהל קורסים ומודולים.</w:t>
      </w:r>
    </w:p>
    <w:p>
      <w:pPr>
        <w:spacing w:after="120"/>
        <w:jc w:val="right"/>
        <w:bidi w:val="1"/>
      </w:pPr>
      <w:r>
        <w:rPr>
          <w:rFonts w:ascii="Arial" w:hAnsi="Arial" w:cs="Arial"/>
          <w:b w:val="0"/>
          <w:sz w:val="22"/>
        </w:rPr>
        <w:t>המורה משתמש במערכת כדי לעקוב אחרי תלמידים ושיעורים. במקום לזכור ידנית מי שילם ומי צריך שיעור נוסף, הנתונים נשמרים במערכת ואפשר לשלוף אותם לפי הצורך.</w:t>
      </w:r>
    </w:p>
    <w:p>
      <w:pPr>
        <w:spacing w:before="160" w:after="120"/>
        <w:jc w:val="right"/>
        <w:bidi w:val="1"/>
      </w:pPr>
      <w:r>
        <w:rPr>
          <w:rFonts w:ascii="Arial" w:hAnsi="Arial" w:cs="Arial"/>
          <w:b/>
          <w:color w:val="2D2D2D"/>
          <w:sz w:val="24"/>
        </w:rPr>
        <w:t>מנהל</w:t>
      </w:r>
    </w:p>
    <w:p>
      <w:pPr>
        <w:ind w:right="198" w:hanging="142"/>
        <w:jc w:val="right"/>
        <w:bidi w:val="1"/>
      </w:pPr>
      <w:r>
        <w:rPr>
          <w:rFonts w:ascii="Arial" w:hAnsi="Arial" w:cs="Arial"/>
          <w:b w:val="0"/>
          <w:sz w:val="22"/>
        </w:rPr>
        <w:t>• רואה נתונים כלליים על המערכת.</w:t>
      </w:r>
    </w:p>
    <w:p>
      <w:pPr>
        <w:ind w:right="198" w:hanging="142"/>
        <w:jc w:val="right"/>
        <w:bidi w:val="1"/>
      </w:pPr>
      <w:r>
        <w:rPr>
          <w:rFonts w:ascii="Arial" w:hAnsi="Arial" w:cs="Arial"/>
          <w:b w:val="0"/>
          <w:sz w:val="22"/>
        </w:rPr>
        <w:t>• מטפל בפניות תמיכה.</w:t>
      </w:r>
    </w:p>
    <w:p>
      <w:pPr>
        <w:ind w:right="198" w:hanging="142"/>
        <w:jc w:val="right"/>
        <w:bidi w:val="1"/>
      </w:pPr>
      <w:r>
        <w:rPr>
          <w:rFonts w:ascii="Arial" w:hAnsi="Arial" w:cs="Arial"/>
          <w:b w:val="0"/>
          <w:sz w:val="22"/>
        </w:rPr>
        <w:t>• בודק פעילות משתמשים ועוזר בבעיות.</w:t>
      </w:r>
    </w:p>
    <w:p>
      <w:pPr>
        <w:spacing w:after="120"/>
        <w:jc w:val="right"/>
        <w:bidi w:val="1"/>
      </w:pPr>
      <w:r>
        <w:rPr>
          <w:rFonts w:ascii="Arial" w:hAnsi="Arial" w:cs="Arial"/>
          <w:b w:val="0"/>
          <w:sz w:val="22"/>
        </w:rPr>
        <w:t>המנהל לא עובד כמו תלמיד או מורה. הוא צריך תמונה רחבה יותר של המערכת, בעיקר בשביל טיפול בבעיות ובקרה כללית.</w:t>
      </w:r>
    </w:p>
    <w:p>
      <w:pPr>
        <w:spacing w:before="160" w:after="100"/>
        <w:jc w:val="right"/>
        <w:bidi w:val="1"/>
      </w:pPr>
      <w:r>
        <w:rPr>
          <w:rFonts w:ascii="Arial" w:hAnsi="Arial" w:cs="Arial"/>
          <w:b/>
          <w:color w:val="2D2D2D"/>
          <w:sz w:val="24"/>
        </w:rPr>
        <w:t>פירוט קצר של מסכים במערכת</w:t>
      </w:r>
    </w:p>
    <w:p>
      <w:pPr>
        <w:spacing w:after="120"/>
        <w:jc w:val="right"/>
        <w:bidi w:val="1"/>
      </w:pPr>
      <w:r>
        <w:rPr>
          <w:rFonts w:ascii="Arial" w:hAnsi="Arial" w:cs="Arial"/>
          <w:b w:val="0"/>
          <w:sz w:val="22"/>
        </w:rPr>
        <w:t>מסך התחברות: מאפשר למשתמש להכניס שם משתמש וסיסמה. לאחר בדיקה, המערכת מעבירה אותו למסך המתאים לתפקיד שלו.</w:t>
      </w:r>
    </w:p>
    <w:p>
      <w:pPr>
        <w:spacing w:after="120"/>
        <w:jc w:val="right"/>
        <w:bidi w:val="1"/>
      </w:pPr>
      <w:r>
        <w:rPr>
          <w:rFonts w:ascii="Arial" w:hAnsi="Arial" w:cs="Arial"/>
          <w:b w:val="0"/>
          <w:sz w:val="22"/>
        </w:rPr>
        <w:t>מסך שיעורים: מציג שיעורים קיימים ומאפשר קביעת שיעור חדש או ביטול שיעור לפי ההרשאות.</w:t>
      </w:r>
    </w:p>
    <w:p>
      <w:pPr>
        <w:spacing w:after="120"/>
        <w:jc w:val="right"/>
        <w:bidi w:val="1"/>
      </w:pPr>
      <w:r>
        <w:rPr>
          <w:rFonts w:ascii="Arial" w:hAnsi="Arial" w:cs="Arial"/>
          <w:b w:val="0"/>
          <w:sz w:val="22"/>
        </w:rPr>
        <w:t>מסך תשלומים: מציג שיעורים שצריך לשלם עליהם ושומר את פעולת התשלום בבסיס הנתונים.</w:t>
      </w:r>
    </w:p>
    <w:p>
      <w:pPr>
        <w:spacing w:after="120"/>
        <w:jc w:val="right"/>
        <w:bidi w:val="1"/>
      </w:pPr>
      <w:r>
        <w:rPr>
          <w:rFonts w:ascii="Arial" w:hAnsi="Arial" w:cs="Arial"/>
          <w:b w:val="0"/>
          <w:sz w:val="22"/>
        </w:rPr>
        <w:t>מסך התראות: מציג הודעות שנשלחו למשתמש, למשל הודעה מהמורה או עדכון על שינוי בשיעור.</w:t>
      </w:r>
    </w:p>
    <w:p>
      <w:pPr>
        <w:spacing w:after="120"/>
        <w:jc w:val="right"/>
        <w:bidi w:val="1"/>
      </w:pPr>
      <w:r>
        <w:rPr>
          <w:rFonts w:ascii="Arial" w:hAnsi="Arial" w:cs="Arial"/>
          <w:b w:val="0"/>
          <w:sz w:val="22"/>
        </w:rPr>
        <w:t>מסך תמיכה: מאפשר לפתוח פנייה ולנהל שיחה על בעיה עד שהיא נסגרת.</w:t>
      </w:r>
    </w:p>
    <w:p>
      <w:pPr>
        <w:spacing w:before="160" w:after="120"/>
        <w:jc w:val="right"/>
        <w:bidi w:val="1"/>
      </w:pPr>
      <w:r>
        <w:rPr>
          <w:rFonts w:ascii="Arial" w:hAnsi="Arial" w:cs="Arial"/>
          <w:b/>
          <w:color w:val="2D2D2D"/>
          <w:sz w:val="24"/>
        </w:rPr>
        <w:t>הודעות שגיאה ומשוב למשתמש</w:t>
      </w:r>
    </w:p>
    <w:p>
      <w:pPr>
        <w:spacing w:after="120"/>
        <w:jc w:val="right"/>
        <w:bidi w:val="1"/>
      </w:pPr>
      <w:r>
        <w:rPr>
          <w:rFonts w:ascii="Arial" w:hAnsi="Arial" w:cs="Arial"/>
          <w:b w:val="0"/>
          <w:sz w:val="22"/>
        </w:rPr>
        <w:t>כאשר המשתמש מזין פרטים לא נכונים, המערכת לא אמורה לקרוס. היא צריכה להציג הודעה פשוטה וברורה. לדוגמה: אם הסיסמה קצרה מדי או אם שדה חובה ריק, המשתמש מקבל הודעה ויכול לתקן.</w:t>
      </w:r>
    </w:p>
    <w:p>
      <w:r>
        <w:br w:type="page"/>
      </w:r>
    </w:p>
    <w:p>
      <w:pPr>
        <w:spacing w:before="240" w:after="120"/>
        <w:jc w:val="right"/>
        <w:bidi w:val="1"/>
        <w:pBdr>
          <w:bottom w:val="single" w:sz="4" w:space="3" w:color="AAB4C0"/>
        </w:pBdr>
      </w:pPr>
      <w:r>
        <w:rPr>
          <w:rFonts w:ascii="Arial" w:hAnsi="Arial" w:cs="Arial"/>
          <w:b/>
          <w:color w:val="1E4064"/>
          <w:sz w:val="30"/>
        </w:rPr>
        <w:t>חלק 7: בדיקות ותיקונים</w:t>
      </w:r>
    </w:p>
    <w:p>
      <w:pPr>
        <w:spacing w:after="120"/>
        <w:jc w:val="right"/>
        <w:bidi w:val="1"/>
      </w:pPr>
      <w:r>
        <w:rPr>
          <w:rFonts w:ascii="Arial" w:hAnsi="Arial" w:cs="Arial"/>
          <w:b w:val="0"/>
          <w:sz w:val="22"/>
        </w:rPr>
        <w:t>בדקתי את המערכת לפי פעולות שהמשתמשים אמורים לבצע באמת. המטרה הייתה לראות שהזרימה עובדת ולא רק שהקוד מתקמפל.</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Mar>
              <w:top w:w="90" w:type="dxa"/>
              <w:bottom w:w="90" w:type="dxa"/>
              <w:left w:w="90" w:type="dxa"/>
              <w:right w:w="90" w:type="dxa"/>
            </w:tcMar>
            <w:shd w:fill="E9EDF2"/>
          </w:tcPr>
          <w:p>
            <w:pPr>
              <w:jc w:val="right"/>
              <w:bidi w:val="1"/>
            </w:pPr>
            <w:r>
              <w:rPr>
                <w:rFonts w:ascii="Arial" w:hAnsi="Arial" w:cs="Arial"/>
                <w:b/>
                <w:sz w:val="20"/>
              </w:rPr>
              <w:t>בדיקה</w:t>
            </w:r>
          </w:p>
        </w:tc>
        <w:tc>
          <w:tcPr>
            <w:tcW w:type="dxa" w:w="3400"/>
            <w:vAlign w:val="center"/>
            <w:tcMar>
              <w:top w:w="90" w:type="dxa"/>
              <w:bottom w:w="90" w:type="dxa"/>
              <w:left w:w="90" w:type="dxa"/>
              <w:right w:w="90" w:type="dxa"/>
            </w:tcMar>
            <w:shd w:fill="E9EDF2"/>
          </w:tcPr>
          <w:p>
            <w:pPr>
              <w:jc w:val="right"/>
              <w:bidi w:val="1"/>
            </w:pPr>
            <w:r>
              <w:rPr>
                <w:rFonts w:ascii="Arial" w:hAnsi="Arial" w:cs="Arial"/>
                <w:b/>
                <w:sz w:val="20"/>
              </w:rPr>
              <w:t>מה נבדק</w:t>
            </w:r>
          </w:p>
        </w:tc>
        <w:tc>
          <w:tcPr>
            <w:tcW w:type="dxa" w:w="3400"/>
            <w:vAlign w:val="center"/>
            <w:tcMar>
              <w:top w:w="90" w:type="dxa"/>
              <w:bottom w:w="90" w:type="dxa"/>
              <w:left w:w="90" w:type="dxa"/>
              <w:right w:w="90" w:type="dxa"/>
            </w:tcMar>
            <w:shd w:fill="E9EDF2"/>
          </w:tcPr>
          <w:p>
            <w:pPr>
              <w:jc w:val="right"/>
              <w:bidi w:val="1"/>
            </w:pPr>
            <w:r>
              <w:rPr>
                <w:rFonts w:ascii="Arial" w:hAnsi="Arial" w:cs="Arial"/>
                <w:b/>
                <w:sz w:val="20"/>
              </w:rPr>
              <w:t>תוצאה</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התחברות</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שם משתמש וסיסמה נכונים ושגויים.</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המערכת מכניסה משתמש נכון וחוסמת פרטים שגויים.</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קביעת שיעור</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בחירת תאריך, שעה ומורה.</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השיעור נשמר ומופיע ברשימה.</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ביטול שיעור</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סימון שיעור כמבוטל.</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השיעור מתעדכן ונשלחת התראה.</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תשלום</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תשלום על שיעור פתוח.</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סטטוס התשלום מתעדכן.</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פניית תמיכה</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פתיחת פנייה ותגובה.</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הפנייה נשמרת ומוצגת למנהל.</w:t>
            </w:r>
          </w:p>
        </w:tc>
      </w:tr>
    </w:tbl>
    <w:p/>
    <w:p>
      <w:pPr>
        <w:spacing w:before="160" w:after="120"/>
        <w:jc w:val="right"/>
        <w:bidi w:val="1"/>
      </w:pPr>
      <w:r>
        <w:rPr>
          <w:rFonts w:ascii="Arial" w:hAnsi="Arial" w:cs="Arial"/>
          <w:b/>
          <w:color w:val="2D2D2D"/>
          <w:sz w:val="24"/>
        </w:rPr>
        <w:t>תיקונים שבוצעו</w:t>
      </w:r>
    </w:p>
    <w:p>
      <w:pPr>
        <w:ind w:right="198" w:hanging="142"/>
        <w:jc w:val="right"/>
        <w:bidi w:val="1"/>
      </w:pPr>
      <w:r>
        <w:rPr>
          <w:rFonts w:ascii="Arial" w:hAnsi="Arial" w:cs="Arial"/>
          <w:b w:val="0"/>
          <w:sz w:val="22"/>
        </w:rPr>
        <w:t>• שיפרתי ניווט בין מסכים כדי שמשתמש לא יגיע למסך שלא מתאים לתפקיד שלו.</w:t>
      </w:r>
    </w:p>
    <w:p>
      <w:pPr>
        <w:ind w:right="198" w:hanging="142"/>
        <w:jc w:val="right"/>
        <w:bidi w:val="1"/>
      </w:pPr>
      <w:r>
        <w:rPr>
          <w:rFonts w:ascii="Arial" w:hAnsi="Arial" w:cs="Arial"/>
          <w:b w:val="0"/>
          <w:sz w:val="22"/>
        </w:rPr>
        <w:t>• סידרתי תצוגות שהיו נראות לא טוב בגדלים שונים של חלון.</w:t>
      </w:r>
    </w:p>
    <w:p>
      <w:pPr>
        <w:ind w:right="198" w:hanging="142"/>
        <w:jc w:val="right"/>
        <w:bidi w:val="1"/>
      </w:pPr>
      <w:r>
        <w:rPr>
          <w:rFonts w:ascii="Arial" w:hAnsi="Arial" w:cs="Arial"/>
          <w:b w:val="0"/>
          <w:sz w:val="22"/>
        </w:rPr>
        <w:t>• הוספתי בדיקות קלט כדי להפחית שגיאות בזמן שימוש.</w:t>
      </w:r>
    </w:p>
    <w:p>
      <w:pPr>
        <w:ind w:right="198" w:hanging="142"/>
        <w:jc w:val="right"/>
        <w:bidi w:val="1"/>
      </w:pPr>
      <w:r>
        <w:rPr>
          <w:rFonts w:ascii="Arial" w:hAnsi="Arial" w:cs="Arial"/>
          <w:b w:val="0"/>
          <w:sz w:val="22"/>
        </w:rPr>
        <w:t>• בדקתי שהודעות והתראות נשמרות בבסיס הנתונים ונשלפות לפי המשתמש הנכון.</w:t>
      </w:r>
    </w:p>
    <w:p>
      <w:pPr>
        <w:spacing w:before="160" w:after="120"/>
        <w:jc w:val="right"/>
        <w:bidi w:val="1"/>
      </w:pPr>
      <w:r>
        <w:rPr>
          <w:rFonts w:ascii="Arial" w:hAnsi="Arial" w:cs="Arial"/>
          <w:b/>
          <w:color w:val="2D2D2D"/>
          <w:sz w:val="24"/>
        </w:rPr>
        <w:t>בדיקות קצה שעשיתי</w:t>
      </w:r>
    </w:p>
    <w:p>
      <w:pPr>
        <w:ind w:right="198" w:hanging="142"/>
        <w:jc w:val="right"/>
        <w:bidi w:val="1"/>
      </w:pPr>
      <w:r>
        <w:rPr>
          <w:rFonts w:ascii="Arial" w:hAnsi="Arial" w:cs="Arial"/>
          <w:b w:val="0"/>
          <w:sz w:val="22"/>
        </w:rPr>
        <w:t>• ניסיון התחברות עם סיסמה לא נכונה.</w:t>
      </w:r>
    </w:p>
    <w:p>
      <w:pPr>
        <w:ind w:right="198" w:hanging="142"/>
        <w:jc w:val="right"/>
        <w:bidi w:val="1"/>
      </w:pPr>
      <w:r>
        <w:rPr>
          <w:rFonts w:ascii="Arial" w:hAnsi="Arial" w:cs="Arial"/>
          <w:b w:val="0"/>
          <w:sz w:val="22"/>
        </w:rPr>
        <w:t>• ניסיון לשמור שיעור בלי לבחור תאריך.</w:t>
      </w:r>
    </w:p>
    <w:p>
      <w:pPr>
        <w:ind w:right="198" w:hanging="142"/>
        <w:jc w:val="right"/>
        <w:bidi w:val="1"/>
      </w:pPr>
      <w:r>
        <w:rPr>
          <w:rFonts w:ascii="Arial" w:hAnsi="Arial" w:cs="Arial"/>
          <w:b w:val="0"/>
          <w:sz w:val="22"/>
        </w:rPr>
        <w:t>• ניסיון לשלם על שיעור שכבר סומן כשולם.</w:t>
      </w:r>
    </w:p>
    <w:p>
      <w:pPr>
        <w:ind w:right="198" w:hanging="142"/>
        <w:jc w:val="right"/>
        <w:bidi w:val="1"/>
      </w:pPr>
      <w:r>
        <w:rPr>
          <w:rFonts w:ascii="Arial" w:hAnsi="Arial" w:cs="Arial"/>
          <w:b w:val="0"/>
          <w:sz w:val="22"/>
        </w:rPr>
        <w:t>• כניסה למסך שלא מתאים לתפקיד המשתמש.</w:t>
      </w:r>
    </w:p>
    <w:p>
      <w:pPr>
        <w:ind w:right="198" w:hanging="142"/>
        <w:jc w:val="right"/>
        <w:bidi w:val="1"/>
      </w:pPr>
      <w:r>
        <w:rPr>
          <w:rFonts w:ascii="Arial" w:hAnsi="Arial" w:cs="Arial"/>
          <w:b w:val="0"/>
          <w:sz w:val="22"/>
        </w:rPr>
        <w:t>• שליחת פנייה ריקה לתמיכה.</w:t>
      </w:r>
    </w:p>
    <w:p>
      <w:pPr>
        <w:spacing w:after="120"/>
        <w:jc w:val="right"/>
        <w:bidi w:val="1"/>
      </w:pPr>
      <w:r>
        <w:rPr>
          <w:rFonts w:ascii="Arial" w:hAnsi="Arial" w:cs="Arial"/>
          <w:b w:val="0"/>
          <w:sz w:val="22"/>
        </w:rPr>
        <w:t>הבדיקות האלה חשובות כי הן בודקות שימוש אמיתי ולא רק מצב שבו המשתמש עושה הכול נכון.</w:t>
      </w:r>
    </w:p>
    <w:p>
      <w:pPr>
        <w:spacing w:before="160" w:after="120"/>
        <w:jc w:val="right"/>
        <w:bidi w:val="1"/>
      </w:pPr>
      <w:r>
        <w:rPr>
          <w:rFonts w:ascii="Arial" w:hAnsi="Arial" w:cs="Arial"/>
          <w:b/>
          <w:color w:val="2D2D2D"/>
          <w:sz w:val="24"/>
        </w:rPr>
        <w:t>מה עדיין אפשר לשפר</w:t>
      </w:r>
    </w:p>
    <w:p>
      <w:pPr>
        <w:spacing w:after="120"/>
        <w:jc w:val="right"/>
        <w:bidi w:val="1"/>
      </w:pPr>
      <w:r>
        <w:rPr>
          <w:rFonts w:ascii="Arial" w:hAnsi="Arial" w:cs="Arial"/>
          <w:b w:val="0"/>
          <w:sz w:val="22"/>
        </w:rPr>
        <w:t>יש דברים שהייתי משפר אם היה יותר זמן: עיצוב מסכים אחיד יותר בכל הלקוחות, יותר דוחות למנהל, וחיבור ליומן חיצוני כדי שהתלמיד יוכל לקבל תזכורת גם מחוץ למערכת.</w:t>
      </w:r>
    </w:p>
    <w:p>
      <w:r>
        <w:br w:type="page"/>
      </w:r>
    </w:p>
    <w:p>
      <w:pPr>
        <w:spacing w:after="120"/>
        <w:jc w:val="right"/>
        <w:bidi w:val="1"/>
      </w:pPr>
      <w:r>
        <w:rPr>
          <w:rFonts w:ascii="Arial" w:hAnsi="Arial" w:cs="Arial"/>
          <w:b w:val="0"/>
          <w:sz w:val="22"/>
        </w:rPr>
        <w:t>בחרתי לא להכניס את כל הקוד לתוך הספר, כי זה היה הופך את המסמך לפחות קריא. במקום זה הכנסתי הסברים, טבלאות, קטעים קצרים והפניות לקבצים המרכזיים.</w:t>
      </w:r>
    </w:p>
    <w:p>
      <w:pPr>
        <w:spacing w:after="120"/>
        <w:jc w:val="right"/>
        <w:bidi w:val="1"/>
      </w:pPr>
      <w:r>
        <w:rPr>
          <w:rFonts w:ascii="Arial" w:hAnsi="Arial" w:cs="Arial"/>
          <w:b w:val="0"/>
          <w:sz w:val="22"/>
        </w:rPr>
        <w:t>בחרתי להשאיר את כל הלקוחות מול אותו שירות WCF כדי שלא יהיו כמה מקורות מידע שונים. בנוסף, העדפתי לשמור פעולות כמו ביטול שיעור ותשלום בבסיס הנתונים, כדי שאפשר יהיה לבדוק אותן גם אחרי שהמסך נסגר.</w:t>
      </w:r>
    </w:p>
    <w:p>
      <w:pPr>
        <w:spacing w:before="180" w:after="100"/>
        <w:jc w:val="right"/>
        <w:bidi w:val="1"/>
      </w:pPr>
      <w:r>
        <w:rPr>
          <w:rFonts w:ascii="Arial" w:hAnsi="Arial" w:cs="Arial"/>
          <w:b/>
          <w:color w:val="2D2D2D"/>
          <w:sz w:val="24"/>
        </w:rPr>
        <w:t>החלטות שעשיתי במהלך העבודה</w:t>
      </w:r>
    </w:p>
    <w:tbl>
      <w:tblPr>
        <w:tblStyle w:val="TableGrid"/>
        <w:tblW w:type="auto" w:w="0"/>
        <w:tblLook w:firstColumn="1" w:firstRow="1" w:lastColumn="0" w:lastRow="0" w:noHBand="0" w:noVBand="1" w:val="04A0"/>
      </w:tblPr>
      <w:tblGrid>
        <w:gridCol w:w="4320"/>
        <w:gridCol w:w="4320"/>
      </w:tblGrid>
      <w:tr>
        <w:tc>
          <w:tcPr>
            <w:tcW w:type="dxa" w:w="4320"/>
          </w:tcPr>
          <w:p>
            <w:pPr>
              <w:jc w:val="right"/>
              <w:bidi w:val="1"/>
            </w:pPr>
            <w:r>
              <w:rPr>
                <w:rFonts w:ascii="Arial" w:hAnsi="Arial" w:cs="Arial"/>
                <w:b/>
                <w:sz w:val="20"/>
              </w:rPr>
              <w:t>קובץ או תיקייה</w:t>
            </w:r>
          </w:p>
        </w:tc>
        <w:tc>
          <w:tcPr>
            <w:tcW w:type="dxa" w:w="4320"/>
          </w:tcPr>
          <w:p>
            <w:pPr>
              <w:jc w:val="right"/>
              <w:bidi w:val="1"/>
            </w:pPr>
            <w:r>
              <w:rPr>
                <w:rFonts w:ascii="Arial" w:hAnsi="Arial" w:cs="Arial"/>
                <w:b/>
                <w:sz w:val="20"/>
              </w:rPr>
              <w:t>תפקיד</w:t>
            </w:r>
          </w:p>
        </w:tc>
      </w:tr>
      <w:tr>
        <w:tc>
          <w:tcPr>
            <w:tcW w:type="dxa" w:w="4320"/>
          </w:tcPr>
          <w:p>
            <w:pPr>
              <w:jc w:val="right"/>
              <w:bidi w:val="1"/>
            </w:pPr>
            <w:r>
              <w:rPr>
                <w:rFonts w:ascii="Arial" w:hAnsi="Arial" w:cs="Arial"/>
                <w:b w:val="0"/>
                <w:sz w:val="20"/>
              </w:rPr>
              <w:t>IService1.cs</w:t>
            </w:r>
          </w:p>
        </w:tc>
        <w:tc>
          <w:tcPr>
            <w:tcW w:type="dxa" w:w="4320"/>
          </w:tcPr>
          <w:p>
            <w:pPr>
              <w:jc w:val="right"/>
              <w:bidi w:val="1"/>
            </w:pPr>
            <w:r>
              <w:rPr>
                <w:rFonts w:ascii="Arial" w:hAnsi="Arial" w:cs="Arial"/>
                <w:b w:val="0"/>
                <w:sz w:val="20"/>
              </w:rPr>
              <w:t>מגדיר את הפעולות שהלקוחות יכולים לקרוא להן.</w:t>
            </w:r>
          </w:p>
        </w:tc>
      </w:tr>
      <w:tr>
        <w:tc>
          <w:tcPr>
            <w:tcW w:type="dxa" w:w="4320"/>
          </w:tcPr>
          <w:p>
            <w:pPr>
              <w:jc w:val="right"/>
              <w:bidi w:val="1"/>
            </w:pPr>
            <w:r>
              <w:rPr>
                <w:rFonts w:ascii="Arial" w:hAnsi="Arial" w:cs="Arial"/>
                <w:b w:val="0"/>
                <w:sz w:val="20"/>
              </w:rPr>
              <w:t>Service1.cs</w:t>
            </w:r>
          </w:p>
        </w:tc>
        <w:tc>
          <w:tcPr>
            <w:tcW w:type="dxa" w:w="4320"/>
          </w:tcPr>
          <w:p>
            <w:pPr>
              <w:jc w:val="right"/>
              <w:bidi w:val="1"/>
            </w:pPr>
            <w:r>
              <w:rPr>
                <w:rFonts w:ascii="Arial" w:hAnsi="Arial" w:cs="Arial"/>
                <w:b w:val="0"/>
                <w:sz w:val="20"/>
              </w:rPr>
              <w:t>מממש את הפעולות של השרת.</w:t>
            </w:r>
          </w:p>
        </w:tc>
      </w:tr>
      <w:tr>
        <w:tc>
          <w:tcPr>
            <w:tcW w:type="dxa" w:w="4320"/>
          </w:tcPr>
          <w:p>
            <w:pPr>
              <w:jc w:val="right"/>
              <w:bidi w:val="1"/>
            </w:pPr>
            <w:r>
              <w:rPr>
                <w:rFonts w:ascii="Arial" w:hAnsi="Arial" w:cs="Arial"/>
                <w:b w:val="0"/>
                <w:sz w:val="20"/>
              </w:rPr>
              <w:t>ViewDB</w:t>
            </w:r>
          </w:p>
        </w:tc>
        <w:tc>
          <w:tcPr>
            <w:tcW w:type="dxa" w:w="4320"/>
          </w:tcPr>
          <w:p>
            <w:pPr>
              <w:jc w:val="right"/>
              <w:bidi w:val="1"/>
            </w:pPr>
            <w:r>
              <w:rPr>
                <w:rFonts w:ascii="Arial" w:hAnsi="Arial" w:cs="Arial"/>
                <w:b w:val="0"/>
                <w:sz w:val="20"/>
              </w:rPr>
              <w:t>כולל מחלקות שעובדות מול Access.</w:t>
            </w:r>
          </w:p>
        </w:tc>
      </w:tr>
      <w:tr>
        <w:tc>
          <w:tcPr>
            <w:tcW w:type="dxa" w:w="4320"/>
          </w:tcPr>
          <w:p>
            <w:pPr>
              <w:jc w:val="right"/>
              <w:bidi w:val="1"/>
            </w:pPr>
            <w:r>
              <w:rPr>
                <w:rFonts w:ascii="Arial" w:hAnsi="Arial" w:cs="Arial"/>
                <w:b w:val="0"/>
                <w:sz w:val="20"/>
              </w:rPr>
              <w:t>Model</w:t>
            </w:r>
          </w:p>
        </w:tc>
        <w:tc>
          <w:tcPr>
            <w:tcW w:type="dxa" w:w="4320"/>
          </w:tcPr>
          <w:p>
            <w:pPr>
              <w:jc w:val="right"/>
              <w:bidi w:val="1"/>
            </w:pPr>
            <w:r>
              <w:rPr>
                <w:rFonts w:ascii="Arial" w:hAnsi="Arial" w:cs="Arial"/>
                <w:b w:val="0"/>
                <w:sz w:val="20"/>
              </w:rPr>
              <w:t>כולל מחלקות נתונים כמו Student, Teacher, Lesson ו-Payment.</w:t>
            </w:r>
          </w:p>
        </w:tc>
      </w:tr>
      <w:tr>
        <w:tc>
          <w:tcPr>
            <w:tcW w:type="dxa" w:w="4320"/>
          </w:tcPr>
          <w:p>
            <w:pPr>
              <w:jc w:val="right"/>
              <w:bidi w:val="1"/>
            </w:pPr>
            <w:r>
              <w:rPr>
                <w:rFonts w:ascii="Arial" w:hAnsi="Arial" w:cs="Arial"/>
                <w:b w:val="0"/>
                <w:sz w:val="20"/>
              </w:rPr>
              <w:t>driver-client</w:t>
            </w:r>
          </w:p>
        </w:tc>
        <w:tc>
          <w:tcPr>
            <w:tcW w:type="dxa" w:w="4320"/>
          </w:tcPr>
          <w:p>
            <w:pPr>
              <w:jc w:val="right"/>
              <w:bidi w:val="1"/>
            </w:pPr>
            <w:r>
              <w:rPr>
                <w:rFonts w:ascii="Arial" w:hAnsi="Arial" w:cs="Arial"/>
                <w:b w:val="0"/>
                <w:sz w:val="20"/>
              </w:rPr>
              <w:t>לקוח WPF למחשב.</w:t>
            </w:r>
          </w:p>
        </w:tc>
      </w:tr>
      <w:tr>
        <w:tc>
          <w:tcPr>
            <w:tcW w:type="dxa" w:w="4320"/>
          </w:tcPr>
          <w:p>
            <w:pPr>
              <w:jc w:val="right"/>
              <w:bidi w:val="1"/>
            </w:pPr>
            <w:r>
              <w:rPr>
                <w:rFonts w:ascii="Arial" w:hAnsi="Arial" w:cs="Arial"/>
                <w:b w:val="0"/>
                <w:sz w:val="20"/>
              </w:rPr>
              <w:t>Driver/Pages</w:t>
            </w:r>
          </w:p>
        </w:tc>
        <w:tc>
          <w:tcPr>
            <w:tcW w:type="dxa" w:w="4320"/>
          </w:tcPr>
          <w:p>
            <w:pPr>
              <w:jc w:val="right"/>
              <w:bidi w:val="1"/>
            </w:pPr>
            <w:r>
              <w:rPr>
                <w:rFonts w:ascii="Arial" w:hAnsi="Arial" w:cs="Arial"/>
                <w:b w:val="0"/>
                <w:sz w:val="20"/>
              </w:rPr>
              <w:t>דפי Web ב-Razor Pages.</w:t>
            </w:r>
          </w:p>
        </w:tc>
      </w:tr>
      <w:tr>
        <w:tc>
          <w:tcPr>
            <w:tcW w:type="dxa" w:w="4320"/>
          </w:tcPr>
          <w:p>
            <w:pPr>
              <w:jc w:val="right"/>
              <w:bidi w:val="1"/>
            </w:pPr>
            <w:r>
              <w:rPr>
                <w:rFonts w:ascii="Arial" w:hAnsi="Arial" w:cs="Arial"/>
                <w:b w:val="0"/>
                <w:sz w:val="20"/>
              </w:rPr>
              <w:t>driver-maui</w:t>
            </w:r>
          </w:p>
        </w:tc>
        <w:tc>
          <w:tcPr>
            <w:tcW w:type="dxa" w:w="4320"/>
          </w:tcPr>
          <w:p>
            <w:pPr>
              <w:jc w:val="right"/>
              <w:bidi w:val="1"/>
            </w:pPr>
            <w:r>
              <w:rPr>
                <w:rFonts w:ascii="Arial" w:hAnsi="Arial" w:cs="Arial"/>
                <w:b w:val="0"/>
                <w:sz w:val="20"/>
              </w:rPr>
              <w:t>לקוח MAUI למובייל.</w:t>
            </w:r>
          </w:p>
        </w:tc>
      </w:tr>
      <w:tr>
        <w:tc>
          <w:tcPr>
            <w:tcW w:type="dxa" w:w="4320"/>
          </w:tcPr>
          <w:p>
            <w:pPr>
              <w:jc w:val="right"/>
              <w:bidi w:val="1"/>
            </w:pPr>
            <w:r>
              <w:rPr>
                <w:rFonts w:ascii="Arial" w:hAnsi="Arial" w:cs="Arial"/>
                <w:b w:val="0"/>
                <w:sz w:val="20"/>
              </w:rPr>
              <w:t>nav-map</w:t>
            </w:r>
          </w:p>
        </w:tc>
        <w:tc>
          <w:tcPr>
            <w:tcW w:type="dxa" w:w="4320"/>
          </w:tcPr>
          <w:p>
            <w:pPr>
              <w:jc w:val="right"/>
              <w:bidi w:val="1"/>
            </w:pPr>
            <w:r>
              <w:rPr>
                <w:rFonts w:ascii="Arial" w:hAnsi="Arial" w:cs="Arial"/>
                <w:b w:val="0"/>
                <w:sz w:val="20"/>
              </w:rPr>
              <w:t>מפות ניווט ותרשימים של המסכים.</w:t>
            </w:r>
          </w:p>
        </w:tc>
      </w:tr>
    </w:tbl>
    <w:p>
      <w:pPr>
        <w:spacing w:before="180" w:after="100"/>
        <w:jc w:val="right"/>
        <w:bidi w:val="1"/>
      </w:pPr>
      <w:r>
        <w:rPr>
          <w:rFonts w:ascii="Arial" w:hAnsi="Arial" w:cs="Arial"/>
          <w:b/>
          <w:color w:val="2D2D2D"/>
          <w:sz w:val="24"/>
        </w:rPr>
        <w:t>קבצים מרכזיים בפרויקט</w:t>
      </w:r>
    </w:p>
    <w:p>
      <w:pPr>
        <w:spacing w:after="120"/>
        <w:jc w:val="right"/>
        <w:bidi w:val="1"/>
      </w:pPr>
      <w:r>
        <w:rPr>
          <w:rFonts w:ascii="Arial" w:hAnsi="Arial" w:cs="Arial"/>
          <w:b w:val="0"/>
          <w:sz w:val="22"/>
        </w:rPr>
        <w:t>בדקתי שהמערכת שומרת התראה למשתמש הנכון, ושמשתמש רואה רק את ההתראות שלו. בנוסף בדקתי פתיחת פנייה לתמיכה, תגובה של מנהל וסגירת פנייה.</w:t>
      </w:r>
    </w:p>
    <w:p>
      <w:pPr>
        <w:spacing w:before="180" w:after="100"/>
        <w:jc w:val="right"/>
        <w:bidi w:val="1"/>
      </w:pPr>
      <w:r>
        <w:rPr>
          <w:rFonts w:ascii="Arial" w:hAnsi="Arial" w:cs="Arial"/>
          <w:b/>
          <w:color w:val="2D2D2D"/>
          <w:sz w:val="24"/>
        </w:rPr>
        <w:t>בדיקות התראות ותמיכה</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right"/>
              <w:bidi w:val="1"/>
            </w:pPr>
            <w:r>
              <w:rPr>
                <w:rFonts w:ascii="Arial" w:hAnsi="Arial" w:cs="Arial"/>
                <w:b/>
                <w:sz w:val="20"/>
              </w:rPr>
              <w:t>בדיקה</w:t>
            </w:r>
          </w:p>
        </w:tc>
        <w:tc>
          <w:tcPr>
            <w:tcW w:type="dxa" w:w="2880"/>
          </w:tcPr>
          <w:p>
            <w:pPr>
              <w:jc w:val="right"/>
              <w:bidi w:val="1"/>
            </w:pPr>
            <w:r>
              <w:rPr>
                <w:rFonts w:ascii="Arial" w:hAnsi="Arial" w:cs="Arial"/>
                <w:b/>
                <w:sz w:val="20"/>
              </w:rPr>
              <w:t>מה נבדק</w:t>
            </w:r>
          </w:p>
        </w:tc>
        <w:tc>
          <w:tcPr>
            <w:tcW w:type="dxa" w:w="2880"/>
          </w:tcPr>
          <w:p>
            <w:pPr>
              <w:jc w:val="right"/>
              <w:bidi w:val="1"/>
            </w:pPr>
            <w:r>
              <w:rPr>
                <w:rFonts w:ascii="Arial" w:hAnsi="Arial" w:cs="Arial"/>
                <w:b/>
                <w:sz w:val="20"/>
              </w:rPr>
              <w:t>למה זה חשוב</w:t>
            </w:r>
          </w:p>
        </w:tc>
      </w:tr>
      <w:tr>
        <w:tc>
          <w:tcPr>
            <w:tcW w:type="dxa" w:w="2880"/>
          </w:tcPr>
          <w:p>
            <w:pPr>
              <w:jc w:val="right"/>
              <w:bidi w:val="1"/>
            </w:pPr>
            <w:r>
              <w:rPr>
                <w:rFonts w:ascii="Arial" w:hAnsi="Arial" w:cs="Arial"/>
                <w:b w:val="0"/>
                <w:sz w:val="20"/>
              </w:rPr>
              <w:t>קביעת שיעור</w:t>
            </w:r>
          </w:p>
        </w:tc>
        <w:tc>
          <w:tcPr>
            <w:tcW w:type="dxa" w:w="2880"/>
          </w:tcPr>
          <w:p>
            <w:pPr>
              <w:jc w:val="right"/>
              <w:bidi w:val="1"/>
            </w:pPr>
            <w:r>
              <w:rPr>
                <w:rFonts w:ascii="Arial" w:hAnsi="Arial" w:cs="Arial"/>
                <w:b w:val="0"/>
                <w:sz w:val="20"/>
              </w:rPr>
              <w:t>שמירת שיעור חדש בטבלת Lessons.</w:t>
            </w:r>
          </w:p>
        </w:tc>
        <w:tc>
          <w:tcPr>
            <w:tcW w:type="dxa" w:w="2880"/>
          </w:tcPr>
          <w:p>
            <w:pPr>
              <w:jc w:val="right"/>
              <w:bidi w:val="1"/>
            </w:pPr>
            <w:r>
              <w:rPr>
                <w:rFonts w:ascii="Arial" w:hAnsi="Arial" w:cs="Arial"/>
                <w:b w:val="0"/>
                <w:sz w:val="20"/>
              </w:rPr>
              <w:t>כדי לוודא שהשיעור לא נשאר רק במסך.</w:t>
            </w:r>
          </w:p>
        </w:tc>
      </w:tr>
      <w:tr>
        <w:tc>
          <w:tcPr>
            <w:tcW w:type="dxa" w:w="2880"/>
          </w:tcPr>
          <w:p>
            <w:pPr>
              <w:jc w:val="right"/>
              <w:bidi w:val="1"/>
            </w:pPr>
            <w:r>
              <w:rPr>
                <w:rFonts w:ascii="Arial" w:hAnsi="Arial" w:cs="Arial"/>
                <w:b w:val="0"/>
                <w:sz w:val="20"/>
              </w:rPr>
              <w:t>ביטול שיעור</w:t>
            </w:r>
          </w:p>
        </w:tc>
        <w:tc>
          <w:tcPr>
            <w:tcW w:type="dxa" w:w="2880"/>
          </w:tcPr>
          <w:p>
            <w:pPr>
              <w:jc w:val="right"/>
              <w:bidi w:val="1"/>
            </w:pPr>
            <w:r>
              <w:rPr>
                <w:rFonts w:ascii="Arial" w:hAnsi="Arial" w:cs="Arial"/>
                <w:b w:val="0"/>
                <w:sz w:val="20"/>
              </w:rPr>
              <w:t>סימון שיעור כמבוטל.</w:t>
            </w:r>
          </w:p>
        </w:tc>
        <w:tc>
          <w:tcPr>
            <w:tcW w:type="dxa" w:w="2880"/>
          </w:tcPr>
          <w:p>
            <w:pPr>
              <w:jc w:val="right"/>
              <w:bidi w:val="1"/>
            </w:pPr>
            <w:r>
              <w:rPr>
                <w:rFonts w:ascii="Arial" w:hAnsi="Arial" w:cs="Arial"/>
                <w:b w:val="0"/>
                <w:sz w:val="20"/>
              </w:rPr>
              <w:t>כדי לשמור היסטוריה ולא למחוק מידע חשוב.</w:t>
            </w:r>
          </w:p>
        </w:tc>
      </w:tr>
      <w:tr>
        <w:tc>
          <w:tcPr>
            <w:tcW w:type="dxa" w:w="2880"/>
          </w:tcPr>
          <w:p>
            <w:pPr>
              <w:jc w:val="right"/>
              <w:bidi w:val="1"/>
            </w:pPr>
            <w:r>
              <w:rPr>
                <w:rFonts w:ascii="Arial" w:hAnsi="Arial" w:cs="Arial"/>
                <w:b w:val="0"/>
                <w:sz w:val="20"/>
              </w:rPr>
              <w:t>תשלום</w:t>
            </w:r>
          </w:p>
        </w:tc>
        <w:tc>
          <w:tcPr>
            <w:tcW w:type="dxa" w:w="2880"/>
          </w:tcPr>
          <w:p>
            <w:pPr>
              <w:jc w:val="right"/>
              <w:bidi w:val="1"/>
            </w:pPr>
            <w:r>
              <w:rPr>
                <w:rFonts w:ascii="Arial" w:hAnsi="Arial" w:cs="Arial"/>
                <w:b w:val="0"/>
                <w:sz w:val="20"/>
              </w:rPr>
              <w:t>שמירת תשלום ועדכון שיעור.</w:t>
            </w:r>
          </w:p>
        </w:tc>
        <w:tc>
          <w:tcPr>
            <w:tcW w:type="dxa" w:w="2880"/>
          </w:tcPr>
          <w:p>
            <w:pPr>
              <w:jc w:val="right"/>
              <w:bidi w:val="1"/>
            </w:pPr>
            <w:r>
              <w:rPr>
                <w:rFonts w:ascii="Arial" w:hAnsi="Arial" w:cs="Arial"/>
                <w:b w:val="0"/>
                <w:sz w:val="20"/>
              </w:rPr>
              <w:t>כדי לדעת אילו שיעורים שולמו.</w:t>
            </w:r>
          </w:p>
        </w:tc>
      </w:tr>
      <w:tr>
        <w:tc>
          <w:tcPr>
            <w:tcW w:type="dxa" w:w="2880"/>
          </w:tcPr>
          <w:p>
            <w:pPr>
              <w:jc w:val="right"/>
              <w:bidi w:val="1"/>
            </w:pPr>
            <w:r>
              <w:rPr>
                <w:rFonts w:ascii="Arial" w:hAnsi="Arial" w:cs="Arial"/>
                <w:b w:val="0"/>
                <w:sz w:val="20"/>
              </w:rPr>
              <w:t>דוח תשלומים</w:t>
            </w:r>
          </w:p>
        </w:tc>
        <w:tc>
          <w:tcPr>
            <w:tcW w:type="dxa" w:w="2880"/>
          </w:tcPr>
          <w:p>
            <w:pPr>
              <w:jc w:val="right"/>
              <w:bidi w:val="1"/>
            </w:pPr>
            <w:r>
              <w:rPr>
                <w:rFonts w:ascii="Arial" w:hAnsi="Arial" w:cs="Arial"/>
                <w:b w:val="0"/>
                <w:sz w:val="20"/>
              </w:rPr>
              <w:t>שליפת נתונים מטבלאות תשלומים ושיעורים.</w:t>
            </w:r>
          </w:p>
        </w:tc>
        <w:tc>
          <w:tcPr>
            <w:tcW w:type="dxa" w:w="2880"/>
          </w:tcPr>
          <w:p>
            <w:pPr>
              <w:jc w:val="right"/>
              <w:bidi w:val="1"/>
            </w:pPr>
            <w:r>
              <w:rPr>
                <w:rFonts w:ascii="Arial" w:hAnsi="Arial" w:cs="Arial"/>
                <w:b w:val="0"/>
                <w:sz w:val="20"/>
              </w:rPr>
              <w:t>כדי לבדוק שהחישובים מסתמכים על נתונים אמיתיים.</w:t>
            </w:r>
          </w:p>
        </w:tc>
      </w:tr>
    </w:tbl>
    <w:p>
      <w:pPr>
        <w:spacing w:before="180" w:after="100"/>
        <w:jc w:val="right"/>
        <w:bidi w:val="1"/>
      </w:pPr>
      <w:r>
        <w:rPr>
          <w:rFonts w:ascii="Arial" w:hAnsi="Arial" w:cs="Arial"/>
          <w:b/>
          <w:color w:val="2D2D2D"/>
          <w:sz w:val="24"/>
        </w:rPr>
        <w:t>בדיקות שיעורים ותשלומים</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right"/>
              <w:bidi w:val="1"/>
            </w:pPr>
            <w:r>
              <w:rPr>
                <w:rFonts w:ascii="Arial" w:hAnsi="Arial" w:cs="Arial"/>
                <w:b/>
                <w:sz w:val="20"/>
              </w:rPr>
              <w:t>בדיקה</w:t>
            </w:r>
          </w:p>
        </w:tc>
        <w:tc>
          <w:tcPr>
            <w:tcW w:type="dxa" w:w="2880"/>
          </w:tcPr>
          <w:p>
            <w:pPr>
              <w:jc w:val="right"/>
              <w:bidi w:val="1"/>
            </w:pPr>
            <w:r>
              <w:rPr>
                <w:rFonts w:ascii="Arial" w:hAnsi="Arial" w:cs="Arial"/>
                <w:b/>
                <w:sz w:val="20"/>
              </w:rPr>
              <w:t>מה ניסיתי</w:t>
            </w:r>
          </w:p>
        </w:tc>
        <w:tc>
          <w:tcPr>
            <w:tcW w:type="dxa" w:w="2880"/>
          </w:tcPr>
          <w:p>
            <w:pPr>
              <w:jc w:val="right"/>
              <w:bidi w:val="1"/>
            </w:pPr>
            <w:r>
              <w:rPr>
                <w:rFonts w:ascii="Arial" w:hAnsi="Arial" w:cs="Arial"/>
                <w:b/>
                <w:sz w:val="20"/>
              </w:rPr>
              <w:t>תוצאה צפויה</w:t>
            </w:r>
          </w:p>
        </w:tc>
      </w:tr>
      <w:tr>
        <w:tc>
          <w:tcPr>
            <w:tcW w:type="dxa" w:w="2880"/>
          </w:tcPr>
          <w:p>
            <w:pPr>
              <w:jc w:val="right"/>
              <w:bidi w:val="1"/>
            </w:pPr>
            <w:r>
              <w:rPr>
                <w:rFonts w:ascii="Arial" w:hAnsi="Arial" w:cs="Arial"/>
                <w:b w:val="0"/>
                <w:sz w:val="20"/>
              </w:rPr>
              <w:t>שם משתמש תקין וסיסמה תקינה</w:t>
            </w:r>
          </w:p>
        </w:tc>
        <w:tc>
          <w:tcPr>
            <w:tcW w:type="dxa" w:w="2880"/>
          </w:tcPr>
          <w:p>
            <w:pPr>
              <w:jc w:val="right"/>
              <w:bidi w:val="1"/>
            </w:pPr>
            <w:r>
              <w:rPr>
                <w:rFonts w:ascii="Arial" w:hAnsi="Arial" w:cs="Arial"/>
                <w:b w:val="0"/>
                <w:sz w:val="20"/>
              </w:rPr>
              <w:t>כניסה של תלמיד או מורה.</w:t>
            </w:r>
          </w:p>
        </w:tc>
        <w:tc>
          <w:tcPr>
            <w:tcW w:type="dxa" w:w="2880"/>
          </w:tcPr>
          <w:p>
            <w:pPr>
              <w:jc w:val="right"/>
              <w:bidi w:val="1"/>
            </w:pPr>
            <w:r>
              <w:rPr>
                <w:rFonts w:ascii="Arial" w:hAnsi="Arial" w:cs="Arial"/>
                <w:b w:val="0"/>
                <w:sz w:val="20"/>
              </w:rPr>
              <w:t>המשתמש נכנס למסך המתאים.</w:t>
            </w:r>
          </w:p>
        </w:tc>
      </w:tr>
      <w:tr>
        <w:tc>
          <w:tcPr>
            <w:tcW w:type="dxa" w:w="2880"/>
          </w:tcPr>
          <w:p>
            <w:pPr>
              <w:jc w:val="right"/>
              <w:bidi w:val="1"/>
            </w:pPr>
            <w:r>
              <w:rPr>
                <w:rFonts w:ascii="Arial" w:hAnsi="Arial" w:cs="Arial"/>
                <w:b w:val="0"/>
                <w:sz w:val="20"/>
              </w:rPr>
              <w:t>סיסמה לא נכונה</w:t>
            </w:r>
          </w:p>
        </w:tc>
        <w:tc>
          <w:tcPr>
            <w:tcW w:type="dxa" w:w="2880"/>
          </w:tcPr>
          <w:p>
            <w:pPr>
              <w:jc w:val="right"/>
              <w:bidi w:val="1"/>
            </w:pPr>
            <w:r>
              <w:rPr>
                <w:rFonts w:ascii="Arial" w:hAnsi="Arial" w:cs="Arial"/>
                <w:b w:val="0"/>
                <w:sz w:val="20"/>
              </w:rPr>
              <w:t>הכנסת סיסמה שגויה.</w:t>
            </w:r>
          </w:p>
        </w:tc>
        <w:tc>
          <w:tcPr>
            <w:tcW w:type="dxa" w:w="2880"/>
          </w:tcPr>
          <w:p>
            <w:pPr>
              <w:jc w:val="right"/>
              <w:bidi w:val="1"/>
            </w:pPr>
            <w:r>
              <w:rPr>
                <w:rFonts w:ascii="Arial" w:hAnsi="Arial" w:cs="Arial"/>
                <w:b w:val="0"/>
                <w:sz w:val="20"/>
              </w:rPr>
              <w:t>המערכת לא מכניסה את המשתמש ומציגה שגיאה.</w:t>
            </w:r>
          </w:p>
        </w:tc>
      </w:tr>
      <w:tr>
        <w:tc>
          <w:tcPr>
            <w:tcW w:type="dxa" w:w="2880"/>
          </w:tcPr>
          <w:p>
            <w:pPr>
              <w:jc w:val="right"/>
              <w:bidi w:val="1"/>
            </w:pPr>
            <w:r>
              <w:rPr>
                <w:rFonts w:ascii="Arial" w:hAnsi="Arial" w:cs="Arial"/>
                <w:b w:val="0"/>
                <w:sz w:val="20"/>
              </w:rPr>
              <w:t>שדות ריקים</w:t>
            </w:r>
          </w:p>
        </w:tc>
        <w:tc>
          <w:tcPr>
            <w:tcW w:type="dxa" w:w="2880"/>
          </w:tcPr>
          <w:p>
            <w:pPr>
              <w:jc w:val="right"/>
              <w:bidi w:val="1"/>
            </w:pPr>
            <w:r>
              <w:rPr>
                <w:rFonts w:ascii="Arial" w:hAnsi="Arial" w:cs="Arial"/>
                <w:b w:val="0"/>
                <w:sz w:val="20"/>
              </w:rPr>
              <w:t>ניסיון כניסה בלי למלא פרטים.</w:t>
            </w:r>
          </w:p>
        </w:tc>
        <w:tc>
          <w:tcPr>
            <w:tcW w:type="dxa" w:w="2880"/>
          </w:tcPr>
          <w:p>
            <w:pPr>
              <w:jc w:val="right"/>
              <w:bidi w:val="1"/>
            </w:pPr>
            <w:r>
              <w:rPr>
                <w:rFonts w:ascii="Arial" w:hAnsi="Arial" w:cs="Arial"/>
                <w:b w:val="0"/>
                <w:sz w:val="20"/>
              </w:rPr>
              <w:t>המערכת מבקשת להשלים פרטים.</w:t>
            </w:r>
          </w:p>
        </w:tc>
      </w:tr>
    </w:tbl>
    <w:p>
      <w:pPr>
        <w:spacing w:before="180" w:after="100"/>
        <w:jc w:val="right"/>
        <w:bidi w:val="1"/>
      </w:pPr>
      <w:r>
        <w:rPr>
          <w:rFonts w:ascii="Arial" w:hAnsi="Arial" w:cs="Arial"/>
          <w:b/>
          <w:color w:val="2D2D2D"/>
          <w:sz w:val="24"/>
        </w:rPr>
        <w:t>בדיקות התחברות</w:t>
      </w:r>
    </w:p>
    <w:p>
      <w:pPr>
        <w:spacing w:after="120"/>
        <w:jc w:val="right"/>
        <w:bidi w:val="1"/>
      </w:pPr>
      <w:r>
        <w:rPr>
          <w:rFonts w:ascii="Arial" w:hAnsi="Arial" w:cs="Arial"/>
          <w:b w:val="0"/>
          <w:sz w:val="22"/>
        </w:rPr>
        <w:t>בחלק הזה אני מפרט עוד בדיקות וקבצים מרכזיים בפרויקט. זה עוזר להראות שהמערכת נבדקה לפי פעולות אמיתיות, ולא רק לפי כתיבת קוד.</w:t>
      </w:r>
    </w:p>
    <w:p>
      <w:pPr>
        <w:spacing w:before="240" w:after="140"/>
        <w:jc w:val="right"/>
        <w:bidi w:val="1"/>
      </w:pPr>
      <w:r>
        <w:rPr>
          <w:rFonts w:ascii="Arial" w:hAnsi="Arial" w:cs="Arial"/>
          <w:b/>
          <w:color w:val="1E4064"/>
          <w:sz w:val="30"/>
        </w:rPr>
        <w:t>חלק 10: בדיקות מורחבות וקבצים מרכזיים</w:t>
      </w:r>
    </w:p>
    <w:p>
      <w:pPr>
        <w:jc w:val="right"/>
        <w:bidi w:val="1"/>
      </w:pPr>
      <w:r>
        <w:br w:type="page"/>
      </w:r>
    </w:p>
    <w:p>
      <w:pPr>
        <w:spacing w:after="120"/>
        <w:jc w:val="right"/>
        <w:bidi w:val="1"/>
      </w:pPr>
      <w:r>
        <w:rPr>
          <w:rFonts w:ascii="Arial" w:hAnsi="Arial" w:cs="Arial"/>
          <w:b w:val="0"/>
          <w:sz w:val="22"/>
        </w:rPr>
        <w:t>למדתי שכאשר מחלקים את הפרויקט לשכבות, הרבה יותר קל להבין איפה לתקן בעיה. אם יש בעיה במסך, מחפשים בלקוח. אם יש בעיה בפעולה, בודקים את השירות. אם יש בעיה בנתונים, בודקים את ViewDB ואת Access.</w:t>
      </w:r>
    </w:p>
    <w:p>
      <w:pPr>
        <w:spacing w:before="180" w:after="100"/>
        <w:jc w:val="right"/>
        <w:bidi w:val="1"/>
      </w:pPr>
      <w:r>
        <w:rPr>
          <w:rFonts w:ascii="Arial" w:hAnsi="Arial" w:cs="Arial"/>
          <w:b/>
          <w:color w:val="2D2D2D"/>
          <w:sz w:val="24"/>
        </w:rPr>
        <w:t>מה למדתי מהמבנה הזה</w:t>
      </w:r>
    </w:p>
    <w:p>
      <w:pPr>
        <w:spacing w:after="120"/>
        <w:jc w:val="right"/>
        <w:bidi w:val="1"/>
      </w:pPr>
      <w:r>
        <w:rPr>
          <w:rFonts w:ascii="Arial" w:hAnsi="Arial" w:cs="Arial"/>
          <w:b w:val="0"/>
          <w:sz w:val="22"/>
        </w:rPr>
        <w:t>בפרויקט יש בדיקות קלט כדי לא לאפשר שמירה של נתונים לא תקינים. בנוסף, הסיסמאות נשמרות בצורה בטוחה יותר בעזרת PBKDF2, והשימוש בפרמטרים בשאילתות עוזר להגן מפני הכנסת SQL דרך שדות קלט.</w:t>
      </w:r>
    </w:p>
    <w:p>
      <w:pPr>
        <w:spacing w:before="180" w:after="100"/>
        <w:jc w:val="right"/>
        <w:bidi w:val="1"/>
      </w:pPr>
      <w:r>
        <w:rPr>
          <w:rFonts w:ascii="Arial" w:hAnsi="Arial" w:cs="Arial"/>
          <w:b/>
          <w:color w:val="2D2D2D"/>
          <w:sz w:val="24"/>
        </w:rPr>
        <w:t>בדיקות קלט ואבטחה</w:t>
      </w:r>
    </w:p>
    <w:p>
      <w:pPr>
        <w:spacing w:after="120"/>
        <w:jc w:val="right"/>
        <w:bidi w:val="1"/>
      </w:pPr>
      <w:r>
        <w:rPr>
          <w:rFonts w:ascii="Arial" w:hAnsi="Arial" w:cs="Arial"/>
          <w:b w:val="0"/>
          <w:sz w:val="22"/>
        </w:rPr>
        <w:t>שכבת ViewDB אחראית על העבודה מול Access. כל מחלקה מטפלת בנושא אחר: תלמידים, מורים, שיעורים, תשלומים, התראות או פניות. זה עוזר לשמור על סדר בקוד.</w:t>
      </w:r>
    </w:p>
    <w:p>
      <w:pPr>
        <w:spacing w:before="180" w:after="100"/>
        <w:jc w:val="right"/>
        <w:bidi w:val="1"/>
      </w:pPr>
      <w:r>
        <w:rPr>
          <w:rFonts w:ascii="Arial" w:hAnsi="Arial" w:cs="Arial"/>
          <w:b/>
          <w:color w:val="2D2D2D"/>
          <w:sz w:val="24"/>
        </w:rPr>
        <w:t>שכבת ViewDB</w:t>
      </w:r>
    </w:p>
    <w:tbl>
      <w:tblPr>
        <w:tblStyle w:val="TableGrid"/>
        <w:tblW w:type="auto" w:w="0"/>
        <w:tblLook w:firstColumn="1" w:firstRow="1" w:lastColumn="0" w:lastRow="0" w:noHBand="0" w:noVBand="1" w:val="04A0"/>
      </w:tblPr>
      <w:tblGrid>
        <w:gridCol w:w="4320"/>
        <w:gridCol w:w="4320"/>
      </w:tblGrid>
      <w:tr>
        <w:tc>
          <w:tcPr>
            <w:tcW w:type="dxa" w:w="4320"/>
          </w:tcPr>
          <w:p>
            <w:pPr>
              <w:jc w:val="right"/>
              <w:bidi w:val="1"/>
            </w:pPr>
            <w:r>
              <w:rPr>
                <w:rFonts w:ascii="Arial" w:hAnsi="Arial" w:cs="Arial"/>
                <w:b/>
                <w:sz w:val="20"/>
              </w:rPr>
              <w:t>פעולה</w:t>
            </w:r>
          </w:p>
        </w:tc>
        <w:tc>
          <w:tcPr>
            <w:tcW w:type="dxa" w:w="4320"/>
          </w:tcPr>
          <w:p>
            <w:pPr>
              <w:jc w:val="right"/>
              <w:bidi w:val="1"/>
            </w:pPr>
            <w:r>
              <w:rPr>
                <w:rFonts w:ascii="Arial" w:hAnsi="Arial" w:cs="Arial"/>
                <w:b/>
                <w:sz w:val="20"/>
              </w:rPr>
              <w:t>תפקיד</w:t>
            </w:r>
          </w:p>
        </w:tc>
      </w:tr>
      <w:tr>
        <w:tc>
          <w:tcPr>
            <w:tcW w:type="dxa" w:w="4320"/>
          </w:tcPr>
          <w:p>
            <w:pPr>
              <w:jc w:val="right"/>
              <w:bidi w:val="1"/>
            </w:pPr>
            <w:r>
              <w:rPr>
                <w:rFonts w:ascii="Arial" w:hAnsi="Arial" w:cs="Arial"/>
                <w:b w:val="0"/>
                <w:sz w:val="20"/>
              </w:rPr>
              <w:t>CheckUserPassword</w:t>
            </w:r>
          </w:p>
        </w:tc>
        <w:tc>
          <w:tcPr>
            <w:tcW w:type="dxa" w:w="4320"/>
          </w:tcPr>
          <w:p>
            <w:pPr>
              <w:jc w:val="right"/>
              <w:bidi w:val="1"/>
            </w:pPr>
            <w:r>
              <w:rPr>
                <w:rFonts w:ascii="Arial" w:hAnsi="Arial" w:cs="Arial"/>
                <w:b w:val="0"/>
                <w:sz w:val="20"/>
              </w:rPr>
              <w:t>בדיקת התחברות של משתמש.</w:t>
            </w:r>
          </w:p>
        </w:tc>
      </w:tr>
      <w:tr>
        <w:tc>
          <w:tcPr>
            <w:tcW w:type="dxa" w:w="4320"/>
          </w:tcPr>
          <w:p>
            <w:pPr>
              <w:jc w:val="right"/>
              <w:bidi w:val="1"/>
            </w:pPr>
            <w:r>
              <w:rPr>
                <w:rFonts w:ascii="Arial" w:hAnsi="Arial" w:cs="Arial"/>
                <w:b w:val="0"/>
                <w:sz w:val="20"/>
              </w:rPr>
              <w:t>AddLessonForStudent</w:t>
            </w:r>
          </w:p>
        </w:tc>
        <w:tc>
          <w:tcPr>
            <w:tcW w:type="dxa" w:w="4320"/>
          </w:tcPr>
          <w:p>
            <w:pPr>
              <w:jc w:val="right"/>
              <w:bidi w:val="1"/>
            </w:pPr>
            <w:r>
              <w:rPr>
                <w:rFonts w:ascii="Arial" w:hAnsi="Arial" w:cs="Arial"/>
                <w:b w:val="0"/>
                <w:sz w:val="20"/>
              </w:rPr>
              <w:t>הוספת שיעור לתלמיד.</w:t>
            </w:r>
          </w:p>
        </w:tc>
      </w:tr>
      <w:tr>
        <w:tc>
          <w:tcPr>
            <w:tcW w:type="dxa" w:w="4320"/>
          </w:tcPr>
          <w:p>
            <w:pPr>
              <w:jc w:val="right"/>
              <w:bidi w:val="1"/>
            </w:pPr>
            <w:r>
              <w:rPr>
                <w:rFonts w:ascii="Arial" w:hAnsi="Arial" w:cs="Arial"/>
                <w:b w:val="0"/>
                <w:sz w:val="20"/>
              </w:rPr>
              <w:t>Pay</w:t>
            </w:r>
          </w:p>
        </w:tc>
        <w:tc>
          <w:tcPr>
            <w:tcW w:type="dxa" w:w="4320"/>
          </w:tcPr>
          <w:p>
            <w:pPr>
              <w:jc w:val="right"/>
              <w:bidi w:val="1"/>
            </w:pPr>
            <w:r>
              <w:rPr>
                <w:rFonts w:ascii="Arial" w:hAnsi="Arial" w:cs="Arial"/>
                <w:b w:val="0"/>
                <w:sz w:val="20"/>
              </w:rPr>
              <w:t>שמירת תשלום ועדכון שיעור.</w:t>
            </w:r>
          </w:p>
        </w:tc>
      </w:tr>
      <w:tr>
        <w:tc>
          <w:tcPr>
            <w:tcW w:type="dxa" w:w="4320"/>
          </w:tcPr>
          <w:p>
            <w:pPr>
              <w:jc w:val="right"/>
              <w:bidi w:val="1"/>
            </w:pPr>
            <w:r>
              <w:rPr>
                <w:rFonts w:ascii="Arial" w:hAnsi="Arial" w:cs="Arial"/>
                <w:b w:val="0"/>
                <w:sz w:val="20"/>
              </w:rPr>
              <w:t>CancelLesson</w:t>
            </w:r>
          </w:p>
        </w:tc>
        <w:tc>
          <w:tcPr>
            <w:tcW w:type="dxa" w:w="4320"/>
          </w:tcPr>
          <w:p>
            <w:pPr>
              <w:jc w:val="right"/>
              <w:bidi w:val="1"/>
            </w:pPr>
            <w:r>
              <w:rPr>
                <w:rFonts w:ascii="Arial" w:hAnsi="Arial" w:cs="Arial"/>
                <w:b w:val="0"/>
                <w:sz w:val="20"/>
              </w:rPr>
              <w:t>סימון שיעור כמבוטל.</w:t>
            </w:r>
          </w:p>
        </w:tc>
      </w:tr>
      <w:tr>
        <w:tc>
          <w:tcPr>
            <w:tcW w:type="dxa" w:w="4320"/>
          </w:tcPr>
          <w:p>
            <w:pPr>
              <w:jc w:val="right"/>
              <w:bidi w:val="1"/>
            </w:pPr>
            <w:r>
              <w:rPr>
                <w:rFonts w:ascii="Arial" w:hAnsi="Arial" w:cs="Arial"/>
                <w:b w:val="0"/>
                <w:sz w:val="20"/>
              </w:rPr>
              <w:t>GetUserNotifications</w:t>
            </w:r>
          </w:p>
        </w:tc>
        <w:tc>
          <w:tcPr>
            <w:tcW w:type="dxa" w:w="4320"/>
          </w:tcPr>
          <w:p>
            <w:pPr>
              <w:jc w:val="right"/>
              <w:bidi w:val="1"/>
            </w:pPr>
            <w:r>
              <w:rPr>
                <w:rFonts w:ascii="Arial" w:hAnsi="Arial" w:cs="Arial"/>
                <w:b w:val="0"/>
                <w:sz w:val="20"/>
              </w:rPr>
              <w:t>שליפת התראות למשתמש.</w:t>
            </w:r>
          </w:p>
        </w:tc>
      </w:tr>
      <w:tr>
        <w:tc>
          <w:tcPr>
            <w:tcW w:type="dxa" w:w="4320"/>
          </w:tcPr>
          <w:p>
            <w:pPr>
              <w:jc w:val="right"/>
              <w:bidi w:val="1"/>
            </w:pPr>
            <w:r>
              <w:rPr>
                <w:rFonts w:ascii="Arial" w:hAnsi="Arial" w:cs="Arial"/>
                <w:b w:val="0"/>
                <w:sz w:val="20"/>
              </w:rPr>
              <w:t>CreateTicket</w:t>
            </w:r>
          </w:p>
        </w:tc>
        <w:tc>
          <w:tcPr>
            <w:tcW w:type="dxa" w:w="4320"/>
          </w:tcPr>
          <w:p>
            <w:pPr>
              <w:jc w:val="right"/>
              <w:bidi w:val="1"/>
            </w:pPr>
            <w:r>
              <w:rPr>
                <w:rFonts w:ascii="Arial" w:hAnsi="Arial" w:cs="Arial"/>
                <w:b w:val="0"/>
                <w:sz w:val="20"/>
              </w:rPr>
              <w:t>פתיחת פנייה לתמיכה.</w:t>
            </w:r>
          </w:p>
        </w:tc>
      </w:tr>
    </w:tbl>
    <w:p>
      <w:pPr>
        <w:spacing w:before="180" w:after="100"/>
        <w:jc w:val="right"/>
        <w:bidi w:val="1"/>
      </w:pPr>
      <w:r>
        <w:rPr>
          <w:rFonts w:ascii="Arial" w:hAnsi="Arial" w:cs="Arial"/>
          <w:b/>
          <w:color w:val="2D2D2D"/>
          <w:sz w:val="24"/>
        </w:rPr>
        <w:t>דוגמאות לפעולות שירות</w:t>
      </w:r>
    </w:p>
    <w:p>
      <w:pPr>
        <w:spacing w:after="120"/>
        <w:jc w:val="right"/>
        <w:bidi w:val="1"/>
      </w:pPr>
      <w:r>
        <w:rPr>
          <w:rFonts w:ascii="Arial" w:hAnsi="Arial" w:cs="Arial"/>
          <w:b w:val="0"/>
          <w:sz w:val="22"/>
        </w:rPr>
        <w:t>שכבת השירות היא הגשר בין הלקוחות לבין בסיס הנתונים. הלקוחות קוראים לפעולות שנמצאות ב-IService1, והמחלקה Service1 מבצעת את העבודה בפועל.</w:t>
      </w:r>
    </w:p>
    <w:p>
      <w:pPr>
        <w:spacing w:before="180" w:after="100"/>
        <w:jc w:val="right"/>
        <w:bidi w:val="1"/>
      </w:pPr>
      <w:r>
        <w:rPr>
          <w:rFonts w:ascii="Arial" w:hAnsi="Arial" w:cs="Arial"/>
          <w:b/>
          <w:color w:val="2D2D2D"/>
          <w:sz w:val="24"/>
        </w:rPr>
        <w:t>שכבת השירות WCF</w:t>
      </w:r>
    </w:p>
    <w:p>
      <w:pPr>
        <w:spacing w:after="120"/>
        <w:jc w:val="right"/>
        <w:bidi w:val="1"/>
      </w:pPr>
      <w:r>
        <w:rPr>
          <w:rFonts w:ascii="Arial" w:hAnsi="Arial" w:cs="Arial"/>
          <w:b w:val="0"/>
          <w:sz w:val="22"/>
        </w:rPr>
        <w:t>לקוח MAUI מתאים למובייל. המטרה שלו היא לתת גישה לפעולות חשובות גם בטלפון, כמו צפייה בשיעורים, תשלום וקבלת התראות.</w:t>
      </w:r>
    </w:p>
    <w:p>
      <w:pPr>
        <w:spacing w:before="180" w:after="100"/>
        <w:jc w:val="right"/>
        <w:bidi w:val="1"/>
      </w:pPr>
      <w:r>
        <w:rPr>
          <w:rFonts w:ascii="Arial" w:hAnsi="Arial" w:cs="Arial"/>
          <w:b/>
          <w:color w:val="2D2D2D"/>
          <w:sz w:val="24"/>
        </w:rPr>
        <w:t>לקוח MAUI</w:t>
      </w:r>
    </w:p>
    <w:p>
      <w:pPr>
        <w:spacing w:after="120"/>
        <w:jc w:val="right"/>
        <w:bidi w:val="1"/>
      </w:pPr>
      <w:r>
        <w:rPr>
          <w:rFonts w:ascii="Arial" w:hAnsi="Arial" w:cs="Arial"/>
          <w:b w:val="0"/>
          <w:sz w:val="22"/>
        </w:rPr>
        <w:t>לקוח Web בנוי ב-Razor Pages. הוא מתאים יותר לניהול דרך דפדפן. בדפים האלה יש הפרדה לפי תפקיד, כדי לא להציג למשתמש אפשרויות שלא קשורות אליו.</w:t>
      </w:r>
    </w:p>
    <w:p>
      <w:pPr>
        <w:spacing w:before="180" w:after="100"/>
        <w:jc w:val="right"/>
        <w:bidi w:val="1"/>
      </w:pPr>
      <w:r>
        <w:rPr>
          <w:rFonts w:ascii="Arial" w:hAnsi="Arial" w:cs="Arial"/>
          <w:b/>
          <w:color w:val="2D2D2D"/>
          <w:sz w:val="24"/>
        </w:rPr>
        <w:t>לקוח Web</w:t>
      </w:r>
    </w:p>
    <w:p>
      <w:pPr>
        <w:spacing w:after="120"/>
        <w:jc w:val="right"/>
        <w:bidi w:val="1"/>
      </w:pPr>
      <w:r>
        <w:rPr>
          <w:rFonts w:ascii="Arial" w:hAnsi="Arial" w:cs="Arial"/>
          <w:b w:val="0"/>
          <w:sz w:val="22"/>
        </w:rPr>
        <w:t>לקוח WPF הוא הלקוח המרכזי למחשב. הוא כולל מסכים לתלמיד ולמורה, כמו שיעורים, תשלומים, התראות, קורסים ותמיכה. היתרון שלו הוא שהוא נוח לעבודה במסך גדול.</w:t>
      </w:r>
    </w:p>
    <w:p>
      <w:pPr>
        <w:spacing w:before="180" w:after="100"/>
        <w:jc w:val="right"/>
        <w:bidi w:val="1"/>
      </w:pPr>
      <w:r>
        <w:rPr>
          <w:rFonts w:ascii="Arial" w:hAnsi="Arial" w:cs="Arial"/>
          <w:b/>
          <w:color w:val="2D2D2D"/>
          <w:sz w:val="24"/>
        </w:rPr>
        <w:t>לקוח WPF</w:t>
      </w:r>
    </w:p>
    <w:p>
      <w:pPr>
        <w:spacing w:after="120"/>
        <w:jc w:val="right"/>
        <w:bidi w:val="1"/>
      </w:pPr>
      <w:r>
        <w:rPr>
          <w:rFonts w:ascii="Arial" w:hAnsi="Arial" w:cs="Arial"/>
          <w:b w:val="0"/>
          <w:sz w:val="22"/>
        </w:rPr>
        <w:t>שכבת הלקוח כוללת את WPF, Web ו-MAUI. התפקיד שלה הוא להציג מסכים למשתמש ולקבל ממנו פעולות. הלקוח לא אמור לשמור נתונים בעצמו, אלא לשלוח בקשות לשרת.</w:t>
      </w:r>
    </w:p>
    <w:p>
      <w:pPr>
        <w:spacing w:before="180" w:after="100"/>
        <w:jc w:val="right"/>
        <w:bidi w:val="1"/>
      </w:pPr>
      <w:r>
        <w:rPr>
          <w:rFonts w:ascii="Arial" w:hAnsi="Arial" w:cs="Arial"/>
          <w:b/>
          <w:color w:val="2D2D2D"/>
          <w:sz w:val="24"/>
        </w:rPr>
        <w:t>שכבת הלקוח</w:t>
      </w:r>
    </w:p>
    <w:p>
      <w:pPr>
        <w:spacing w:after="120"/>
        <w:jc w:val="right"/>
        <w:bidi w:val="1"/>
      </w:pPr>
      <w:r>
        <w:rPr>
          <w:rFonts w:ascii="Arial" w:hAnsi="Arial" w:cs="Arial"/>
          <w:b w:val="0"/>
          <w:sz w:val="22"/>
        </w:rPr>
        <w:t>בחלק הזה יש פירוט נוסף על הצד הטכני של הפרויקט, אבל בשפה פשוטה כדי שיהיה קל להבין מה כל שכבה עושה.</w:t>
      </w:r>
    </w:p>
    <w:p>
      <w:pPr>
        <w:spacing w:before="240" w:after="140"/>
        <w:jc w:val="right"/>
        <w:bidi w:val="1"/>
      </w:pPr>
      <w:r>
        <w:rPr>
          <w:rFonts w:ascii="Arial" w:hAnsi="Arial" w:cs="Arial"/>
          <w:b/>
          <w:color w:val="1E4064"/>
          <w:sz w:val="30"/>
        </w:rPr>
        <w:t>חלק 9: פירוט טכני נוסף</w:t>
      </w:r>
    </w:p>
    <w:p>
      <w:pPr>
        <w:jc w:val="right"/>
        <w:bidi w:val="1"/>
      </w:pPr>
      <w:r>
        <w:br w:type="page"/>
      </w:r>
    </w:p>
    <w:p>
      <w:pPr>
        <w:spacing w:after="120"/>
        <w:jc w:val="right"/>
        <w:bidi w:val="1"/>
      </w:pPr>
      <w:r>
        <w:rPr>
          <w:rFonts w:ascii="Arial" w:hAnsi="Arial" w:cs="Arial"/>
          <w:b w:val="0"/>
          <w:sz w:val="22"/>
        </w:rPr>
        <w:t>פניית תמיכה מאפשרת למשתמש להסביר בעיה. הפנייה נשמרת בבסיס הנתונים, והמנהל יכול לראות אותה, לענות עליה ולסגור אותה. זה נותן למערכת מקום מסודר לטיפול בבעיות במקום הודעות חיצוניות.</w:t>
      </w:r>
    </w:p>
    <w:p>
      <w:pPr>
        <w:spacing w:before="180" w:after="100"/>
        <w:jc w:val="right"/>
        <w:bidi w:val="1"/>
      </w:pPr>
      <w:r>
        <w:rPr>
          <w:rFonts w:ascii="Arial" w:hAnsi="Arial" w:cs="Arial"/>
          <w:b/>
          <w:color w:val="2D2D2D"/>
          <w:sz w:val="24"/>
        </w:rPr>
        <w:t>תהליך פניות תמיכה</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right"/>
              <w:bidi w:val="1"/>
            </w:pPr>
            <w:r>
              <w:rPr>
                <w:rFonts w:ascii="Arial" w:hAnsi="Arial" w:cs="Arial"/>
                <w:b/>
                <w:sz w:val="20"/>
              </w:rPr>
              <w:t>פעולה</w:t>
            </w:r>
          </w:p>
        </w:tc>
        <w:tc>
          <w:tcPr>
            <w:tcW w:type="dxa" w:w="2880"/>
          </w:tcPr>
          <w:p>
            <w:pPr>
              <w:jc w:val="right"/>
              <w:bidi w:val="1"/>
            </w:pPr>
            <w:r>
              <w:rPr>
                <w:rFonts w:ascii="Arial" w:hAnsi="Arial" w:cs="Arial"/>
                <w:b/>
                <w:sz w:val="20"/>
              </w:rPr>
              <w:t>מי מקבל התראה</w:t>
            </w:r>
          </w:p>
        </w:tc>
        <w:tc>
          <w:tcPr>
            <w:tcW w:type="dxa" w:w="2880"/>
          </w:tcPr>
          <w:p>
            <w:pPr>
              <w:jc w:val="right"/>
              <w:bidi w:val="1"/>
            </w:pPr>
            <w:r>
              <w:rPr>
                <w:rFonts w:ascii="Arial" w:hAnsi="Arial" w:cs="Arial"/>
                <w:b/>
                <w:sz w:val="20"/>
              </w:rPr>
              <w:t>למה זה חשוב</w:t>
            </w:r>
          </w:p>
        </w:tc>
      </w:tr>
      <w:tr>
        <w:tc>
          <w:tcPr>
            <w:tcW w:type="dxa" w:w="2880"/>
          </w:tcPr>
          <w:p>
            <w:pPr>
              <w:jc w:val="right"/>
              <w:bidi w:val="1"/>
            </w:pPr>
            <w:r>
              <w:rPr>
                <w:rFonts w:ascii="Arial" w:hAnsi="Arial" w:cs="Arial"/>
                <w:b w:val="0"/>
                <w:sz w:val="20"/>
              </w:rPr>
              <w:t>ביטול שיעור</w:t>
            </w:r>
          </w:p>
        </w:tc>
        <w:tc>
          <w:tcPr>
            <w:tcW w:type="dxa" w:w="2880"/>
          </w:tcPr>
          <w:p>
            <w:pPr>
              <w:jc w:val="right"/>
              <w:bidi w:val="1"/>
            </w:pPr>
            <w:r>
              <w:rPr>
                <w:rFonts w:ascii="Arial" w:hAnsi="Arial" w:cs="Arial"/>
                <w:b w:val="0"/>
                <w:sz w:val="20"/>
              </w:rPr>
              <w:t>מורה</w:t>
            </w:r>
          </w:p>
        </w:tc>
        <w:tc>
          <w:tcPr>
            <w:tcW w:type="dxa" w:w="2880"/>
          </w:tcPr>
          <w:p>
            <w:pPr>
              <w:jc w:val="right"/>
              <w:bidi w:val="1"/>
            </w:pPr>
            <w:r>
              <w:rPr>
                <w:rFonts w:ascii="Arial" w:hAnsi="Arial" w:cs="Arial"/>
                <w:b w:val="0"/>
                <w:sz w:val="20"/>
              </w:rPr>
              <w:t>המורה צריך לדעת שהשיעור השתנה.</w:t>
            </w:r>
          </w:p>
        </w:tc>
      </w:tr>
      <w:tr>
        <w:tc>
          <w:tcPr>
            <w:tcW w:type="dxa" w:w="2880"/>
          </w:tcPr>
          <w:p>
            <w:pPr>
              <w:jc w:val="right"/>
              <w:bidi w:val="1"/>
            </w:pPr>
            <w:r>
              <w:rPr>
                <w:rFonts w:ascii="Arial" w:hAnsi="Arial" w:cs="Arial"/>
                <w:b w:val="0"/>
                <w:sz w:val="20"/>
              </w:rPr>
              <w:t>הודעה מהמורה</w:t>
            </w:r>
          </w:p>
        </w:tc>
        <w:tc>
          <w:tcPr>
            <w:tcW w:type="dxa" w:w="2880"/>
          </w:tcPr>
          <w:p>
            <w:pPr>
              <w:jc w:val="right"/>
              <w:bidi w:val="1"/>
            </w:pPr>
            <w:r>
              <w:rPr>
                <w:rFonts w:ascii="Arial" w:hAnsi="Arial" w:cs="Arial"/>
                <w:b w:val="0"/>
                <w:sz w:val="20"/>
              </w:rPr>
              <w:t>תלמיד</w:t>
            </w:r>
          </w:p>
        </w:tc>
        <w:tc>
          <w:tcPr>
            <w:tcW w:type="dxa" w:w="2880"/>
          </w:tcPr>
          <w:p>
            <w:pPr>
              <w:jc w:val="right"/>
              <w:bidi w:val="1"/>
            </w:pPr>
            <w:r>
              <w:rPr>
                <w:rFonts w:ascii="Arial" w:hAnsi="Arial" w:cs="Arial"/>
                <w:b w:val="0"/>
                <w:sz w:val="20"/>
              </w:rPr>
              <w:t>התלמיד מקבל עדכון ישיר מהמורה.</w:t>
            </w:r>
          </w:p>
        </w:tc>
      </w:tr>
      <w:tr>
        <w:tc>
          <w:tcPr>
            <w:tcW w:type="dxa" w:w="2880"/>
          </w:tcPr>
          <w:p>
            <w:pPr>
              <w:jc w:val="right"/>
              <w:bidi w:val="1"/>
            </w:pPr>
            <w:r>
              <w:rPr>
                <w:rFonts w:ascii="Arial" w:hAnsi="Arial" w:cs="Arial"/>
                <w:b w:val="0"/>
                <w:sz w:val="20"/>
              </w:rPr>
              <w:t>פנייה לתמיכה</w:t>
            </w:r>
          </w:p>
        </w:tc>
        <w:tc>
          <w:tcPr>
            <w:tcW w:type="dxa" w:w="2880"/>
          </w:tcPr>
          <w:p>
            <w:pPr>
              <w:jc w:val="right"/>
              <w:bidi w:val="1"/>
            </w:pPr>
            <w:r>
              <w:rPr>
                <w:rFonts w:ascii="Arial" w:hAnsi="Arial" w:cs="Arial"/>
                <w:b w:val="0"/>
                <w:sz w:val="20"/>
              </w:rPr>
              <w:t>מנהל</w:t>
            </w:r>
          </w:p>
        </w:tc>
        <w:tc>
          <w:tcPr>
            <w:tcW w:type="dxa" w:w="2880"/>
          </w:tcPr>
          <w:p>
            <w:pPr>
              <w:jc w:val="right"/>
              <w:bidi w:val="1"/>
            </w:pPr>
            <w:r>
              <w:rPr>
                <w:rFonts w:ascii="Arial" w:hAnsi="Arial" w:cs="Arial"/>
                <w:b w:val="0"/>
                <w:sz w:val="20"/>
              </w:rPr>
              <w:t>המנהל יודע שיש בעיה שצריך לטפל בה.</w:t>
            </w:r>
          </w:p>
        </w:tc>
      </w:tr>
    </w:tbl>
    <w:p>
      <w:pPr>
        <w:spacing w:after="120"/>
        <w:jc w:val="right"/>
        <w:bidi w:val="1"/>
      </w:pPr>
      <w:r>
        <w:rPr>
          <w:rFonts w:ascii="Arial" w:hAnsi="Arial" w:cs="Arial"/>
          <w:b w:val="0"/>
          <w:sz w:val="22"/>
        </w:rPr>
        <w:t>התראה נשמרת בטבלת Notifications עם המשתמש המקבל, סוג המשתמש, תוכן ההודעה והאם היא נקראה. כך כל משתמש רואה רק את ההתראות שלו.</w:t>
      </w:r>
    </w:p>
    <w:p>
      <w:pPr>
        <w:spacing w:before="180" w:after="100"/>
        <w:jc w:val="right"/>
        <w:bidi w:val="1"/>
      </w:pPr>
      <w:r>
        <w:rPr>
          <w:rFonts w:ascii="Arial" w:hAnsi="Arial" w:cs="Arial"/>
          <w:b/>
          <w:color w:val="2D2D2D"/>
          <w:sz w:val="24"/>
        </w:rPr>
        <w:t>תהליך התראות</w:t>
      </w:r>
    </w:p>
    <w:p>
      <w:pPr>
        <w:spacing w:after="120"/>
        <w:jc w:val="right"/>
        <w:bidi w:val="1"/>
      </w:pPr>
      <w:r>
        <w:rPr>
          <w:rFonts w:ascii="Arial" w:hAnsi="Arial" w:cs="Arial"/>
          <w:b w:val="0"/>
          <w:sz w:val="22"/>
        </w:rPr>
        <w:t>ביטול שיעור לא חייב למחוק את השיעור לגמרי. במקרים כאלה עדיף לסמן את השיעור כמבוטל, כדי שתישאר היסטוריה. בנוסף, המערכת יכולה ליצור התראה למורה כדי שהוא ידע שהשיעור השתנה.</w:t>
      </w:r>
    </w:p>
    <w:p>
      <w:pPr>
        <w:spacing w:before="180" w:after="100"/>
        <w:jc w:val="right"/>
        <w:bidi w:val="1"/>
      </w:pPr>
      <w:r>
        <w:rPr>
          <w:rFonts w:ascii="Arial" w:hAnsi="Arial" w:cs="Arial"/>
          <w:b/>
          <w:color w:val="2D2D2D"/>
          <w:sz w:val="24"/>
        </w:rPr>
        <w:t>תהליך ביטול שיעור</w:t>
      </w:r>
    </w:p>
    <w:p>
      <w:pPr>
        <w:spacing w:after="120"/>
        <w:jc w:val="right"/>
        <w:bidi w:val="1"/>
      </w:pPr>
      <w:r>
        <w:rPr>
          <w:rFonts w:ascii="Arial" w:hAnsi="Arial" w:cs="Arial"/>
          <w:b w:val="0"/>
          <w:sz w:val="22"/>
        </w:rPr>
        <w:t>כאשר תלמיד משלם על שיעור, המערכת שומרת רשומת תשלום בטבלת Payments ומעדכנת את השיעור כך שיהיה ברור שהוא שולם. בצורה הזאת אפשר להציג היסטוריית תשלומים ולחשב דוחות.</w:t>
      </w:r>
    </w:p>
    <w:p>
      <w:pPr>
        <w:spacing w:before="180" w:after="100"/>
        <w:jc w:val="right"/>
        <w:bidi w:val="1"/>
      </w:pPr>
      <w:r>
        <w:rPr>
          <w:rFonts w:ascii="Arial" w:hAnsi="Arial" w:cs="Arial"/>
          <w:b/>
          <w:color w:val="2D2D2D"/>
          <w:sz w:val="24"/>
        </w:rPr>
        <w:t>תהליך תשלום</w:t>
      </w:r>
    </w:p>
    <w:p>
      <w:pPr>
        <w:spacing w:after="120"/>
        <w:jc w:val="right"/>
        <w:bidi w:val="1"/>
      </w:pPr>
      <w:r>
        <w:rPr>
          <w:rFonts w:ascii="Arial" w:hAnsi="Arial" w:cs="Arial"/>
          <w:b w:val="0"/>
          <w:sz w:val="22"/>
        </w:rPr>
        <w:t>החלק החשוב כאן הוא שהשיעור לא נשמר רק במסך. הוא נשמר בבסיס הנתונים, ולכן אפשר לראות אותו גם בלקוח אחר שמחובר לאותו שירות.</w:t>
      </w:r>
    </w:p>
    <w:p>
      <w:pPr>
        <w:spacing w:after="120"/>
        <w:jc w:val="right"/>
        <w:bidi w:val="1"/>
      </w:pPr>
      <w:r>
        <w:rPr>
          <w:rFonts w:ascii="Arial" w:hAnsi="Arial" w:cs="Arial"/>
          <w:b w:val="0"/>
          <w:sz w:val="22"/>
        </w:rPr>
        <w:t>בתהליך קביעת שיעור התלמיד בוחר תאריך ושעה. המערכת צריכה לוודא שהנתונים הגיוניים, לשמור את השיעור בטבלת Lessons, ולהציג אותו ברשימת השיעורים של התלמיד והמורה.</w:t>
      </w:r>
    </w:p>
    <w:p>
      <w:pPr>
        <w:spacing w:before="180" w:after="100"/>
        <w:jc w:val="right"/>
        <w:bidi w:val="1"/>
      </w:pPr>
      <w:r>
        <w:rPr>
          <w:rFonts w:ascii="Arial" w:hAnsi="Arial" w:cs="Arial"/>
          <w:b/>
          <w:color w:val="2D2D2D"/>
          <w:sz w:val="24"/>
        </w:rPr>
        <w:t>תהליך קביעת שיעור</w:t>
      </w:r>
    </w:p>
    <w:tbl>
      <w:tblPr>
        <w:tblStyle w:val="TableGrid"/>
        <w:tblW w:type="auto" w:w="0"/>
        <w:tblLook w:firstColumn="1" w:firstRow="1" w:lastColumn="0" w:lastRow="0" w:noHBand="0" w:noVBand="1" w:val="04A0"/>
      </w:tblPr>
      <w:tblGrid>
        <w:gridCol w:w="4320"/>
        <w:gridCol w:w="4320"/>
      </w:tblGrid>
      <w:tr>
        <w:tc>
          <w:tcPr>
            <w:tcW w:type="dxa" w:w="4320"/>
          </w:tcPr>
          <w:p>
            <w:pPr>
              <w:jc w:val="right"/>
              <w:bidi w:val="1"/>
            </w:pPr>
            <w:r>
              <w:rPr>
                <w:rFonts w:ascii="Arial" w:hAnsi="Arial" w:cs="Arial"/>
                <w:b/>
                <w:sz w:val="20"/>
              </w:rPr>
              <w:t>שלב</w:t>
            </w:r>
          </w:p>
        </w:tc>
        <w:tc>
          <w:tcPr>
            <w:tcW w:type="dxa" w:w="4320"/>
          </w:tcPr>
          <w:p>
            <w:pPr>
              <w:jc w:val="right"/>
              <w:bidi w:val="1"/>
            </w:pPr>
            <w:r>
              <w:rPr>
                <w:rFonts w:ascii="Arial" w:hAnsi="Arial" w:cs="Arial"/>
                <w:b/>
                <w:sz w:val="20"/>
              </w:rPr>
              <w:t>מה קורה</w:t>
            </w:r>
          </w:p>
        </w:tc>
      </w:tr>
      <w:tr>
        <w:tc>
          <w:tcPr>
            <w:tcW w:type="dxa" w:w="4320"/>
          </w:tcPr>
          <w:p>
            <w:pPr>
              <w:jc w:val="right"/>
              <w:bidi w:val="1"/>
            </w:pPr>
            <w:r>
              <w:rPr>
                <w:rFonts w:ascii="Arial" w:hAnsi="Arial" w:cs="Arial"/>
                <w:b w:val="0"/>
                <w:sz w:val="20"/>
              </w:rPr>
              <w:t>1</w:t>
            </w:r>
          </w:p>
        </w:tc>
        <w:tc>
          <w:tcPr>
            <w:tcW w:type="dxa" w:w="4320"/>
          </w:tcPr>
          <w:p>
            <w:pPr>
              <w:jc w:val="right"/>
              <w:bidi w:val="1"/>
            </w:pPr>
            <w:r>
              <w:rPr>
                <w:rFonts w:ascii="Arial" w:hAnsi="Arial" w:cs="Arial"/>
                <w:b w:val="0"/>
                <w:sz w:val="20"/>
              </w:rPr>
              <w:t>המשתמש מזין שם משתמש וסיסמה.</w:t>
            </w:r>
          </w:p>
        </w:tc>
      </w:tr>
      <w:tr>
        <w:tc>
          <w:tcPr>
            <w:tcW w:type="dxa" w:w="4320"/>
          </w:tcPr>
          <w:p>
            <w:pPr>
              <w:jc w:val="right"/>
              <w:bidi w:val="1"/>
            </w:pPr>
            <w:r>
              <w:rPr>
                <w:rFonts w:ascii="Arial" w:hAnsi="Arial" w:cs="Arial"/>
                <w:b w:val="0"/>
                <w:sz w:val="20"/>
              </w:rPr>
              <w:t>2</w:t>
            </w:r>
          </w:p>
        </w:tc>
        <w:tc>
          <w:tcPr>
            <w:tcW w:type="dxa" w:w="4320"/>
          </w:tcPr>
          <w:p>
            <w:pPr>
              <w:jc w:val="right"/>
              <w:bidi w:val="1"/>
            </w:pPr>
            <w:r>
              <w:rPr>
                <w:rFonts w:ascii="Arial" w:hAnsi="Arial" w:cs="Arial"/>
                <w:b w:val="0"/>
                <w:sz w:val="20"/>
              </w:rPr>
              <w:t>הלקוח שולח בקשה לפעולת התחברות ב-Service1.</w:t>
            </w:r>
          </w:p>
        </w:tc>
      </w:tr>
      <w:tr>
        <w:tc>
          <w:tcPr>
            <w:tcW w:type="dxa" w:w="4320"/>
          </w:tcPr>
          <w:p>
            <w:pPr>
              <w:jc w:val="right"/>
              <w:bidi w:val="1"/>
            </w:pPr>
            <w:r>
              <w:rPr>
                <w:rFonts w:ascii="Arial" w:hAnsi="Arial" w:cs="Arial"/>
                <w:b w:val="0"/>
                <w:sz w:val="20"/>
              </w:rPr>
              <w:t>3</w:t>
            </w:r>
          </w:p>
        </w:tc>
        <w:tc>
          <w:tcPr>
            <w:tcW w:type="dxa" w:w="4320"/>
          </w:tcPr>
          <w:p>
            <w:pPr>
              <w:jc w:val="right"/>
              <w:bidi w:val="1"/>
            </w:pPr>
            <w:r>
              <w:rPr>
                <w:rFonts w:ascii="Arial" w:hAnsi="Arial" w:cs="Arial"/>
                <w:b w:val="0"/>
                <w:sz w:val="20"/>
              </w:rPr>
              <w:t>השרת בודק את הנתונים מול הטבלאות Student ו-Teacher.</w:t>
            </w:r>
          </w:p>
        </w:tc>
      </w:tr>
      <w:tr>
        <w:tc>
          <w:tcPr>
            <w:tcW w:type="dxa" w:w="4320"/>
          </w:tcPr>
          <w:p>
            <w:pPr>
              <w:jc w:val="right"/>
              <w:bidi w:val="1"/>
            </w:pPr>
            <w:r>
              <w:rPr>
                <w:rFonts w:ascii="Arial" w:hAnsi="Arial" w:cs="Arial"/>
                <w:b w:val="0"/>
                <w:sz w:val="20"/>
              </w:rPr>
              <w:t>4</w:t>
            </w:r>
          </w:p>
        </w:tc>
        <w:tc>
          <w:tcPr>
            <w:tcW w:type="dxa" w:w="4320"/>
          </w:tcPr>
          <w:p>
            <w:pPr>
              <w:jc w:val="right"/>
              <w:bidi w:val="1"/>
            </w:pPr>
            <w:r>
              <w:rPr>
                <w:rFonts w:ascii="Arial" w:hAnsi="Arial" w:cs="Arial"/>
                <w:b w:val="0"/>
                <w:sz w:val="20"/>
              </w:rPr>
              <w:t>אם המשתמש קיים, המערכת בודקת אם הוא תלמיד, מורה או מנהל.</w:t>
            </w:r>
          </w:p>
        </w:tc>
      </w:tr>
      <w:tr>
        <w:tc>
          <w:tcPr>
            <w:tcW w:type="dxa" w:w="4320"/>
          </w:tcPr>
          <w:p>
            <w:pPr>
              <w:jc w:val="right"/>
              <w:bidi w:val="1"/>
            </w:pPr>
            <w:r>
              <w:rPr>
                <w:rFonts w:ascii="Arial" w:hAnsi="Arial" w:cs="Arial"/>
                <w:b w:val="0"/>
                <w:sz w:val="20"/>
              </w:rPr>
              <w:t>5</w:t>
            </w:r>
          </w:p>
        </w:tc>
        <w:tc>
          <w:tcPr>
            <w:tcW w:type="dxa" w:w="4320"/>
          </w:tcPr>
          <w:p>
            <w:pPr>
              <w:jc w:val="right"/>
              <w:bidi w:val="1"/>
            </w:pPr>
            <w:r>
              <w:rPr>
                <w:rFonts w:ascii="Arial" w:hAnsi="Arial" w:cs="Arial"/>
                <w:b w:val="0"/>
                <w:sz w:val="20"/>
              </w:rPr>
              <w:t>הלקוח מציג את המסך המתאים לתפקיד.</w:t>
            </w:r>
          </w:p>
        </w:tc>
      </w:tr>
    </w:tbl>
    <w:p>
      <w:pPr>
        <w:spacing w:after="120"/>
        <w:jc w:val="right"/>
        <w:bidi w:val="1"/>
      </w:pPr>
      <w:r>
        <w:rPr>
          <w:rFonts w:ascii="Arial" w:hAnsi="Arial" w:cs="Arial"/>
          <w:b w:val="0"/>
          <w:sz w:val="22"/>
        </w:rPr>
        <w:t>המשתמש מכניס שם משתמש וסיסמה. הלקוח שולח את הפרטים לשרת WCF. השרת בודק את המשתמש מול בסיס הנתונים, ואם הפרטים נכונים הוא מחזיר תשובה ללקוח. לפי התפקיד של המשתמש, הלקוח מעביר אותו למסך מתאים.</w:t>
      </w:r>
    </w:p>
    <w:p>
      <w:pPr>
        <w:spacing w:before="180" w:after="100"/>
        <w:jc w:val="right"/>
        <w:bidi w:val="1"/>
      </w:pPr>
      <w:r>
        <w:rPr>
          <w:rFonts w:ascii="Arial" w:hAnsi="Arial" w:cs="Arial"/>
          <w:b/>
          <w:color w:val="2D2D2D"/>
          <w:sz w:val="24"/>
        </w:rPr>
        <w:t>תהליך התחברות והרשאות</w:t>
      </w:r>
    </w:p>
    <w:p>
      <w:pPr>
        <w:spacing w:after="120"/>
        <w:jc w:val="right"/>
        <w:bidi w:val="1"/>
      </w:pPr>
      <w:r>
        <w:rPr>
          <w:rFonts w:ascii="Arial" w:hAnsi="Arial" w:cs="Arial"/>
          <w:b w:val="0"/>
          <w:sz w:val="22"/>
        </w:rPr>
        <w:t>בחלק הזה אני מפרט יותר את התהליכים המרכזיים במערכת. המטרה היא להראות שהפרויקט לא בנוי רק ממסכים, אלא מתהליך שלם שמתחיל אצל המשתמש ומסתיים בשמירה או שליפה של נתונים.</w:t>
      </w:r>
    </w:p>
    <w:p>
      <w:pPr>
        <w:spacing w:before="240" w:after="140"/>
        <w:jc w:val="right"/>
        <w:bidi w:val="1"/>
      </w:pPr>
      <w:r>
        <w:rPr>
          <w:rFonts w:ascii="Arial" w:hAnsi="Arial" w:cs="Arial"/>
          <w:b/>
          <w:color w:val="1E4064"/>
          <w:sz w:val="30"/>
        </w:rPr>
        <w:t>חלק 8: פירוט תהליכי עבודה</w:t>
      </w:r>
    </w:p>
    <w:p>
      <w:pPr>
        <w:jc w:val="right"/>
        <w:bidi w:val="1"/>
      </w:pPr>
      <w:r>
        <w:br w:type="page"/>
      </w:r>
    </w:p>
    <w:p>
      <w:pPr>
        <w:spacing w:before="240" w:after="120"/>
        <w:jc w:val="right"/>
        <w:bidi w:val="1"/>
        <w:pBdr>
          <w:bottom w:val="single" w:sz="4" w:space="3" w:color="AAB4C0"/>
        </w:pBdr>
        <w:bidi w:val="1"/>
      </w:pPr>
      <w:r>
        <w:rPr>
          <w:rFonts w:ascii="Arial" w:hAnsi="Arial" w:cs="Arial"/>
          <w:b/>
          <w:color w:val="1E4064"/>
          <w:sz w:val="30"/>
        </w:rPr>
        <w:t>חלק 11: סיכום ונספחים</w:t>
      </w:r>
    </w:p>
    <w:p>
      <w:pPr>
        <w:spacing w:after="120"/>
        <w:jc w:val="right"/>
        <w:bidi w:val="1"/>
      </w:pPr>
      <w:r>
        <w:rPr>
          <w:rFonts w:ascii="Arial" w:hAnsi="Arial" w:cs="Arial"/>
          <w:b w:val="0"/>
          <w:sz w:val="22"/>
        </w:rPr>
        <w:t>בפרויקט הזה למדתי איך לחבר כמה לקוחות שונים לאותו שרת, ואיך לשמור נתונים בצורה מסודרת בבסיס נתונים. החלק שהיה לי הכי מאתגר היה לגרום לכל הלקוחות לעבוד עם אותו שירות בלי לשבור תאימות.</w:t>
      </w:r>
    </w:p>
    <w:p>
      <w:pPr>
        <w:spacing w:after="120"/>
        <w:jc w:val="right"/>
        <w:bidi w:val="1"/>
      </w:pPr>
      <w:r>
        <w:rPr>
          <w:rFonts w:ascii="Arial" w:hAnsi="Arial" w:cs="Arial"/>
          <w:b w:val="0"/>
          <w:sz w:val="22"/>
        </w:rPr>
        <w:t>אני חושב שהפרויקט מתאים לנושא שבחרתי כי הוא פותר בעיה אמיתית שנתקלתי בה בעצמי. אם הייתי ממשיך את הפרויקט, הייתי משפר עוד את עיצוב המסכים ומוסיף אפשרות לסנכרון עם יומן חיצוני.</w:t>
      </w:r>
    </w:p>
    <w:p>
      <w:pPr>
        <w:spacing w:before="160" w:after="120"/>
        <w:jc w:val="right"/>
        <w:bidi w:val="1"/>
      </w:pPr>
      <w:r>
        <w:rPr>
          <w:rFonts w:ascii="Arial" w:hAnsi="Arial" w:cs="Arial"/>
          <w:b/>
          <w:color w:val="2D2D2D"/>
          <w:sz w:val="24"/>
        </w:rPr>
        <w:t>מה מצורף בסוף</w:t>
      </w:r>
    </w:p>
    <w:p>
      <w:pPr>
        <w:ind w:right="198" w:hanging="142"/>
        <w:jc w:val="right"/>
        <w:bidi w:val="1"/>
      </w:pPr>
      <w:r>
        <w:rPr>
          <w:rFonts w:ascii="Arial" w:hAnsi="Arial" w:cs="Arial"/>
          <w:b w:val="0"/>
          <w:sz w:val="22"/>
        </w:rPr>
        <w:t>• קוד הפרויקט המלא נמצא בתיקיות הפרויקט ולא הועתק כולו לתוך הספר.</w:t>
      </w:r>
    </w:p>
    <w:p>
      <w:pPr>
        <w:ind w:right="198" w:hanging="142"/>
        <w:jc w:val="right"/>
        <w:bidi w:val="1"/>
      </w:pPr>
      <w:r>
        <w:rPr>
          <w:rFonts w:ascii="Arial" w:hAnsi="Arial" w:cs="Arial"/>
          <w:b w:val="0"/>
          <w:sz w:val="22"/>
        </w:rPr>
        <w:t>• הקבצים המרכזיים: IService1.cs, Service1.cs, מחלקות Model, מחלקות ViewDB, מסכי WPF, דפי Web ודפי MAUI.</w:t>
      </w:r>
    </w:p>
    <w:p>
      <w:pPr>
        <w:ind w:right="198" w:hanging="142"/>
        <w:jc w:val="right"/>
        <w:bidi w:val="1"/>
      </w:pPr>
      <w:r>
        <w:rPr>
          <w:rFonts w:ascii="Arial" w:hAnsi="Arial" w:cs="Arial"/>
          <w:b w:val="0"/>
          <w:sz w:val="22"/>
        </w:rPr>
        <w:t>• מפות הניווט נמצאות גם בתיקיית nav-map.</w:t>
      </w:r>
    </w:p>
    <w:p>
      <w:pPr>
        <w:spacing w:before="160" w:after="120"/>
        <w:jc w:val="right"/>
        <w:bidi w:val="1"/>
      </w:pPr>
      <w:r>
        <w:rPr>
          <w:rFonts w:ascii="Arial" w:hAnsi="Arial" w:cs="Arial"/>
          <w:b/>
          <w:color w:val="2D2D2D"/>
          <w:sz w:val="24"/>
        </w:rPr>
        <w:t>ביבליוגרפיה קצרה</w:t>
      </w:r>
    </w:p>
    <w:p>
      <w:pPr>
        <w:ind w:right="198" w:hanging="142"/>
        <w:jc w:val="right"/>
        <w:bidi w:val="1"/>
      </w:pPr>
      <w:r>
        <w:rPr>
          <w:rFonts w:ascii="Arial" w:hAnsi="Arial" w:cs="Arial"/>
          <w:b w:val="0"/>
          <w:sz w:val="22"/>
        </w:rPr>
        <w:t>• Microsoft Learn - WCF, WPF, Razor Pages, MAUI.</w:t>
      </w:r>
    </w:p>
    <w:p>
      <w:pPr>
        <w:ind w:right="198" w:hanging="142"/>
        <w:jc w:val="right"/>
        <w:bidi w:val="1"/>
      </w:pPr>
      <w:r>
        <w:rPr>
          <w:rFonts w:ascii="Arial" w:hAnsi="Arial" w:cs="Arial"/>
          <w:b w:val="0"/>
          <w:sz w:val="22"/>
        </w:rPr>
        <w:t>• חומרי הלימוד של מגמת הנדסת תוכנה.</w:t>
      </w:r>
    </w:p>
    <w:p>
      <w:pPr>
        <w:ind w:right="198" w:hanging="142"/>
        <w:jc w:val="right"/>
        <w:bidi w:val="1"/>
      </w:pPr>
      <w:r>
        <w:rPr>
          <w:rFonts w:ascii="Arial" w:hAnsi="Arial" w:cs="Arial"/>
          <w:b w:val="0"/>
          <w:sz w:val="22"/>
        </w:rPr>
        <w:t>• תיעוד Microsoft Access ו-OleDb.</w:t>
      </w:r>
    </w:p>
    <w:sectPr w:rsidR="00FC693F" w:rsidRPr="0006063C" w:rsidSect="00034616">
      <w:headerReference w:type="default" r:id="rId9"/>
      <w:footerReference w:type="default" r:id="rId10"/>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sz w:val="18"/>
      </w:rPr>
      <w:t xml:space="preserve">עמ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val="0"/>
        <w:color w:val="464646"/>
        <w:sz w:val="18"/>
      </w:rPr>
      <w:t>אלי רפופורט – Driver Moodle.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 Moodle - ספר פרויקט</dc:title>
  <dc:subject/>
  <dc:creator>אלי רפופורט</dc:creator>
  <cp:keywords/>
  <dc:description>generated by python-docx</dc:description>
  <cp:lastModifiedBy/>
  <cp:revision>1</cp:revision>
  <dcterms:created xsi:type="dcterms:W3CDTF">2013-12-23T23:15:00Z</dcterms:created>
  <dcterms:modified xsi:type="dcterms:W3CDTF">2013-12-23T23:15:00Z</dcterms:modified>
  <cp:category/>
</cp:coreProperties>
</file>