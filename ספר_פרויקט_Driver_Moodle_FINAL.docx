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</w:p>
    <w:p>
      <w:pPr>
        <w:bidi w:val="1"/>
        <w:jc w:val="center"/>
      </w:pPr>
      <w:r>
        <w:rPr>
          <w:rFonts w:ascii="David" w:hAnsi="David" w:cs="David"/>
          <w:b/>
          <w:sz w:val="28"/>
          <w:rtl w:val="1"/>
          <w:szCs w:val="28"/>
        </w:rPr>
        <w:t>בית הספר: ____________________</w:t>
      </w: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center"/>
      </w:pPr>
      <w:r>
        <w:rPr>
          <w:rFonts w:ascii="David" w:hAnsi="David" w:cs="David"/>
          <w:b/>
          <w:color w:val="0F4C75"/>
          <w:sz w:val="56"/>
          <w:rtl w:val="1"/>
          <w:szCs w:val="56"/>
        </w:rPr>
        <w:t>ספר פרויקט בהנדסת תוכנה</w:t>
      </w:r>
    </w:p>
    <w:p>
      <w:pPr>
        <w:bidi w:val="1"/>
        <w:jc w:val="right"/>
      </w:pPr>
    </w:p>
    <w:p>
      <w:pPr>
        <w:bidi w:val="1"/>
        <w:jc w:val="center"/>
      </w:pPr>
      <w:r>
        <w:rPr>
          <w:rFonts w:ascii="David" w:hAnsi="David" w:cs="David"/>
          <w:b/>
          <w:color w:val="1B5299"/>
          <w:sz w:val="72"/>
          <w:rtl w:val="1"/>
          <w:szCs w:val="72"/>
        </w:rPr>
        <w:t>Driver Moodle</w:t>
      </w:r>
    </w:p>
    <w:p>
      <w:pPr>
        <w:bidi w:val="1"/>
        <w:jc w:val="right"/>
      </w:pPr>
    </w:p>
    <w:p>
      <w:pPr>
        <w:bidi w:val="1"/>
        <w:jc w:val="center"/>
      </w:pPr>
      <w:r>
        <w:rPr>
          <w:rFonts w:ascii="David" w:hAnsi="David" w:cs="David"/>
          <w:b w:val="0"/>
          <w:sz w:val="28"/>
          <w:rtl w:val="1"/>
          <w:szCs w:val="28"/>
        </w:rPr>
        <w:t>מערכת לניהול שיעורי נהיגה, תלמידים, מורים, תשלומים, קורסים, התראות ותמיכה</w:t>
      </w: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right"/>
      </w:pPr>
    </w:p>
    <w:p>
      <w:pPr>
        <w:bidi w:val="1"/>
        <w:jc w:val="right"/>
      </w:pP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פרט</w:t>
            </w:r>
          </w:p>
        </w:tc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ערך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התלמיד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____________________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ת.ז. התלמיד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____________________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המנחה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____________________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החלופה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שירותי אינטרנט, תכנות אסינכרוני ומסדי נתונים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תאריך הגשה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מאי 2026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תוכן עניינים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1. מבוא ורקע לפרויקט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2. מענה למחוון על פי דרישות הבחינה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3. ניתוח המערכת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4. בסיס הנתונים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5. ארכיטקטורת המערכת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6. צד שרת – שירות WCF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7. צד לקוח – WPF / Web / MAUI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8. אבטחה והגנה על נתונים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9. תהליכים מרכזיים במערכת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10. בדיקות ותסריטי שימוש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11. מדריך למשתמש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12. סיכום אישי – רפלקציה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13. ביבליוגרפיה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14. נספחים – קוד מלא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1. מבוא ורקע לפרויקט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1.1 רקע והשראה לפרויקט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הבחירה לפתח מערכת לניהול שיעורי נהיגה נובעת מניסיון אישי. בזמן לימודי הנהיגה, קביעת שיעורים הייתה תהליך מסורבל ולא יעיל – מעין "פינג-פונג" בין התלמיד למורה: הצעת יום, קבלת רשימת שעות שלא התאימו, הצעת יום חלופי וחזרה על התהליך שוב ושוב. חוויית משתמש ירודה זו הובילה לרעיון: פיתוח מערכת שתפשט ותייעל את כל תהליך ניהול שיעורי הנהיגה.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במקום התכתבות אינסופית, האפליקציה מאפשרת לתלמיד לראות את הימים והשעות הפנויות של המורה ולבחור את המועד הנוח לו ישירות מתוך המערכת. בנוסף, הפרויקט נותן ערך גם למורה: ניהול לוח זמנים מסודר, שליחת הודעות לתלמידים, ניהול תשלומים, דוחות הכנסה, וממשק מינימליסטי ונגיש – מתוך מחשבה שחלק מהמורים הם מבוגרים שאינם רגילים לטכנולוגיה מורכבת.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1.2 שם הפרויקט ותיאורו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שם הפרויקט: מערכת ניהול שיעורי נהיגה – Driver Moodle.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המערכת היא יישום שרת-לקוח מלא לניהול לימודי נהיגה. המערכת מחברת בין תלמידים, מורי נהיגה ומנהל מערכת, ומרכזת את הפעולות היום-יומיות הבאות: הרשמה והתחברות, בחירת מורה, קביעת שיעור, צפייה בשיעורים, ביטול שיעור, תשלום בכמה אמצעים, אישור תשלומים על-ידי המורה, ניהול קורסי לימוד תיאוריה, מעקב התקדמות תלמיד, התראות, צ"אט בין מורה לתלמיד, דירוגים וביקורות, ופניות תמיכה.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1.3 קהל היעד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תלמידי נהיגה – קביעת שיעורים, מעקב אחר התקדמות, תשלומים וצפייה בקורסי תיאוריה.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מורי נהיגה – ניהול לוח זמנים, רשימת תלמידים, אישור תשלומים, דוחות הכנסה ושליחת הודעות.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מנהל המערכת – ניהול כלל המשתמשים, הרשאות, פניות תמיכה ואיפוס סיסמאות.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1.4 מטרות המערכת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מטרות על: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פישוט תהליך קביעת שיעורי הנהיגה מצד התלמיד.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מתן כלי ניהול נוח, מסודר ומקצועי למורי הנהיגה.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שיפור חוויית המשתמש לכל הצדדים המעורבים בלימודי הנהיגה.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יצירת פלטפורמה אחת המרכזת את כל המידע והפעולות.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מטרות נלוות: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ניהול תשלומים שקוף ומעקב חובות.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מעקב התקדמות לימודית בקורסי תיאוריה.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תקשורת פנימית בין מורה לתלמיד באמצעות צ"אט פרטי וגלובלי.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ניהול תמיכה טכנית באמצעות מערכת פניות (Support Tickets).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הצגת דוחות וסטטיסטיקות למורה ולמנהל.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אבטחת מידע: סיסמאות מוצפנות (PBKDF2) והגנה מפני SQL Injection.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1.5 תיאור כללי של המערכת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המערכת בנויה כארכיטקטורת שרת-לקוח עם הפרדה ברורה בין השכבות: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שכבת Model – מחלקות נתונים (UserInfo, Lessons, Notification, Course וכד') הניתנות להעברה דרך WCF.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שכבת ViewDB – גישה למסד הנתונים, יורשת ממחלקת BaseDB אבסטרקטית עם פעולות SELECT/INSERT/UPDATE/DELETE מאובטחות.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שכבת BusinessLogic – לוגיקה עסקית: ניהול רשימות תלמידים, ערים ומשתמשים.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שכבת שירותי רשת WCF – ממשק IService1 ומימוש Service1 הם נקודת הכניסה לכל הפעולות.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שכבת לקוח (×3) – לקוח WPF Desktop, אתר ASP.NET Razor Pages, ואפליקציית .NET MAUI.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1.6 גבולות המערכת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המערכת אינה כוללת: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עיבוד תשלומים אמיתי דרך סולקים – התשלום מסומן במערכת ומאושר ידנית על-ידי המורה.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Push Notifications אמיתיות (Firebase / APNs) – ההתראות מוצגות במסך ההתראות בלבד.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Live Chat בזמן אמת (SignalR) – הצ"אט מתבסס על Polling פשוט.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אינטגרציה עם משרד התחבורה או ביצוע מבחני נהיגה אמיתיים.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1.7 סביבות פיתוח, שפות ושכבות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רכיב</w:t>
            </w:r>
          </w:p>
        </w:tc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טכנולוגיה / סביבה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שרת WCF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C# 7.3, .NET Framework 4.7.2, Visual Studio 2022, WCF Service Library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מסד נתונים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Microsoft Access (.accdb) דרך OleDB עם פרמטרים מאובטחים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לקוח Desktop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WPF (Windows Presentation Foundation), C#, XAML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לקוח Web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ASP.NET Core Razor Pages (net10.0), C#, HTML/Razor, CSS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לקוח Mobile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.NET MAUI (net10.0-android / windows / ios), C#, XAML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שפות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C#, XAML, HTML/Razor, SQL, XML (App.config)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הצפנה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PBKDF2 עם 10,000 איטרציות, Salt 128 ביט, Hash 160 ביט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1.8 פלטפורמות הלקוח – הסבר על הבחירה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• WPF Desktop – נבחר עבור הממשק העשיר של המנהל. WPF מאפשר ValidationRule מובנה, IValueConverter, ועיצוב מורכב עם XAML – תכונות שמתאימות למסכי ניהול עם הרבה פקדים.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• Web (Razor Pages) – נבחר כי זוהי טכנולוגיה חסרת מצב (Stateless) שמחויבת בדרישות החלופה. Razor Pages מספק חוויית פיתוח פשוטה יותר מ-MVC ומתאים לאתר ניהול מהדפדפן ללא התקנה.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• MAUI Mobile – נבחר על-מנת לתת מענה למובייל בקוד אחד שתומך באנדרואיד, iOS ו-Windows. הוא מחליף את ה-Xamarin הישן ומבוסס על אותו .NET Modern Stack.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1.9 אתגרים מרכזיים בפרויקט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במהלך הפיתוח התמודדתי עם מספר אתגרים טכניים והנדסיים: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סנכרון לוח שנה בין מורה לתלמיד – מניעת Double Booking וכפילויות. הפתרון: מבנה נתונים ייחודי ב-CalendarDB עם UnavailableDays ו-SpecialDays.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אבטחת סיסמאות – הצורך לעבור מסיסמה גלויה ל-Hash. הפתרון: מימוש PBKDF2 עם Salt אקראי במחלקת SecurityHelper.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שירות WCF יחיד עבור 3 פלטפורמות שונות – כל לקוח עם שיטות גישה אחרות. הפתרון: הקפדה על DataContract אחיד והעברת אובייקטים פשוטים בלבד.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ממשק נגיש למורים מבוגרים – הצורך בכפתורים גדולים וטקסט ברור. הפתרון: עיצוב מינימליסטי, צבעים ברורים וגדלי גופן גדולים.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ניהול הרשאות (תלמיד / מורה / מנהל) – הצגת מסכים שונים לכל סוג. הפתרון: לוגיקת ניווט מותנית ב-LogIn לפי שדות IsAdmin/Confirmed.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1.10 חידושים והתאמות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שימוש ב-PBKDF2 במקום ב-Hash פשוט (MD5/SHA1) – תקן NIST 800-132.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שכבת BaseDB אבסטרקטית עם Generics – מאפשרת קוד CRUD יחיד לכל הטבלאות.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ValueConverter (ImgConventer) – המרה אוטומטית של שדה Yes/No לאייקון תמונה ב-XAML.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תמיכה ב-Notification מבוססת DB עם תהליכי שליחה אוטומטיים (תשלום, ביטול שיעור, הודעת מורה).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2. מענה למחוון על פי דרישות הבחינה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פרק זה מציג את המענה לדרישות המחוון שפורסם על-ידי משרד החינוך לחלופת "שירותי אינטרנט, תכנות אסינכרוני ומסדי נתונים". המענה מסודר לפי סעיפי המחוון 1–8 (חובה) ו-9–10 (הרחבות), עם הפניה לפרק/סעיף הרלוונטי בספר זה.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2.1 דרישות חובה (סעיפים 1–8)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מס'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דרישת המחוון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מענה בפרויקט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התוכנית מהווה ממשק למערכת מידע ומאפשרת מימוש מלא של דרישות הפרויקט (שליפה ממספר טבלאות, עדכון, הוספה ומחיקה)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מערכת המידע המלאה מתוארת בפרק 1 ובפרק 4. בשרת קיים מסד נתונים Access עם 13 טבלאות, ולקוחות (WPF/Web/MAUI) מציגים פקדים גרפיים שמאפשרים את כל הפעולות (Lessons, Payments, Notifications, Courses, Tickets...). השליפה מתבצעת דרך WCF Service1.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2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הפרויקט מממש שימוש בנתונים ממסד נתונים וכולל פקדים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מסד הנתונים UsersDataBase.accdb (Microsoft Access). הפקדים כוללים: DataGrid, ListView, ComboBox, DatePicker, TextBox עם ValidationRules, Button, ImageBrush. ראה פרק 7.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3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מסד נתונים מנורמל הכולל לפחות 4 טבלאות מידע + טבלת קישור אחת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13 טבלאות בסה"כ – Student, Teacher, Lessons, Calendar, Payments, Notifications, Chat, SupportTickets, TicketMessages, Courses, CourseModules, StudentCourseProgress, Ratings. טבלאות קישור: Lessons (Student↔Teacher), StudentCourseProgress (Student↔CourseModule). ראה פרק 4.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4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צד לקוח עם ממשק משתמש נח בסביבות שונות (חלונאית/אינטרנט/טלפוניה)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3 לקוחות נפרדים: WPF Desktop (33 מסכים), אתר ASP.NET Razor Pages (13 דפים), אפליקציית .NET MAUI (10 דפים). כיסוי מלא של הסביבות הנדרשות. ראה פרק 7.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5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נתונים בצורה חכמה תוך שימוש בשאילתות מורכבות, חיתוך ועדכון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שאילתות JOIN בין Student ו-Teacher (GetTeacherStudents). שאילתות עדכון: UpdateStudentCredentials, MarkLessonPaid. שאילתות אגרגציה: GetTeacherIncome (SUM), UpdateRating (AVG). שאילתות חיתוך: GetUserNotifications לפי SenderType+RecipientType+IsRead. ראה פרק 6.5.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6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שימוש נכון בתכנות מונחה עצמים כולל ירושות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ירושות מרובות: UserInfo יורשת מ-Base; כל מחלקות ה-DB (UserDB, LessonsDB, PaymentDB, CalendarDB, ChatDB, NotificationDB, CourseDB, CourseModuleDB, StudentCourseProgressDB, SupportTicketDB) יורשות מ-BaseDB אבסטרקטית. SpecialDay ו-UnavailableDay – אובייקטים מורכבים. ראה פרק 6.5.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7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מספר רמות הרשאה בהתאם ללוגיקת הפרויקט (לפחות 2 סוגי משתמשים)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3 רמות: תלמיד (Student), מורה (Teacher), מנהל (Teacher עם IsAdmin=true). כל רמה מנותבת למסכים שונים: StudentUI, TeacherUI, AdminDashboard. ראה פרק 7.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8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שימוש בשירות אינטרנט (WCF/REST/WebService) לתקשורת בין שרת ללקוח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שירות WCF מלא: IService1 ו-Service1 עם 53 פעולות [OperationContract]. כל הלקוחות (WPF/Web/MAUI) צורכים את אותו שירות. App.config מכיל הגדרות ה-binding ו-baseAddress. ראה פרק 6.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2.2 הרחבות עבור כלל החלופות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בחירה: אפשרות (2) – נושא אחד מסעיף 9 ושני נושאים (או יותר) מסעיף 10. בנוסף נוספו שתי הרחבות נוספות מסעיף 9 לחיזוק הציון.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2.3 מענה לסעיף 9 (הרחבות בסיס)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סעיף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דרישה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מענה בפרויקט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9.4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שימוש ב-User Control עם נציגים (Delegate)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 Control של ChooseTeacher בלקוח WPF מתאר את כרטיס המורה (תמונה, שם, מחיר, דירוג). באירוע הבחירה מועבר Delegate לדף ה-SignUp להמשך תהליך הרישום. ראה פרק 7.1.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9.5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שימוש בירושות ממחלקות שנכתבו על-ידי התלמיד (לא BuildIn)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מחלקות ה-DB יורשות מ-BaseDB (אבסטרקטית, של התלמיד). UserInfo, Notification, Course, SupportTicket יורשות מ-Base (של התלמיד). CalendarLst : List&lt;Calendars&gt;. AllUsers : List&lt;UserInfo&gt;.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9.6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שימוש מתקדם בתכנות מונחה אירועים – Delegate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WCF מבוסס Async Pattern: כל פעולת שירות מקבלת BeginXxx/EndXxx Delegates. ה-Service1Client בלקוח מספק XxxAsync שבו מועבר Action callback. ראה פרק 6.1.4.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9.9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הצפנה – שימוש בהצפנה להגן על נתונים רגישים (סיסמאות)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הצפנת PBKDF2 דו-סיטרית במחלקה SecurityHelper (Model/Helpers). פרמטרים: 10,000 איטרציות, Salt אקראי 128 ביט, Hash 160 ביט. כל סיסמה מוצפנת לפני אחסון, ההשוואה נעשית בזמן קבוע (SlowEquals) למניעת Timing Attacks. ראה פרק 8.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2.4 מענה לסעיף 10 (הרחבות נוספות)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סעיף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דרישה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מענה בפרויקט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10.1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כתיבה ושימוש במחלקות Value Converter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מחלקת ImgConventer (driver-client/ImgConventer.cs) ממירה ערך Yes/No של שיעור משולם לאייקון תמונה (check.jpg / cross.png). מקושרת ל-XAML Binding במסך ViewLessons. ראה פרק 7.1.4.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10.2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כתיבה ושימוש במחלקות Validation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7 מחלקות ValidationRule בלקוח WPF (driver-client/ValidationRules.cs): AgeRangeRule, TeacherIdRule, EmailRule, PhoneRule, isAdminRule, MinLenth, LessonPriceRule. כולן ממומשות מ-System.Windows.Controls.ValidationRule. ראה פרק 7.1.4.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10.4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שימוש ב-Async (Threads) עבור עבודה אסינכרונית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המתודות ב-MAUI הן async/await: ServiceHelper.CallAsync&lt;T&gt;() עוטף את ה-Service1Client בקריאה אסינכרונית. כל מסך MAUI טוען נתונים בלי לחסום את ה-UI Thread. ראה פרק 7.3.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10.7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הגנה מפני SQL Injection – שימוש בפרמטרים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שאילתה במסד הנתונים משתמשת ב-OleDbParameter. ב-BaseDB הפעולות Select/SaveChanges/SelectScalar מקבלות params OleDbParameter[] ולא מקבלות מחרוזת SQL מורכבת. ראה פרק 8.2.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10.8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קוד אסינכרוני – שימוש בקוד המשתמש בטיימרים / קוד א-סינכרוני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MAUI: כל קריאות שירות הן async. WPF: TeacherIdRule מבצע קריאה אסינכרונית לשירות במהלך Validation. Razor Pages: כל ה-PageModels תומכים ב-OnGetAsync. ראה פרק 9.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2.5 סיכום מענה למחוון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סה"כ המענה: 8/8 דרישות חובה, 4 הרחבות בסעיף 9 (הצפנה, ירושות, אירועים, User Control), 4 הרחבות בסעיף 10 (Value Converter, Validation, Async, SQL Injection). הציון הצפוי לפי המחוון: ציון מלא בחלק החובה + מקסימום נקודות הרחבות.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3. ניתוח המערכת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3.1 מסמך ייזום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שם הפרויקט: מערכת ניהול שיעורי נהיגה – Driver Moodle.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בעיה קיימת: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בתי ספר לנהיגה ומורים פרטיים מנהלים את שיעוריהם בצורה ידנית – יומנים, רשימות בטלפון, התכתבויות WhatsApp. אין מעקב מרוכז, אין תיעוד תשלומים, אין דוחות, אין התראות אוטומטיות לשיעורים שנקבעו או בוטלו, ואין ערוץ תקשורת מובנה.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פתרון מוצע: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מערכת מידע מרכזית בארכיטקטורת שרת-לקוח שמנהלת את כל מחזור החיים של לימודי הנהיגה: הרשמה, התחברות, בחירת מורה, קביעת שיעור, ביטול שיעור, תשלום, אישור תשלום, התראות, צ"אט, קורסי תיאוריה ופניות תמיכה.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ערך עסקי: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חיסכון בזמן לתלמידים ולמורים – אין צורך בשיחות "פינג-פונג".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מניעת אי-הבנות ו-Double Booking – לוח שנה משותף.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שקיפות בתשלומים – דוחות חודשיים והודעות אוטומטיות.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שיפור השירות לתלמידים – צ"אט פרטי, התראות, ביקורות וקורסי תיאוריה.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3.2 מצב קיים מול מצב עתידי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נושא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מצב קיים (לפני המערכת)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מצב עתידי (עם המערכת)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קביעת שיעור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טלפון/WhatsApp, מצריך אישור ידני של המורה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בוחר שעה פנויה ביומן המורה ולוחץ אישור – שיעור נשמר במערכת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מעקב תשלומים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פנקס יד או רישום בטלפון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תשלום נרשם, מאושר ומוצג בדוחות לפי תקופה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אין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 אוטומטיות על תשלום, ביטול, הודעה ממורה/תלמיד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תקשורת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WhatsApp / SMS חיצוני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צ"אט גלובלי וצ"אט פרטי בתוך המערכת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קורסי תיאוריה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אין מעקב מסודר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מודולי וידאו/טקסט/חידון, סימון מודול שהושלם, אחוז התקדמות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דוחות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אין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דוח הכנסות לפי תקופה, רשימת תלמידים שלא שילמו, סטטיסטיקות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רמות הרשאה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 אחד = שולט בהכל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/ מורה / מנהל – כל אחד רואה את המסכים שלו בלבד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3.3 תיאור הארגון ובעלי תפקידים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פעולות עיקריות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פלטפורמות זמינות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הרשמה, כניסה, בחירת מורה, קביעת שיעור, ביטול שיעור, תשלום, צפייה בקורסים, צ"אט, התראות, פתיחת פנייה, כתיבת ביקורת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WPF, Web, MAUI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כניסה, אישור תלמידים, ניהול לוח שנה ושעות פנויות, אישור תשלומים, דוחות הכנסה, ניהול קורסים, שליחת הודעות, צ"אט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WPF, Web, MAUI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מנהל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הפעולות של מורה + ניהול כל המשתמשים, איפוס סיסמאות, ניהול פניות תמיכה, הגדרת מנהלים נוספים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WPF (בלבד)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3.4 Use Case מרכזיים במערכת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להלן 7 ה-Use Case המרכזיים של המערכת: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UC1 – הרשמה: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המשתמש בוחר תפקיד (תלמיד/מורה). 2) ממלא שם משתמש, סיסמה, אימייל, טלפון. 3) תלמיד בוחר מורה מרשימה. 4) המערכת מבצעת ValidationRules. 5) השרת בודק ייחודיות שם משתמש. 6) הסיסמה מוצפנת PBKDF2. 7) הרשומה נשמרת ב-Student/Teacher table. 8) תלמיד מחכה לאישור המורה.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UC2 – התחברות: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משתמש מזין שם וסיסמה. 2) ה-Service קורא ל-VerifyUserPassword. 3) הסיסמה הקלוטה מוצפנת ומשווה ל-Hash. 4) המערכת בודקת CheckUserAdmin להצגת מסך נכון. 5) המשתמש מנותב ל-StudentUI / TeacherUI / AdminDashboard.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UC3 – קביעת שיעור: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תלמיד פותח את ScheduleLesson. 2) המערכת קוראת ל-GetTeacherCalendar+GetTeacherUnavailableDates. 3) מוצג DatePicker עם הימים הזמינים. 4) תלמיד בוחר תאריך ושעה. 5) AddLessonForStudent יוצר רשומה ב-Lessons. 6) השיעור מופיע ב-ViewLessons אצל התלמיד והמורה.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UC4 – תשלום: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תלמיד פותח את StudentPayment. 2) GetOutstandingPayments מציג שיעורים לא משולמים. 3) תלמיד בוחר אמצעי תשלום מתוך PaymentMethods של המורה. 4) Pay יוצר Payment עם paid=False (מצריך אישור). 5) NotificationDB.SendPaymentNotification שולח התראה למורה. 6) המורה מאשר ב-TeacherConfirmPayments → MarkLessonPaid + Payment.paid=True.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UC5 – ניהול קורס תיאוריה: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מורה/מנהל פותח TeacherCourseManagement. 2) AddCourse יוצר קורס חדש. 3) AddModule יוצר מודולי וידאו/טקסט/חידון. 4) תלמיד פותח StudentCourses → GetAllCourses. 5) תלמיד צופה במודול → MarkModuleComplete. 6) GetStudentCourseProgress מחזיר אחוז התקדמות.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UC6 – פנייה לתמיכה: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משתמש פותח CreateTicket עם נושא ותיאור. 2) CreateSupportTicket יוצר רשומה ב-SupportTickets עם סטטוס "Open". 3) המנהל פותח AdminTicketManagement → GetAllTickets. 4) המנהל בוחר פנייה, מוסיף הודעות (AddTicketMessage). 5) UpdateTicketStatus או CloseTicket בסיום הטיפול.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 xml:space="preserve">UC7 – שליחת התראה: 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1) מורה כותב הודעה ב-TeacherNotifications. 2) SendTeacherMessage יוצר Notification ב-DB. 3) תלמיד נכנס ל-StudentNotifications → GetUserNotifications + GetUnreadCount. 4) MarkNotificationAsRead משנה IsRead=True.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3.5 עץ תהליכים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המערכת מורכבת מארבעה תתי-עצים עיקריים: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ניהול משתמשים: הרשמה ← אימות ← בדיקת תפקיד ← ניווט ← עדכון פרטים ← איפוס סיסמה.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ניהול שיעורים: בחירת מורה ← צפייה בזמינות ← קביעת שיעור ← ביטול ← תשלום ← אישור ← דוח הכנסה.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ניהול קורסים: יצירת קורס ← יצירת מודולים ← צפייה ← סימון השלמה ← מעקב התקדמות.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תקשורת: התראות ← הודעות מורה→תלמיד ← הודעות תלמיד→מורה ← צ"אט גלובלי ← צ"אט פרטי ← פניות תמיכה.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3.6 DFD-0 (תרשים זרימת מידע ברמה 0)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להלן התיאור הטקסטואלי של ה-DFD-0: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[משתמש (תלמיד / מורה / מנהל)]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[לקוח: WPF Desktop / Razor Pages Web / .NET MAUI Mobile]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[Service1Client (WCF Proxy)] -- HTTP/SOAP --&gt; [WCF Service: Service1.cs]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[BusinessLogic Layer]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[ViewDB: BaseDB → UserDB,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LessonsDB, PaymentDB, ChatDB,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CourseDB, NotificationDB, ...]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  OleDbConnection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[UsersDataBase.accdb (Microsoft Access)]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[תוצאה: List&lt;Base&gt; או int או bool]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[Model: UserInfo, Lessons, Payment...]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[DataContract → Serialize → SOAP →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 Deserialize בלקוח]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[הצגה במסך הלקוח לפי הרשאות]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3.7 ERD – תרשים קשרי גומלין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תיאור הישויות והקשרים: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┌──────────┐ 1     M ┌─────────┐ M    1 ┌──────────┐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Student  │─────────│ Lessons │────────│ Teacher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(id PK) │         │ (LessonId│        │  (id PK)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└──────────┘         │   PK)   │        └──────────┘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│1             └─────────┘              │1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│M                                       │M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▼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┌──────────────────┐           ┌──────────────────┐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Payment          │           │ Calendar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(PaymentID PK)   │           │ (id PK)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└──────────────────┘           └──────────────────┘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┌──────────────────────────┐  M    M ┌─────────────────┐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StudentCourseProgress    │─────────│ CourseModule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(StudentId, ModuleId)   │         │ (ModuleId PK)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└──────────────────────────┘         └─────────────────┘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│M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│1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┌──────────────┐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│ Course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│ (CourseId PK)│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└──────────────┘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┌──────────┐ M     M ┌──────────┐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Student  │─────────│ Teacher  │  (דרך טבלת Ratings)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└──────────┘         └──────────┘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┌──────────────────┐ 1   M ┌──────────────────┐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SupportTicket    │───────│ TicketMessage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(TicketId PK)    │       │ (MessageId PK)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└──────────────────┘       └──────────────────┘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4. בסיס הנתונים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מסד הנתונים ממומש ב-Microsoft Access (קובץ UsersDataBase.accdb). הגישה מתבצעת דרך OleDB עם פרמטרים מאובטחים, על-ידי שכבת ViewDB. סה"כ 13 טבלאות, מתוכן לפחות 2 טבלאות קישור.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4.1 תרשים מבנה נתונים (DSD)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טבלה</w:t>
            </w:r>
          </w:p>
        </w:tc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תלמידי נהיגה רשומים – פרטים אישיים, מורה משויך, אישור, מחיר אישי, אחוז הנחה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מורי נהיגה – פרטים אישיים, מחיר ברירת-מחדל, דירוג, אמצעי תשלום, IsAdmin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Lessons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טבלת קישור Student↔Teacher – כל שיעור עם תאריך, שעה, paid, Canceled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Calendar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לוח שנה למורה – ימים פנויים, ימים מיוחדים, חסימות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תשלומים – סכום, אמצעי, תאריך, סטטוס, קישור לשיעור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Notifications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 – שולח, מקבל, נושא, הודעה, IsRead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Chat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צ"אט – הודעות גלובליות והודעות פרטיות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SupportTickets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פניות תמיכה – משתמש, נושא, תיאור, סטטוס, עדיפות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TicketMessages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הודעות בתוך פנייה – שייכות ל-Ticket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Courses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קורסי לימוד תיאוריה – שם, תיאור, סדר הצגה, IsActive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CourseModules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מודולי קורס – וידאו / טקסט / חידון, URL, משך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StudentCourseProgress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טבלת קישור Student↔CourseModule – מודולים שהתלמיד השלים, IsCompleted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Ratings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טבלת קישור Student↔Teacher (אופציונלי) – דירוג וביקורת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4.2 טבלאות ראשיות – פירוט שדות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Student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שדה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AutoNumber (PK)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מפתח ראשי, מזהה ייחודי לתלמיד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username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Text(50)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משתמש – ייחודי במערכת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password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Text(255)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סיסמה מוצפנת PBKDF2 (Salt+Hash, base64)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email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Text(100)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כתובת דוא"ל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phone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Text(15)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 – 9 ספרות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 (FK→Teacher.id)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המורה שאליו משויך התלמיד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Confirmed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Yes/No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האם המורה אישר את התלמיד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lessonPrice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אישי לשיעור (0 = ברירת המחדל של המורה)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DiscountPercent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אחוז הנחה 0-100</w:t>
            </w:r>
          </w:p>
        </w:tc>
      </w:tr>
    </w:tbl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Teacher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שדה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AutoNumber (PK)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מפתח ראשי, מזהה ייחודי למורה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username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Text(50)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משתמש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password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Text(255)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סיסמה מוצפנת PBKDF2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email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Text(100)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דוא"ל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phone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Text(15)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Rating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Double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ציון ממוצע מהתלמידים (0–5)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Rewiew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Memo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טקסט ביקורות גולמי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lessonPrice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ברירת מחדל לשיעור (₪)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IsAdmin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Yes/No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האם המורה הוא מנהל מערכת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PaymentMethods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Text(255)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אמצעי תשלום מקובלים (CSV: Cash,Bit,Credit Card)</w:t>
            </w:r>
          </w:p>
        </w:tc>
      </w:tr>
    </w:tbl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Lessons – טבלת קישור Student↔Teacher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שדה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LessonID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AutoNumber (PK)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מפתח ראשי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 (FK)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שקבע את השיעור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 (FK)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המורה של השיעור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Date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תאריך השיעור (yyyy-MM-dd)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Time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שעת השיעור (HH:mm)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Yes/No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האם השיעור שולם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Canceled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0=פעיל, 1=בוטל</w:t>
            </w:r>
          </w:p>
        </w:tc>
      </w:tr>
    </w:tbl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Payments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שדה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AutoNumber (PK)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מפתח ראשי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 (FK)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ששילם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 (FK)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 שמקבל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LessonId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 (FK)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השיעור שעבורו שולם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Amount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סכום בש"ח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PaymentDate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DateTime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תאריך התשלום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PaymentMethod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Text(50)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Cash / Credit Card / Bank Transfer / Bit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Yes/No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האם המורה אישר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NumberOfPayments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מס' תשלומים (לאשראי)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ParcialAmount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סכום חלקי שכבר שולם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Status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Text(20)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Pending / Approved / Rejected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Notes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Memo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הערות חופשיות</w:t>
            </w:r>
          </w:p>
        </w:tc>
      </w:tr>
    </w:tbl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Notifications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שדה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AutoNumber (PK)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מפתח ראשי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SenderId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מזהה השולח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SenderType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Text(20)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 / Student / System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RecipientId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Integer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מזהה הנמען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RecipientType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Text(20)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 / Student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Title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Text(100)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כותרת ההתראה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Message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Memo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תוכן ההתראה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NotificationType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Text(50)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 / LessonCancelled / Message / System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IsRead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Yes/No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האם נקראה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CreatedAt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DateTime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תאריך השליחה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ReadAt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DateTime?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תאריך הקריאה (אם נקראה)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4.3 טבלאות קישור (חובה לפי המחוון)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טבלת Lessons מהווה טבלת קישור M:M בין Student ל-Teacher: כל תלמיד יכול לקבוע שיעורים אצל מורה אחד, אך אם מעדכנים את teacherId של תלמיד הוא יכול לעבור למורה אחר. בכל אופן בכל שיעור Lessons יש StudentID + TeacherID.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טבלת StudentCourseProgress מהווה טבלת קישור M:M בין Student ל-CourseModule: כל תלמיד יכול לסיים מודולים מקורסים שונים, וכל מודול נצבע על-ידי הרבה תלמידים.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טבלת Ratings (אופציונלית) מקשרת בין תלמיד ספציפי לבין דירוג + ביקורת שכתב על מורה.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4.4 שאילתות מורכבות במערכת – דוגמאות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המערכת משתמשת בשאילתות חיתוך (JOIN), אגרגציה (SUM, AVG) וסינון מתקדם:</w:t>
      </w:r>
    </w:p>
    <w:p>
      <w:pPr>
        <w:bidi w:val="1"/>
        <w:jc w:val="right"/>
      </w:pPr>
      <w:r>
        <w:rPr>
          <w:b/>
          <w:color w:val="555555"/>
          <w:sz w:val="20"/>
        </w:rPr>
        <w:t>קוד SQL: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-- שליפת שיעורי תלמיד עם פרטי מורה (JOIN)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SELECT L.LessonID, L.Date, L.Time, L.paid, T.username, T.lessonPrice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FROM Lessons 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INNER JOIN Teacher T ON L.TeacherID = T.id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WHERE L.StudentID = ? AND L.Canceled = 0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ORDER BY L.Date DESC, L.Time DESC;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-- חישוב הכנסת מורה בתקופה (אגרגציה SUM)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SELECT SUM(Amount) AS TotalIncome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FROM Payments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WHERE TeacherID = ? AND PaymentDate BETWEEN ? AND ?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AND paid =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-- חישוב דירוג ממוצע למורה (אגרגציה AVG)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SELECT AVG(rating) AS AvgRating, COUNT(*) AS NumReviews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FROM Ratings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WHERE teacherID = ?;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-- שיעורים שלא שולמו של תלמיד (סינון מורכב)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SELECT *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FROM Lessons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WHERE StudentID = ?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AND paid = FALSE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AND Canceled = 0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AND Date &lt; FORMAT(NOW(), 'yyyy-MM-dd');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-- התראות שלא נקראו של משתמש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SELECT *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FROM Notifications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WHERE RecipientId = ? AND RecipientType = ?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AND IsRead = FALSE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ORDER BY CreatedAt DESC;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5. ארכיטקטורת המערכת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המערכת בנויה לפי תבנית 3-Tier (שלוש שכבות) עם שכבת לקוח רב-פלטפורמית. השכבות מנותקות ומתקשרות אך ורק דרך חוזה ברור (DataContract של Model).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5.1 תרשים שכבות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                 שכבת לקוח (Client Layer)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┌──────────────┐  ┌──────────────────┐  ┌────────────────┐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│  WPF Desktop │  │ ASP.NET Razor    │  │  .NET MAUI     │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│  (33 Pages)  │  │  Pages (13 Pages)│  │  (10 Pages)    │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└──────────────┘  └──────────────────┘  └────────────────┘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▲   ▲   ▲    │   │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│ HTTP/SOAP  │ HTTP/SOAP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│ DataContract│ DataContract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▼   ▼   ▼    ▼   ▼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        שכבת שירותי רשת (WCF Service Layer)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IService1 (53 OperationContracts) → Service1 implementation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      שכבת לוגיקה עסקית (BusinessLogic Layer)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AllUsersListAndLogics, AllStudentsListAndLogics,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AllCitiesListAndLogics          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          שכבת גישה לנתונים (ViewDB Layer)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BaseDB (abstract) → UserDB, LessonsDB, PaymentDB, CalendarDB,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ChatDB, NotificationDB, CourseDB, CourseModuleDB,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StudentCourseProgressDB, SupportTicketDB, StudentDB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│  OleDbConnection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▼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                   Microsoft Access (.accdb)       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Student | Teacher | Lessons | Calendar | Payments |     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Notifications | Chat | SupportTickets | TicketMessages | 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│   Courses | CourseModules | StudentCourseProgress | Ratings        │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5.2 מבנה תיקיות בסולושן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תיקייה / פרויקט</w:t>
            </w:r>
          </w:p>
        </w:tc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WcfServiceLibrary1/Model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מחלקות נתונים (Base, UserInfo, Lessons, Payment, Notification, Course, CourseModule, Calendar, SupportTicket...) ומחלקת Helpers/SecurityHelper להצפנת סיסמאות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WcfServiceLibrary1/ViewDB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שכבת גישה למסד הנתונים: BaseDB אבסטרקטית + 12 מחלקות יורשות. כולל הקובץ UsersDataBase.accdb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WcfServiceLibrary1/BusinessLogic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לוגיקה עסקית – רשימות תלמידים, ערים, משתמשים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WcfServiceLibrary1/WcfServiceLibrary1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שירות ה-WCF עצמו: IService1.cs, Service1.cs, App.config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WcfServiceLibrary1/DatabaseMigration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כלי חד-פעמי להמרת סיסמאות גלויות ל-Hash (PBKDF2)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driver-client/driver-client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לקוח WPF Desktop – 33 מסכים, ValidationRules, ImgConventer, App.xaml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Driver/Driver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אתר ASP.NET Core Razor Pages – Pages/{Admin,Student,Teacher}, Helpers, wwwroot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driver-maui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אפליקציית .NET MAUI – Pages, Services (ServiceHelper, AppState), Resources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5.3 חוזה תקשורת – DataContract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כל מחלקת Model הניתנת להעברה מסומנת ב-[DataContract] ושדותיה ב-[DataMember]. דוגמה למחלקת בסיס:</w:t>
      </w:r>
    </w:p>
    <w:p>
      <w:pPr>
        <w:bidi w:val="1"/>
        <w:jc w:val="right"/>
      </w:pPr>
      <w:r>
        <w:rPr>
          <w:b/>
          <w:color w:val="555555"/>
          <w:sz w:val="20"/>
        </w:rPr>
        <w:t>קוד C#: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[DataContract]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[KnownType(typeof(Course))]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[KnownType(typeof(CourseModule))]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[KnownType(typeof(Notification))]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[KnownType(typeof(StudentModuleProgress))]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public abstract class Base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int 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מחלקות יורשות נדרשות להירשם ב-[KnownType] כדי שה-DataContractSerializer יזהה אותן בעת העברת רשימה פולימורפית.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5.4 זרימת קריאה טיפוסית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להלן צעד אחר צעד של קריאת "קביעת שיעור" מצד תלמיד WPF: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תלמיד לוחץ על כפתור "אישור" ב-ScheduleLesson.xaml.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ה-Code-Behind יוצר Service1Client – Proxy של WCF.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ה-Proxy שולח HTTP POST ל-baseAddress (192.168.1.136:8733/.../Service1/) עם Envelope SOAP.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WCF מקבל את הקריאה, מבצע Deserialize של הפרמטרים (sid, Date, time).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Service1.AddLessonForStudent קורא ל-LessonsDB.AddLessonForStudent.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LessonsDB יורש מ-BaseDB, פותח OleDbConnection, מבצע INSERT עם פרמטרים.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7. בסיום הקריאה ה-Service מחזיר void → SOAP Response → Proxy → לקוח.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8. הלקוח מציג הודעה "שיעור נקבע" ומנווט לדף ViewLessons.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6. צד שרת – שירות WCF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6.1 הגדרות רשת – App.config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אני עובד ב-WCF, ההגדרות הרשת נמצאות בקובץ App.config. הינה הקובץ:</w:t>
      </w:r>
    </w:p>
    <w:p>
      <w:pPr>
        <w:bidi w:val="1"/>
        <w:jc w:val="right"/>
      </w:pPr>
      <w:r>
        <w:rPr>
          <w:b/>
          <w:color w:val="555555"/>
          <w:sz w:val="20"/>
        </w:rPr>
        <w:t>קוד XML: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&lt;?xml version="1.0" encoding="utf-8" ?&gt;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&lt;configuration&gt;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&lt;appSettings&gt;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&lt;add key="aspnet:UseTaskFriendlySynchronizationContext" value="true"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&lt;/appSettings&gt;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&lt;system.web&gt;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&lt;compilation debug="true"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&lt;/system.web&gt;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&lt;system.serviceModel&gt;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&lt;bindings&gt;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&lt;basicHttpBinding&gt;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&lt;binding name="BasicHttpBinding_IService1"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&lt;/basicHttpBinding&gt;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&lt;/bindings&gt;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&lt;client&gt;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&lt;endpoint address="http://192.168.1.136:8733/Design_Time_Addresses/WcfServiceLibrary1/Service1/"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binding="basicHttpBinding"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bindingConfiguration="BasicHttpBinding_IService1"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contract="driver.IService1"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name="BasicHttpBinding_IService1"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&lt;/client&gt;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&lt;services&gt;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&lt;service name="WcfServiceLibrary1.Service1"&gt;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&lt;host&gt;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&lt;baseAddresses&gt;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&lt;add baseAddress="http://192.168.1.136:8733/Design_Time_Addresses/WcfServiceLibrary1/Service1/"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&lt;/baseAddresses&gt;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&lt;/host&gt;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&lt;endpoint address="" binding="basicHttpBinding"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contract="WcfServiceLibrary1.IService1"&gt;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&lt;identity&gt;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&lt;dns value="localhost"/&gt;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&lt;/identity&gt;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&lt;/endpoint&gt;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&lt;endpoint address="mex" binding="mexHttpBinding"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contract="IMetadataExchange"/&gt;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&lt;/service&gt;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&lt;/services&gt;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&lt;behaviors&gt;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&lt;serviceBehaviors&gt;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&lt;behavior&gt;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&lt;serviceMetadata httpGetEnabled="True" httpsGetEnabled="True"/&gt;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&lt;serviceDebug includeExceptionDetailInFaults="False"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&lt;/behavior&gt;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&lt;/serviceBehaviors&gt;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&lt;/behaviors&gt;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&lt;/system.serviceModel&gt;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&lt;/configuration&gt;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הסבר השדות העיקריים שהוגדרו ושינינו: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baseAddress – כתובת ה-IP של מחשב השרת ברשת המקומית (192.168.1.136) + פורט 8733. הערך נלקח מתוך פלט הפקודה ipconfig (IPv4 Address של מתאם ה-Wi-Fi). אנחנו רוצים IP מקומי כדי שהלקוחות (WPF, Web, MAUI על אנדרואיד) יוכלו לפנות לשרת ברשת ה-Wi-Fi של בית הספר/הבית.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binding="basicHttpBinding" – פרוטוקול HTTP/SOAP בסיסי, תואם לכל הלקוחות (כולל אנדרואיד שלא תומך ב-NetTcpBinding).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contract="WcfServiceLibrary1.IService1" – מצביע למימוש החוזה.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endpoint mex – מאפשר ללקוחות להריץ "Add Service Reference" וליצור Proxy אוטומטי.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serviceMetadata httpGetEnabled="True" – מאפשר לראות את WSDL בדפדפן ב-http://192.168.1.136:8733/.../Service1/?wsdl.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6.2 ממשק IService1 – הפעולות בשירות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אני עובד ב-WCF. הפעולות שיש הן באינטרפייס IService1, הינה הן (אוסף הכותרות של הפעולות עם הערה לפני כל קבוצת פעולות):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IService1.cs: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Model;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System.Collections.Generic;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System.ServiceModel;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ViewDB;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WcfServiceLibrary1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[ServiceContract]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interface IService1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LESSON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הקשורות לשיעורי הנהיגה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CancelLesson(int lessonId);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List&lt;Lessons&gt; GetAllStudentLessons(int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List&lt;Lessons&gt; GetAllTeacherLessons(int 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AddLessonForStudent(int sid, string Date, string time);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MarkLessonPaid(int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USER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הקשורות לרישום, התחברות וניהול משתמשים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GetUserID(string username, string table);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UserInfo GetUserById(int id, string table);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AllUsers GetAllUsers();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AllUsers GetAllTeacher();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CheckUserPassword(string username, string password);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CheckUserAdmin(string username);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CheckUserExist(string username);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AddUser(string name, string password, string email,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string phone, bool admin, int tID, int lessonPrice = 200);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TeacherConfirm(int id, int 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IsConfirmed(int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List&lt;UserInfo&gt; GetTeacherStudents(int 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GetTeacherId(int sid);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UpdateTeacherId(int sid, int 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ADMIN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מנהל (ניהול הרשאות, איפוס סיסמאות)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IsUserAdmin(string username);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SetAdminStatus(int teacherId, bool isAdmin);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UpdateStudentCredentials(int studentId, string email,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      string phone, int 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UpdateStudentTeacher(int studentId, int newTeacherId);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ResetPassword(int userId, string table, string newPassword);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PRICING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הקשורות למחירים, הנחות ואמצעי תשלום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UpdateLessonPrice(int teacherId, int price);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SetStudentLessonPrice(int studentId, int price);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GetStudentLessonPrice(int studentId);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UpdatePaymentMethods(int teacherId, string paymentMethods);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SetStudentDiscount(int studentId, int discountPercent);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GetEffectiveLessonPrice(int studentId);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CALENDAR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לוח שנה של המורה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Calendars GetTeacherCalendar(int 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SetTeacherCalendar(Calendars cal, int 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List&lt;Calendars&gt; TeacherSpacialDays(int 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List&lt;Calendars&gt; GetTeacherUnavailableDates(int 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RATING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דירוגים וביקורות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UpdateRating(int tid, int rating, string rewiew);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List&lt;string&gt; GetTeacherReviews(int 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CHAT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צ'אט גלובלי ופרטי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AddMessageGlobal(string message, int userid, string username, bool IsTeacher);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List&lt;Chats&gt; GetAllChatGlobal();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List&lt;Chats&gt; GetChatPrivate(int studentid, int teacherid);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AddMessagePrivate(string message, int studentid,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int teacherid, string username);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PAYMENT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תשלומים ודוחות הכנסה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CheckPaid(int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Pay(Payment payment);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List&lt;Payment&gt; SelectPaymentByPaymentID(int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List&lt;Payment&gt; SelectPaymentByTeacherID(int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List&lt;Payment&gt; SelectPaymentByStudentID(int 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decimal GetTeacherIncome(int teacherId, DateTime fromDate, DateTime toDate);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List&lt;Payment&gt; GetOutstandingPayments(int studentId);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List&lt;Payment&gt; GetOverduePayments();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SUPPORT TICKET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פניות תמיכה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CreateSupportTicket(SupportTicket ticket);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List&lt;SupportTicket&gt; GetUserTickets(int userId);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List&lt;SupportTicket&gt; GetAllTickets();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SupportTicket GetTicketById(int ticketId);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UpdateTicketStatus(int ticketId, string status, string assignedTo);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CloseTicket(int ticketId, string resolution, string adminNotes);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AddTicketMessage(TicketMessage 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List&lt;TicketMessage&gt; GetTicketMessages(int ticketId);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UpdateTicketPriority(int ticketId, string priority);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COURSE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קורסי לימוד תיאוריה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List&lt;Course&gt; GetAllCourses();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List&lt;CourseModule&gt; GetCourseModules(int courseId);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List&lt;StudentCourseProgress&gt; GetStudentCourseProgress(int studentId);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bool MarkModuleComplete(int studentId, int moduleId);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List&lt;StudentModuleProgress&gt; GetStudentCompletedModules(int studentId);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AddCourse(Course course);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UpdateCourse(Course course);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DeactivateCourse(int courseId);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AddModule(CourseModule module);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UpdateModule(CourseModule module);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DeleteModule(int moduleId);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Course GetCourseById(int courseId);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NOTIFICATION OPERATIONS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פעולות התראות והודעות מורה↔תלמיד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SendNotification(Notification notification);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List&lt;Notification&gt; GetUserNotifications(int userId, string userType);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int GetUnreadNotificationCount(int userId, string userType);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List&lt;Notification&gt; GetUnreadNotifications(int userId, string userType);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MarkNotificationAsRead(int notificationId);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MarkAllNotificationsAsRead(int userId, string userType);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DeleteNotification(int notificationId);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SendTeacherMessage(int teacherId, string teacherName, int studentId,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 string title, string 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SendStudentMessage(int studentId, string studentName, int teacherId,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 string title, string 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SendLessonCancelledNotification(int studentId, string studentName,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                                int teacherId, string lessonDate, string lessonTime);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==================== MIGRATION ====================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[OperationContract] void MigrateAllPasswords();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סך הכול במערכת 53 פעולות [OperationContract], מקובצות ל-10 קטגוריות (Lesson, User, Admin, Pricing, Calendar, Rating, Chat, Payment, Support Ticket, Course, Notification). הקבוצה הזו עומדת בדרישת המחוון לכלול לפחות שליפה, הוספה, עדכון ומחיקה לכל ישות מרכזית.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6.3 מימוש Service1 – דוגמאות מייצגות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ב-Service1 יש מימוש לכל הפעולות. כל פעולה מנתבת לקריאת ViewDB מתאימה, ומוסיפה לפי הצורך לוגיקת אבטחה, התראות אוטומטיות ולוגים. להלן מבחר פעולות מייצגות: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AddUser – הוספת משתמש (תלמיד או מורה)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Service1.AddUser: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bool AddUser(string name, string password, string email, string phone,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bool admin, int tID, int lessonPrice = 200)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1. בדיקות אבטחה על הקלט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(!SecurityHelper.IsSafeString(name, 50))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(!SecurityHelper.IsSafeString(email, 100))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(string.IsNullOrEmpty(password))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2. וידוא שאין משתמש כזה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(CheckUserExist(name))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3. בניית אובייקט UserInfo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UserInfo user = new UserInfo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Username = name,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Password = password,    // ייחפש Hash בתוך AddStudent/AddUser ב-DB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Email = email,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Phone = phone,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IsAdmin = admin,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TeacherId = tID,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LessonPrice = lessonPrice &gt; 0 ? lessonPrice : 200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4. הוספה לטבלה המתאימה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bool worked = admin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? userDB.AddUser(user)       // הוספה ל-Teacher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: userDB.AddStudent(user);   // הוספה ל-Student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worked;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System.Diagnostics.Debug.WriteLine($"AddUser Exception: {ex.Message}");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Pay – ביצוע תשלום + שליחת התראה אוטומטית למורה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Service1.Pay: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void Pay(Payment payment)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1. שמירת התשלום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new PaymentDB().Pay(payment);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2. שליחת התראה אוטומטית למורה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student = userDB.GetUserById(payment.StudentID, "Student");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studentName = student?.Username ?? "Student";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NotificationDB().SendPaymentNotification(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payment.StudentID,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studentName,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payment.TeacherID,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(int)payment.Amount,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payment.PaymentMethod ?? "Unknown"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catch (Exception notifEx)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לא להפיל את כל הפעולה רק בגלל כשל בהתראה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System.Diagnostics.Debug.WriteLine($"Notification error: {notifEx.Message}");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System.Diagnostics.Debug.WriteLine($"Pay Error: {ex.Message}");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throw;   // משתחרר ל-WCF Fault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CancelLesson – ביטול שיעור עם התראה למורה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Service1.CancelLesson: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void CancelLesson(int lessonId)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1. שליפת פרטי השיעור לפני הביטול (לצורך ההתראה)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var lesson = lessonsDB.GetLessonById(lessonId);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(lesson != null)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2. קבלת שם התלמיד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student = userDB.GetUserById(lesson.StudentId, "Student");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studentName = student?.Username ?? "Unknown";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3. ביטול השיעור (UPDATE Canceled=1)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lessonsDB.CancelLesson(lessonId);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4. שליחת התראה למורה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NotificationDB().SendLessonCancelledNotification(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lesson.StudentId, studentName,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lesson.TeacherId, lesson.Date, lesson.Time);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else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השיעור לא נמצא – ננסה בכל זאת לבטל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lessonsDB.CancelLesson(lessonId);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אפילו בכשל - השיעור עצמו ימחק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lessonsDB.CancelLesson(lessonId);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6.4 שכבת Model – מחלקות נתונים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כל מחלקות ה-Model הן [DataContract], וכוללות שדות [DataMember]. המחלקה Base אבסטרקטית, ויורשות ממנה כל המחלקות שמועברות בשירות (UserInfo, Notification, Course, CourseModule וכד'). זה מאפשר לכתוב ב-BaseDB קוד גנרי שמקבל אובייקט מסוג Base.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Base.cs – מחלקת בסיס אבסטרקטית</w:t>
      </w:r>
    </w:p>
    <w:p>
      <w:pPr>
        <w:bidi w:val="1"/>
        <w:jc w:val="right"/>
      </w:pPr>
      <w:r>
        <w:rPr>
          <w:b/>
          <w:color w:val="555555"/>
          <w:sz w:val="20"/>
        </w:rPr>
        <w:t>קוד C#: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System.Runtime.Serialization;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Model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[KnownType(typeof(Course))]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[KnownType(typeof(CourseModule))]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[KnownType(typeof(Notification))]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[KnownType(typeof(StudentModuleProgress))]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abstract class Base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int 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ה-Attribute [KnownType] חיוני: WCF Serialization צריך לדעת אילו מחלקות יורשות מ-Base כדי לעבוד עם פולימורפיזם. בלעדיו, ניסיון להעביר List&lt;Base&gt; שמכיל UserInfo יזרוק SerializationException.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UserInfo.cs – מחלקה ראשית של משתמש</w:t>
      </w:r>
    </w:p>
    <w:p>
      <w:pPr>
        <w:bidi w:val="1"/>
        <w:jc w:val="right"/>
      </w:pPr>
      <w:r>
        <w:rPr>
          <w:b/>
          <w:color w:val="555555"/>
          <w:sz w:val="20"/>
        </w:rPr>
        <w:t>קוד C#: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[DataContract]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public class UserInfo : Base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private string username;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private string password;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 ... fields ...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bool IsAdmin { get =&gt; isAdmin; set =&gt; isAdmin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string Username { get =&gt; username; set =&gt; username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string Password { get =&gt; password; set =&gt; password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string Email { get =&gt; email; set =&gt; email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string Phone { get =&gt; phone; set =&gt; phone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int TeacherId { get =&gt; teacherId; set =&gt; teacherId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int StudentId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double Rating { get =&gt; rating; set =&gt; rating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string Rewiew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bool Confirmed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int LessonPrice { get =&gt; lessonPrice; set =&gt; lessonPrice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string PaymentMethods { get =&gt; paymentMethods; set =&gt; paymentMethods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int CustomLessonPrice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[DataMember] public int DiscountPercent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UserInfo()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LessonPrice = 200;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PaymentMethods = "Cash,Credit Card,Bank Transfer";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DiscountPercent 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CustomLessonPrice 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מחזירה את המחיר האפקטיבי בהתחשב בהנחה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int GetEffectivePrice(int basePrice)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(CustomLessonPrice &gt; 0) return CustomLessonPrice;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(DiscountPercent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basePrice - (basePrice * DiscountPercent / 100);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basePrice;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תרשים ירושת Model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Base (abstract)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UserInfo (מידע על תלמיד / מורה)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Notification (התראות מערכת)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Course (קורס לימוד תיאוריה)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CourseModule (מודול בקורס – וידאו / טקסט / חידון)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StudentModuleProgress (התקדמות תלמיד במודול)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SupportTicket (פניית תמיכה)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└── (במקרים מסוימים) Lessons, Payment, Calendars, Chats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6.5 שכבת ViewDB – גישה למסד הנתונים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כל מחלקות ה-DB יורשות ממחלקת BaseDB אבסטרקטית. BaseDB מספקת מתודות מאובטחות לכל פעולה: Select, SaveChanges, SelectScalar, SelectReview – כולן מקבלות params OleDbParameter[] כך שאי אפשר להעביר קלט גולמי שיגרום SQL Injection.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BaseDB.cs – מחלקה אבסטרקטית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BaseDB.cs: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abstract class BaseDB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private static string connectionString = null;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OleDbConnection connection;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OleDbCommand command;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OleDbDataReader reader;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כל מחלקת DB חייבת לייצר את האובייקט שלה (Lessons, UserInfo וכד')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abstract Base NewEntity();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BaseDB()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connection = GetConnection();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command = new OleDbCommand();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command.Connection = connection;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פתיחת חיבור ל-Access דרך OleDB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static OleDbConnection GetConnection()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(connectionString == null)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baseFolder = AppDomain.CurrentDomain.BaseDirectory;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connectionString = @"Provider=Microsoft.ACE.OLEDB.12.0;Data Source=" +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baseFolder + "\..\..\..\ViewDB\UsersDataBase.accdb;" +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"Persist Security Info=True";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new OleDbConnection(connectionString);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SECURE: SELECT מאובטח עם פרמטרים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virtual List&lt;Base&gt; Select(string sqlCommandTxt, params OleDbParameter[] parameters)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List&lt;Base&gt; list = new List&lt;Base&gt;();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connection.Open();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command.CommandText = sqlCommandTxt;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command.Parameters.Clear();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(parameters != null &amp;&amp; parameters.Length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command.Parameters.AddRange(parameters);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reader = command.ExecuteReader();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while (reader.Read())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Base entity = NewEntity();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CreateModel(entity);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list.Add(entity);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System.Diagnostics.Debug.WriteLine("Select Error: " + ex.Message);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(reader != null) reader.Close();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(connection.State == ConnectionState.Open) connection.Close();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list;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SECURE: INSERT/UPDATE/DELETE מאובטח עם פרמטרים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int SaveChanges(string commandText, params OleDbParameter[] parameters)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OleDbCommand cmd = new OleDbCommand();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cmd.Connection = connection;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cmd.CommandText = commandText;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cmd.Parameters.Clear();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(parameters != null &amp;&amp; parameters.Length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cmd.Parameters.AddRange(parameters);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connection.Open();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cmd.ExecuteNonQuery();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catch (Exception 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System.Diagnostics.Debug.WriteLine($"SaveChanges Error: {e.Message}");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(connection.State == ConnectionState.Open) connection.Close();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תרשים ירושת ViewDB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BaseDB (abstract)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UserDB (655 שורות)         – ניהול תלמידים ומורים, אימות סיסמה, הרשאות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LessonsDB (132 שורות)      – שיעורים: שליפה, הוספה, ביטול, סימון תשלום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CalnderDB (342 שורות)      – לוח שנה: ימים פנויים, ימים מיוחדים, חסימות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ChatDB (123 שורות)         – צ'אט גלובלי וצ'אט פרטי בין מורה לתלמיד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NotificationDB (282 שורות) – התראות, הודעות, סימון נקרא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PaymentDB (195 שורות)      – תשלומים, אישור, דוחות הכנסה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CourseDB (176 שורות)       – קורסי לימוד (CRUD)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CourseModuleDB (435 שורות) – מודולי קורס + מעקב התקדמות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StudentCourseProgressDB    – טבלת קישור Student↔CourseModule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├── StudentDB (65 שורות)       – פעולות תלמיד נוספות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└── SupportTicketDB (204 שורות)– פניות תמיכה + הודעות בתוך פנייה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LessonsDB – דוגמה למימוש פעולות CRUD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LessonsDB.cs: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class LessonsDB : BaseDB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protected override Base NewEntity() =&gt; new Lessons();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שליפה – כל שיעורי תלמיד מסוים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List&lt;Lessons&gt; GetAllStudentLessons(int sid)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string sql = "SELECT * FROM [Lessons] WHERE StudentID = ?";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var param = new OleDbParameter("@sid", sid);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Select(sql, param).OfType&lt;Lessons&gt;().ToList();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הוספה – יצירת שיעור חדש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void AddLessonForStudent(int sid, string date, string time)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int tid = new UserDB().GetTeacherId(sid);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string sql = @"INSERT INTO [Lessons]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(StudentID, TeacherID, Date, Time, paid, Canceled)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VALUES (?, ?, ?, ?, ?, ?)";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SaveChanges(sql,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OleDbParameter("@sid", sid),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OleDbParameter("@tid", tid),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OleDbParameter("@date", date),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OleDbParameter("@time", time),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OleDbParameter("@paid", false),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OleDbParameter("@canceled", 0));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עדכון – סימון שיעור כשולם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void MarkLessonPaid(int 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SaveChanges("UPDATE [Lessons] SET paid = ? WHERE LessonID = ?",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OleDbParameter("@paid", true),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OleDbParameter("@id", id));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"מחיקה" – ביטול שיעור (UPDATE Canceled = 1, לא DELETE)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void CancelLesson(int lessonId)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SaveChanges("UPDATE [Lessons] SET Canceled = 1 WHERE LessonID = ?",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new OleDbParameter("@id", lessonId));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כל הפעולות מקבלות פרמטרים נפרדים מתוך ה-OleDbParameter, מה שמבטל אפשרות ל-SQL Injection (פרק 8). בנוסף, מחיקה של שיעור אינה DELETE אלא UPDATE Canceled=1 – שמירה על היסטוריה מלאה לצורכי דוחות.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6.6 שכבת BusinessLogic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שכבה זו מכילה אובייקטים שמרכיבים יותר מטבלה אחת או מספקים לוגיקה עסקית מעל ViewDB: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מחלקה</w:t>
            </w:r>
          </w:p>
        </w:tc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AllUsersListAndLogics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אוסף כל המשתמשים (תלמידים+מורים) עם לוגיקות עזר (סינון, חיפוש)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AllStudentsListAndLogics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רשימת תלמידים בלבד עם פעולות מותאמות (התלמידים של מורה מסוים, תלמידים שלא שילמו)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AllCitiesListAndLogics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רשימת ערים – שימוש בהשלמה אוטומטית או הצגה בטופסי הרשמה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7. צד לקוח – WPF / Web / MAUI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7.1 לקוח WPF Desktop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לקוח Desktop נכתב ב-WPF (.NET Framework 4.7.2). הוא מספק את הממשק העשיר ביותר במערכת ומיועד למורה ולמנהל המערכת. ב-WPF נעשה שימוש מתקדם ב-XAML Binding, ValidationRules, IValueConverter וירושה בין דפים.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7.1.1 רשימת מסכי WPF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מסך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 משתמש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MainWindow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חלון ראשי – מכיל NavigationFrame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המשתמשים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LogIn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התחברות עם שם משתמש וסיסמה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כל המשתמשים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RoleSelection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בחירת תפקיד בהרשמה (תלמיד / מורה)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אורח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SignUp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הרשמה עם 7 ValidationRules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אורח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ChooseTeacher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בחירת מורה מרשימה (User Control + Delegate)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חדש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StudentUI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הבית של תלמיד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ScheduleLesson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קביעת שיעור עם DatePicker + TimePicker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ViewLessons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טבלת שיעורי התלמיד עם ImgConventer לאייקון תשלום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StudentPayment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תשלום עבור שיעור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StudentCourses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רשימת קורסי תיאוריה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CourseDetails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פרטי קורס + מודולים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StudentNotifications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 + הודעות מהמורה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Chat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צ"אט עם המורה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Rewiews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ביקורות מורים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WriteRewiew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כתיבת ביקורת על 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CreateTicket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פתיחת פניית תמיכה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/ 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MyTicket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פניות התמיכה שלי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/ 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TicketDetails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פרטי פנייה + הודעות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/ 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TeacherUI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הבית של 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CalendarTeacher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לוח שנה ושעות פנויות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Teacher_Schedule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לוח זמנים שבועי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AllStudents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כל התלמידים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TeacherCourseManagement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קורסים ומודולים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TeacherConfirmPayments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 תשלומים שממתינים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TeacherPaymentReports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דוח הכנסות לפי תקופה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StudentPricingManagement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אישי + הנחה לתלמיד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TeacherSettings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ברירת מחדל + אמצעי תשלום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TeacherNotifications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התראות + שליחת הודעות לתלמידים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AdminDashboard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לוח בקרה למנהל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מנהל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AdminUserManagement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כל המשתמשים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מנהל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AdminTicketManagement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כל פניות התמיכה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מנהל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AdminTicketDetails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פרטי פנייה + עדכון סטטוס + סגירה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מנהל</w:t>
            </w:r>
          </w:p>
        </w:tc>
      </w:tr>
    </w:tbl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סה"כ: 33 מסכי XAML.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7.1.2 ValidationRules – בדיקות תקינות קלט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WPF מאפשר ValidationRule בטופס XAML דרך Binding.ValidationRules. בפרויקט נכתבו 7 מחלקות ValidationRule בקובץ ValidationRules.cs: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מחלקה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בודקת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הודעת שגיאה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AgeRangeRule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גיל בין 1-99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an age in the range: 1 - 99.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TeacherIdRule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ID מורה קיים בשרת (קוראת לשירות!)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 legal Teacher id.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EmailRule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Regex לפורמט אימייל תקין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 legal Email.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PhoneRule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Regex לטלפון 9 ספרות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 legal phone.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isAdminRule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ערך חייב להיות "Student" או "Teacher"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select a role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MinLenth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מינימום 4 תווים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Password and Username must be at least 4 characters long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LessonPriceRule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מספר חיובי, מקסימום 10000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Price seems too high. Maximum is 10,000</w:t>
            </w:r>
          </w:p>
        </w:tc>
      </w:tr>
    </w:tbl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דוגמת קוד – TeacherIdRule (ValidationRule שקורא לשירות)</w:t>
      </w:r>
    </w:p>
    <w:p>
      <w:pPr>
        <w:bidi w:val="1"/>
        <w:jc w:val="right"/>
      </w:pPr>
      <w:r>
        <w:rPr>
          <w:b/>
          <w:color w:val="555555"/>
          <w:sz w:val="20"/>
        </w:rPr>
        <w:t>קוד C#: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class TeacherIdRule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string id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(id == "" || id == "-")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new ValidationResult(false, "Please enter a legal Teacher id.");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try { int.Parse(id);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catch { return new ValidationResult(false, "Please enter a legal Teacher id.");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קריאה לשירות ה-WCF! זוהי דוגמה ל-Validation שתלוי בנתונים מהשרת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driver.Service1Client srv = new driver.Service1Client();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UserInfo user = srv.GetUserById(int.Parse(id), "Teacher");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(user != null)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ValidationResult.ValidResult;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new ValidationResult(false, "Please enter a legal Teacher id.");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catch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new ValidationResult(false, "Please enter a legal Teacher id.");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EmailRule – Regex של אימייל</w:t>
      </w:r>
    </w:p>
    <w:p>
      <w:pPr>
        <w:bidi w:val="1"/>
        <w:jc w:val="right"/>
      </w:pPr>
      <w:r>
        <w:rPr>
          <w:b/>
          <w:color w:val="555555"/>
          <w:sz w:val="20"/>
        </w:rPr>
        <w:t>קוד C#: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class EmailRule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string email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Regex regex = new Regex(@"^([\w\.\-]+)@([\w\-]+)((\.(\w){2,3})+)$");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(regex.Match(email).Success)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ValidationResult.ValidResult;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new ValidationResult(false, "Please enter a legal Email.");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שימוש ב-XAML – חיבור ValidationRule ל-TextBox</w:t>
      </w:r>
    </w:p>
    <w:p>
      <w:pPr>
        <w:bidi w:val="1"/>
        <w:jc w:val="right"/>
      </w:pPr>
      <w:r>
        <w:rPr>
          <w:b/>
          <w:color w:val="555555"/>
          <w:sz w:val="20"/>
        </w:rPr>
        <w:t>קוד XAML: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&lt;TextBox&gt;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&lt;TextBox.Text&gt;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&lt;Binding Path="Email" UpdateSourceTrigger="PropertyChanged"&gt;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&lt;Binding.ValidationRules&gt;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&lt;local:EmailRule ValidatesOnTargetUpdated="True"/&gt;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&lt;/Binding.ValidationRules&gt;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&lt;/Binding&gt;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&lt;/TextBox.Text&gt;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&lt;/TextBox&gt;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7.1.3 Value Converter – ImgConventer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ImgConventer ממיר ערך Yes/No של שיעור משולם לאייקון תמונה (V/X). מקושר ל-XAML Binding במסך ViewLessons.xaml.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ImgConventer.cs: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class ImgConventer : IValueConverter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object Convert(object value, Type targetType,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object parameter, CultureInfo culture)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bool paid = value.ToString() == "Yes";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שיעור משולם → check.jpg (V ירוק)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שיעור לא משולם → cross.png (X אדום)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paid ? "picture/check.jpg" : "picture/cross.png";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object ConvertBack(object value, Type targetType,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object parameter, CultureInfo culture)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=&gt; throw new NotImplementedException();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שימוש ב-XAML:</w:t>
      </w:r>
    </w:p>
    <w:p>
      <w:pPr>
        <w:bidi w:val="1"/>
        <w:jc w:val="right"/>
      </w:pPr>
      <w:r>
        <w:rPr>
          <w:b/>
          <w:color w:val="555555"/>
          <w:sz w:val="20"/>
        </w:rPr>
        <w:t>קוד XAML: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&lt;Window.Resources&gt;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&lt;local:ImgConventer x:Key="ImgConv"/&gt;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&lt;/Window.Resources&gt;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&lt;DataGrid.Columns&gt;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&lt;DataGridTemplateColumn Header="שולם"&gt;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&lt;DataGridTemplateColumn.CellTemplate&gt;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&lt;DataTemplate&gt;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&lt;Image Source="{Binding paid, Converter={StaticResource ImgConv}}"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Width="20" Height="20"/&gt;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&lt;/DataTemplate&gt;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&lt;/DataGridTemplateColumn.CellTemplate&gt;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&lt;/DataGridTemplateColumn&gt;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&lt;/DataGrid.Columns&gt;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7.1.4 קוד התחברות – LogIn.xaml.cs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האירוע signIn_Click מבצע אימות, בודק תפקיד ומנותב לדף המתאים: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LogIn.xaml.cs: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private void signIn_Click(object sender, RoutedEventArgs 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string password = pass.Password;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string user = username.Text;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driver.Service1Client srv = new driver.Service1Client();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(srv.CheckUserPassword(user, password))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sign.Username = user;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sign.Password = password;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בדיקה האם המשתמש הוא מורה (ב-Teacher table)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(srv.CheckUserAdmin(user))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sign.IsTeacher =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sign.Id = srv.GetUserID(user, "Teacher");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page.Navigate(new TeacherUI());      // ניווט לדף מורה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else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sign.IsTeacher =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sign.Id = srv.GetUserID(user, "Student");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page.Navigate(new StudentUI());      // ניווט לדף תלמיד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else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MessageBox.Show("Wrong password or username");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7.2 לקוח Web – ASP.NET Razor Pages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אתר ה-Web נכתב ב-ASP.NET Core Razor Pages (net10.0). הוא מאפשר גישה מהדפדפן ללא התקנה. הארכיטקטורה: כל דף מחולק ל-2 קבצים – {שם}.cshtml (HTML+Razor) ו-{שם}.cshtml.cs (Code-Behind מסוג PageModel).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7.2.1 רשימת דפי האתר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דף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 משתמש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Index.cshtml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נחיתה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Login.cshtml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התחברות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Logout.cshtml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יציאה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Privacy.cshtml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מדיניות פרטיות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Error.cshtml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טיפול בשגיאות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מערכת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Student/StudentHome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הבית של תלמיד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Student/ViewLessons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צפייה בשיעורים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Student/Courses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קורסי לימוד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Student/Payments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תשלומים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Student/Notifications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Teacher/TeacherHome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הבית של 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Teacher/AllStudents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תלמידים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Teacher/AllTeachers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רשימת מורים + ביקורות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Teacher/ConfirmPayments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 תשלומים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Teacher/PaymentReports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דוח הכנסות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Teacher/Notifications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 + שליחת הודעות לתלמידים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Admin/ManageUsers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ניהול משתמשים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מנהל</w:t>
            </w:r>
          </w:p>
        </w:tc>
      </w:tr>
    </w:tbl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7.2.2 דוגמת PageModel – Login.cshtml.cs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Login.cshtml.cs: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class LoginModel : PageModel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[BindProperty]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string Username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[BindProperty]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string Password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string ErrorMessage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void OnGet() {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IActionResult OnPost()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(string.IsNullOrEmpty(Username) || string.IsNullOrEmpty(Password))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ErrorMessage = "Username and password required";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Page();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var srv = new webTOsrv.Service1Client();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(srv.CheckUserPasswordAsync(Username, Password).Result)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שמירה ב-Session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HttpContext.Session.SetString("Username", Username);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bool isAdmin = srv.CheckUserAdminAsync(Username).Result;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HttpContext.Session.SetString("Role", isAdmin ? "Teacher" : "Student");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int userId = srv.GetUserIDAsync(Username, isAdmin ? "Teacher" : "Student").Result;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HttpContext.Session.SetInt32("UserId", userId);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// ניתוב לפי תפקיד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isAdmin ? RedirectToPage("/Teacher/TeacherHome")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: RedirectToPage("/Student/StudentHome");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ErrorMessage = "Invalid credentials";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Page();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7.2.3 דוגמת Razor – Login.cshtml</w:t>
      </w:r>
    </w:p>
    <w:p>
      <w:pPr>
        <w:bidi w:val="1"/>
        <w:jc w:val="right"/>
      </w:pPr>
      <w:r>
        <w:rPr>
          <w:b/>
          <w:color w:val="555555"/>
          <w:sz w:val="20"/>
        </w:rPr>
        <w:t>קוד Razor: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@page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@model LoginModel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&lt;div class="login-container"&gt;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&lt;h1&gt;Driver Moodle - Login&lt;/h1&gt;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&lt;form method="post"&gt;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&lt;div&gt;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&lt;label&gt;Username&lt;/label&gt;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&lt;input asp-for="Username" required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&lt;/div&gt;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&lt;div&gt;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&lt;label&gt;Password&lt;/label&gt;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&lt;input asp-for="Password" type="password" required /&gt;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&lt;/div&gt;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&lt;button type="submit"&gt;Login&lt;/button&gt;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&lt;/form&gt;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@if (!string.IsNullOrEmpty(Model.ErrorMessage))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&lt;p class="error"&gt;@Model.ErrorMessage&lt;/p&gt;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&lt;/div&gt;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7.3 לקוח Mobile – .NET MAUI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אפליקציית MAUI עוטפת קוד אחד שרץ על Android, iOS ו-Windows. כל קריאות השירות מסונכרנות (async/await) דרך מחלקת ServiceHelper שמטפלת ב-Open/Close של ה-Proxy.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7.3.1 רשימת דפי MAUI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דף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תפקיד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סוג משתמש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LoginPage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התחברות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SignUpPage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הרשמה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כולם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StudentHomePage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הבית של תלמיד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ViewLessonsPage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צפייה בשיעורים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PaymentsPage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תשלומים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NotificationsPage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התראות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/ 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ChatPage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צ"אט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תלמיד / 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TeacherHomePage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דף הבית של 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ConfirmPaymentsPage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 תשלומים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PaymentReportsPage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דוח הכנסות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מורה</w:t>
            </w:r>
          </w:p>
        </w:tc>
      </w:tr>
    </w:tbl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סה"כ: 10 דפים (כיסוי הליבה של תלמיד ומורה).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7.3.2 ServiceHelper – שירות עזר ל-MAUI (תכנות אסינכרוני!)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מחלקה זו מרכזת את כל הקריאות לשירות WCF ועוטפת אותן ב-async/await. זוהי דוגמה ישירה לקוד אסינכרוני שדורש המחוון בסעיף 10.4 ו-10.8: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ServiceHelper.cs: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System.ServiceModel;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DriverService;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driver_maui.Services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static class ServiceHelper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For Android Emulator: 10.0.2.2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For real Android device on same WiFi: machine's WiFi IP (192.168.1.136)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const string ServiceUrl 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"http://192.168.1.136:8733/Design_Time_Addresses/WcfServiceLibrary1/Service1/";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Service1Client GetClient()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binding = new BasicHttpBinding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MaxReceivedMessageSize = 5000000,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OpenTimeout = TimeSpan.FromSeconds(30),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SendTimeout = TimeSpan.FromSeconds(30),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ReceiveTimeout = TimeSpan.FromSeconds(30)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endpoint = new EndpointAddress(ServiceUrl);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new Service1Client(binding, endpoint);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עטיפה אסינכרונית: פותחת/סוגרת Proxy אוטומטית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async Task&lt;T&gt; CallAsync&lt;T&gt;(Func&lt;Service1Client, Task&lt;T&gt;&gt; action)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client = GetClient();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 { return await action(client);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try { await client.CloseAsync();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catch { client.Abort();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async Task CallAsync(Func&lt;Service1Client, Task&gt; action)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client = GetClient();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 { await action(client);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try { await client.CloseAsync();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catch { client.Abort();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7.3.3 דוגמת מסך – LoginPage.xaml.cs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LoginPage.xaml.cs: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private async void LoginBtn_Clicked(object sender, EventArgs 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ErrorLabel.IsVisible =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string username = UsernameEntry.Text?.Trim() ?? "";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string password = PasswordEntry.Text ?? "";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(string.IsNullOrEmpty(username) || string.IsNullOrEmpty(password))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ErrorLabel.Text = "Please fill all fields.";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ErrorLabel.IsVisible =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קריאה אסינכרונית 1 – אימות סיסמה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bool valid = await ServiceHelper.CallAsync(srv =&gt;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srv.CheckUserPasswordAsync(username, password));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(!valid)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ErrorLabel.Text = "Invalid username or password.";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ErrorLabel.IsVisible =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קריאה אסינכרונית 2 – בדיקת תפקיד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bool isTeacher = await ServiceHelper.CallAsync(srv =&gt;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srv.CheckUserAdminAsync(username));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string role = isTeacher ? "Teacher" : "Student";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קריאה אסינכרונית 3 – שליפת מזהה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int userId = await ServiceHelper.CallAsync(srv =&gt;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srv.GetUserIDAsync(username, role));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AppState.Username = username;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AppState.UserId = userId;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AppState.Role = role;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ניתוב למסך מתאים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(role == "Student")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await Shell.Current.GoToAsync("//StudentHome");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else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await Shell.Current.GoToAsync("//TeacherHome");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ErrorLabel.Text = $"Connection error: {ex.Message}";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ErrorLabel.IsVisible =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7.4 ניהול הרשאות – הצגת מסכים לפי סוג משתמש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הדרישה במחוון: "יש לוודא שממשק המשתמש יכיל רק את האפשרויות בהתאם לרמת ההרשאה." במערכת זה ממומש בצורות הבאות: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ב-WPF: בעת התחברות LogIn.signIn_Click בודק CheckUserAdmin ובוחר ב-Navigate ל-TeacherUI או StudentUI.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ב-Web: HttpContext.Session.GetString("Role") בכל PageModel; ניווט מותנה ב-/Student/* או /Teacher/* או /Admin/*.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ב-MAUI: AppState.Role גלובלי + Shell Routes (//StudentHome, //TeacherHome).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המנהל (IsAdmin=true) הוא רק ב-WPF, ושם נחשפים מסכי AdminDashboard, AdminUserManagement, AdminTicketManagement.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8. אבטחה והגנה על נתונים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המערכת מטפלת בנתונים רגישים – סיסמאות משתמשים, פרטי תשלום ושמות מלאים. לכן חשוב להגן עליה מפני התקפות נפוצות. הפרק מתאר את שתי שכבות ההגנה: הצפנת סיסמאות PBKDF2 והגנה מפני SQL Injection.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8.1 הצפנת סיסמאות – PBKDF2 (סעיף 9.9 במחוון)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הסיסמאות במסד הנתונים מאוחסנות כ-Hash בלבד. השיטה הנבחרת: PBKDF2 (Password-Based Key Derivation Function 2) – תקן NIST 800-132. הפרמטרים: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Iterations: 10,000 (מאט התקפות Brute Force)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Salt: 128 ביט אקראיים (למניעת Rainbow Tables)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Hash size: 160 ביט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אחסון: Base64(Salt + Hash) – ערך אחד באורך כ-48 תווים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8.1.1 SecurityHelper.HashPassword – הצפנה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SecurityHelper.cs: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static string HashPassword(string password)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(string.IsNullOrEmpty(password))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throw new ArgumentNullException(nameof(password));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 1. יצירת Salt אקראי (128 ביט)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byte[] salt = new byte[SaltSize];   // SaltSize = 16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using (var rng = new RNGCryptoServiceProvider())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rng.GetBytes(salt);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 2. הצפנת PBKDF2 (10,000 איטרציות, hash 160 ביט)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byte[] hash = HashPasswordWithSalt(password, salt);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 3. שילוב Salt + Hash במערך אחד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byte[] hashBytes = new byte[SaltSize + HashSize];   // 16 + 20 = 36 ביט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Array.Copy(salt, 0, hashBytes, 0, SaltSize);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Array.Copy(hash, 0, hashBytes, SaltSize, HashSize);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 4. החזרה כ-Base64 (לאחסון בעמודת text במסד הנתונים)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return Convert.ToBase64String(hashBytes);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private static byte[] HashPasswordWithSalt(string password, byte[] salt)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using (var pbkdf2 = new Rfc2898DeriveBytes(password, salt, Iterations))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pbkdf2.GetBytes(HashSize);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8.1.2 SecurityHelper.VerifyPassword – אימות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SecurityHelper.cs: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static bool VerifyPassword(string password, string hashedPassword)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(string.IsNullOrEmpty(password))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(string.IsNullOrEmpty(hashedPassword))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1. פירוק ה-Base64 לבייטים (Salt + Hash)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byte[] hashBytes = Convert.FromBase64String(hashedPassword);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2. חילוץ ה-Salt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byte[] salt = new byte[SaltSize];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Array.Copy(hashBytes, 0, salt, 0, SaltSize);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3. חילוץ ה-Hash המאוחסן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byte[] storedHash = new byte[HashSize];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Array.Copy(hashBytes, SaltSize, storedHash, 0, HashSize);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4. חישוב Hash על הסיסמה הקלוטה עם אותו Salt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byte[] computedHash = HashPasswordWithSalt(password, salt);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5. השוואה בזמן קבוע (מונע Timing Attack)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SlowEquals(storedHash, computedHash);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catch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/// השוואה בזמן קבוע – חשוב למניעת התקפות Timing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private static bool SlowEquals(byte[] a, byte[] b)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uint diff = (uint)a.Length ^ (uint)b.Length;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for (int i = 0; i &lt; a.Length &amp;&amp; i &lt; b.Length; i++)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diff |= (uint)(a[i] ^ b[i]);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return diff ==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8.1.3 הטיפול בהצפנה במחלקה SecurityHelper – זרימה מלאה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כאשר משתמש מבצע הרשמה: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הסיסמה הגלויה עוברת מהלקוח לשרת דרך WCF.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ב-UserDB.AddStudent / AddUser מבוצעת קריאה ל-SecurityHelper.HashPassword.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ה-Hash (Base64 of Salt+Hash) נשמר במסד הנתונים בעמודת password.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הסיסמה הגלויה לא נשמרת בשום מקום.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כאשר משתמש מבצע התחברות: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Service1.CheckUserPassword קורא ל-UserDB.VerifyUserPassword.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ה-DB שולף את ה-Hash המאוחסן עבור ה-username הנוכחי.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SecurityHelper.VerifyPassword מחלץ Salt מתוך ה-Hash, מצפין מחדש את הסיסמה הקלוטה ומשווה.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ההשוואה SlowEquals מונעת Timing Attacks.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8.2 הגנה מפני SQL Injection (סעיף 10.7 במחוון)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SQL Injection היא התקפה שבה תוקף מזין קלט שמכיל קוד SQL כדי להריץ אותו. למשל, אם נכתוב: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לא בטוח: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// ❌ DON'T DO THIS - vulnerable to SQL injection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string sql = "SELECT * FROM Student WHERE username = '" + username + "'";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תוקף יוכל להזין username כמו `admin'-- ' ` ולקבל את כל המידע. הפתרון: שימוש בפרמטרים (OleDbParameter):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בטוח: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// ✅ SECURE - parameterized query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string sql = "SELECT * FROM Student WHERE username = ?";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var param = new OleDbParameter("@username", username);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List&lt;Base&gt; list = Select(sql, param);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כל שאילתה במערכת משתמשת בגישה זו דרך הפעולות Select / SaveChanges / SelectScalar של BaseDB.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8.2.1 SecurityHelper.IsSafeString – שכבת הגנה נוספת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בנוסף לפרמטרים, נעשית בדיקה באמצעות SecurityHelper.IsSafeString לפני כל קריאה למסד הנתונים. זה מסנן קלט שמכיל תווים מסוכנים:</w:t>
      </w:r>
    </w:p>
    <w:p>
      <w:pPr>
        <w:bidi w:val="1"/>
        <w:jc w:val="right"/>
      </w:pPr>
      <w:r>
        <w:rPr>
          <w:b/>
          <w:color w:val="555555"/>
          <w:sz w:val="20"/>
        </w:rPr>
        <w:t>קוד C# – SecurityHelper.cs: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public static bool IsSafeString(string input, int maxLength = 100)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(string.IsNullOrEmpty(input))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if (input.Length &gt; maxLength)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foreach (char c in input)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if (!char.IsLetterOrDigit(c) &amp;&amp;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 != ' ' &amp;&amp;  c != '@' &amp;&amp;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 != '.' &amp;&amp;  c != '-' &amp;&amp;  c != '_')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false;   // נדחה: תו לא בטוח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return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8.3 אבטחה ברמת WCF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ServiceDebug includeExceptionDetailInFaults="False" – לא חושף Stack Trace ללקוחות.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ServiceMetadata httpGetEnabled="True" – פעיל רק לצורכי פיתוח. לפני פריסה לפרודקשן יש לכבות.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MaxReceivedMessageSize – מוגבל ל-5MB לכל הודעה.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Timeouts – Open/Send/Receive 30 שניות.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9. תהליכים מרכזיים במערכת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פרק זה מתאר 5 תהליכים עיקריים בפרויקט בצורה מפורטת – מההתחלה (לחיצת המשתמש) עד הסוף (התוצאה במסך).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9.1 תהליך הרשמת תלמיד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אורח לוחץ על "הרשמה" במסך LogIn → ניווט ל-RoleSelection.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בוחר "תלמיד" → ניווט ל-ChooseTeacher (User Control).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מתבצעת קריאה ל-srv.GetAllTeacher לטעון רשימת המורים.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תלמיד בוחר מורה → SignUp.Tid = teacher.Id, ניווט ל-SignUp.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ב-SignUp ה-XAML משתמש ב-Bindings + ValidationRules: EmailRule, PhoneRule, MinLenth.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בלחיצה על "אישור":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 xml:space="preserve">   a. בדיקת ValidationRules מקומית.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 xml:space="preserve">   b. srv.CheckUserExist(username) – אימות שאין כפילות.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 xml:space="preserve">   c. srv.AddUser(name, password, email, phone, false, Tid, 0).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 xml:space="preserve">   d. בשרת: SecurityHelper.HashPassword (PBKDF2) → INSERT INTO Student.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7. הודעה "נרשמת בהצלחה, חכה לאישור המורה" → ניווט ל-LogIn.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9.2 תהליך התחברות עם בדיקת תפקיד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משתמש מזין שם וסיסמה → לחיצה על "כניסה".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srv.CheckUserPassword(user, pass) → בשרת: VerifyUserPassword → SlowEquals.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אם החזיר False → MessageBox "Wrong password or username".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אם True → srv.CheckUserAdmin(user) (בודק אם המשתמש קיים ב-Teacher).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אם True (מורה): srv.GetUserID + ניווט ל-TeacherUI.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אם False (תלמיד): srv.GetUserID + srv.IsConfirmed → ניווט ל-StudentUI.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7. במקרה של מנהל (IsAdmin=True), TeacherUI מציג כפתור "Admin" שפותח את AdminDashboard.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9.3 תהליך קביעת שיעור עם מניעת כפילויות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תלמיד פותח ScheduleLesson → קריאה ל-srv.GetTeacherCalendar(teacherId).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החישוב מקבל: ימים פנויים (AvailableDays), ימים חסומים (UnavailableDays), ימים מיוחדים (SpecialDays).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DatePicker מוגדר עם BlackoutDates של ימים שאינם פנויים.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בעת בחירת תאריך, ListBox מציג שעות לפי StartTime/EndTime ו-SpecialDays של אותו יום.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שיעורים שכבר נקבעו על-ידי תלמידים אחרים (GetAllTeacherLessons) מוסרים מהרשימה למניעת Double Booking.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בלחיצה על "אישור": srv.AddLessonForStudent(sid, date, time).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7. בשרת: LessonsDB.AddLessonForStudent → INSERT INTO Lessons (paid=False, Canceled=0).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8. הודעת הצלחה → ניווט ל-ViewLessons שמציג את השיעור החדש.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9.4 תהליך תשלום עם אישור המורה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תלמיד פותח StudentPayment → srv.GetOutstandingPayments(studentId).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רשימת השיעורים הלא משולמים מוצגת ב-DataGrid עם ImgConventer לאייקון V/X.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תלמיד לוחץ "שלם" על שיעור → ComboBox עם PaymentMethods של המורה.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בלחיצה על "שלם": Payment חדש (paid=False) נשלח ל-srv.Pay(payment).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בשרת: PaymentDB.Pay מבצע INSERT, אחר כך NotificationDB.SendPaymentNotification למורה.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המורה מקבל התראה ב-TeacherNotifications + רשומה ב-TeacherConfirmPayments.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7. המורה לוחץ "אשר": srv.MarkLessonPaid + UPDATE Payment.paid=True.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8. ImgConventer בפעם הבאה שהתלמיד פותח את ViewLessons – מציג V (check.jpg).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9.5 תהליך שליחת הודעה ממורה לכל התלמידים שלו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מורה פותח TeacherNotifications → טעינת התלמידים שלו עם srv.GetTeacherStudents(tid).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ListBox עם CheckBoxes – "שלח לכל" או בחירה ידנית.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מורה כותב כותרת + הודעה.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בלחיצה על "שלח": לולאה foreach על התלמידים → srv.SendTeacherMessage(tid, name, sid, title, msg).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בשרת: כל קריאה יוצרת Notification חדש עם RecipientType="Student".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התלמיד פותח StudentNotifications → GetUserNotifications + GetUnreadCount – הודעה חדשה מופיעה עם בולט אדום.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10. בדיקות ותסריטי שימוש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פרק זה מציג 6 תסריטי בדיקה עיקריים שהורצו על המערכת. כל תסריט מתאר את הקלט, השלבים והפלט המצופה.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10.1 בדיקת ValidationRules ב-WPF SignUp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שדה</w:t>
            </w:r>
          </w:p>
        </w:tc>
        <w:tc>
          <w:tcPr>
            <w:tcW w:type="dxa" w:w="234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קלט</w:t>
            </w:r>
          </w:p>
        </w:tc>
        <w:tc>
          <w:tcPr>
            <w:tcW w:type="dxa" w:w="234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 מצופה</w:t>
            </w:r>
          </w:p>
        </w:tc>
        <w:tc>
          <w:tcPr>
            <w:tcW w:type="dxa" w:w="234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 בפועל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משתמש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ab (3 תווים)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"Password and Username must be at least 4 characters long"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משתמש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abc12 (תקין)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אימייל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test (חסר @ ו-domain)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"Please enter a legal Email."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אימייל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test@gmail.com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0501234 (7 ספרות)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"Please enter a legal phone."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0501234567 (10 ספרות, תקין לפי Regex)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 (ה-Regex תופס 9 ספרות אחרונות)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abcdef123 (אותיות+מספרים)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"Please enter a legal phone."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ID מורה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999999 (לא קיים)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"Please enter a legal Teacher id." (TeacherIdRule שואל את השרת)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ID מורה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 (קיים)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שיעור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-50 (שלילי)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"Price cannot be negative"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שיעור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15000 (גבוה מדי)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שגיאה: "Price seems too high. Maximum is 10,000"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מחיר שיעור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200 (תקין)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אישור</w:t>
            </w:r>
          </w:p>
        </w:tc>
        <w:tc>
          <w:tcPr>
            <w:tcW w:type="dxa" w:w="234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10.2 בדיקת CRUD על Lessons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פעולה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 מצופה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 בפועל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AddLessonForStudent(sid=5, date="2026-05-10", time="10:00")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INSERT מוצלח, רשומה חדשה בטבלת Lessons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GetAllStudentLessons(5)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מחזיר רשימה הכוללת את השיעור החדש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MarkLessonPaid(lessonId=37)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UPDATE paid=True; השיעור מסומן כשולם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CancelLesson(lessonId=37)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UPDATE Canceled=1; השיעור לא מופיע ב-ViewLessons; התראה למורה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10.3 בדיקת אבטחת סיסמה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שלב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פעולה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1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AddUser("alice", "Pass123!", ...)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Hash בבסיס: "qK4n3vV...=" (לא הסיסמה הגלויה)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2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CheckUserPassword("alice", "Pass123!")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True (התאמה)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3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CheckUserPassword("alice", "WRONG")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False (לא התאמה)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4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CheckUserPassword("alice", "Pass123!") שוב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True (החישוב מודרני, ללא Cache)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5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AddUser("bob", "Pass123!", ...) – אותה סיסמה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Hash שונה (Salt אקראי שונה)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10.4 בדיקת SQL Injection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קלט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 מצופה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תוצאה בפועל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username = "admin' OR '1'='1"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IsSafeString מסנן את התו ' → False; AddUser מחזיר False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 – חסום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username = "admin"; DROP TABLE Student;"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IsSafeString מסנן את ;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 – חסום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username = "alice" עם פרמטר OleDb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השאילתה מתבצעת בבטחה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10.5 בדיקת תאימות פלטפורמות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פלטפורמה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מערכת הפעלה / סביבה</w:t>
            </w:r>
          </w:p>
        </w:tc>
        <w:tc>
          <w:tcPr>
            <w:tcW w:type="dxa" w:w="312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תוצאת בנייה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שרת WCF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Visual Studio 2022, .NET Framework 4.7.2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 Build Succeeded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WPF Desktop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Windows 10/11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 Build Succeeded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ASP.NET Razor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.NET 10.0 (preview)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 Build Succeeded (16 warnings בלבד)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MAUI - Windows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net10.0-windows10.0.19041.0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✓ Build Succeeded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MAUI - Android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net10.0-android (API 21+)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Build נדרש Android SDK</w:t>
            </w:r>
          </w:p>
        </w:tc>
      </w:tr>
      <w:tr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MAUI - iOS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net10.0-ios (15.0+)</w:t>
            </w:r>
          </w:p>
        </w:tc>
        <w:tc>
          <w:tcPr>
            <w:tcW w:type="dxa" w:w="312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Build נדרש Xcode על Mac</w:t>
            </w:r>
          </w:p>
        </w:tc>
      </w:tr>
    </w:tbl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10.6 בדיקת זרימת End-to-End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תרחיש: תלמיד נרשם → מורה מאשר → תלמיד קובע שיעור → תלמיד משלם → מורה מאשר תשלום.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WPF SignUp: התלמיד "david" נוצר, Confirmed=False.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WPF AllStudents (אצל מורה): TeacherConfirm(david.Id, teacher.Id) → Confirmed=True.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WPF ScheduleLesson: AddLessonForStudent → רשומה חדשה.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WPF StudentPayment: Pay(payment) → INSERT + Notification למורה.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WPF TeacherConfirmPayments: MarkLessonPaid → UPDATE.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WPF ViewLessons (אצל תלמיד): השיעור מופיע עם אייקון V (check.jpg).</w:t>
      </w:r>
    </w:p>
    <w:p>
      <w:pPr>
        <w:bidi w:val="1"/>
        <w:jc w:val="right"/>
      </w:pPr>
      <w:r>
        <w:rPr>
          <w:rFonts w:ascii="David" w:hAnsi="David" w:cs="David"/>
          <w:b/>
          <w:color w:val="009900"/>
          <w:sz w:val="24"/>
          <w:rtl w:val="1"/>
          <w:szCs w:val="24"/>
        </w:rPr>
        <w:t>תוצאה: כל התהליך הושלם בהצלחה ✓.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11. מדריך למשתמש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פרק זה מתאר את אופן השימוש במערכת לכל אחד מסוגי המשתמשים. ההסברים כתובים בלשון פשוטה למשתמש הסופי, ללא חדירה לחלקים הטכניים.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11.1 דרישות מערכת והפעלה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שרת WCF: דורש Windows + Visual Studio 2022 (או WCF Service Host).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מסד נתונים: Access Database Engine (ACE OLEDB) – מותקן עם MS Office או כהורדה נפרדת.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לקוח WPF: כל מחשב Windows 10/11 עם .NET Framework 4.7.2.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אתר Web: כל דפדפן מודרני (Chrome, Edge, Firefox, Safari).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MAUI: אנדרואיד 5+, iOS 15+, או Windows 10.0.17763+.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רשת: השרת והלקוח חייבים להיות באותה רשת מקומית (Wi-Fi או LAN).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11.2 הפעלת השרת והלקוחות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פתיחת WcfServiceLibrary1.sln ב-Visual Studio.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הגדרת WcfServiceLibrary1 כ-StartUp Project ולחיצה על F5 – נפתח WCF Service Host.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בדיקה: פתיחת דפדפן והגעה ל-http://192.168.1.136:8733/Design_Time_Addresses/WcfServiceLibrary1/Service1/?wsdl – צריך להופיע WSDL.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הפעלת WPF: פתיחת driver-client.sln, F5.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הפעלת Web: פתיחת Driver.slnx, F5 – הדפדפן ייפתח על https://localhost:5xxx.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הפעלת MAUI: פתיחת driver-maui.sln, בחירת מטרה (Windows / Android Emulator), F5.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11.3 מדריך לתלמיד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הרשמה: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פתח את האפליקציה (WPF / Web / Mobile).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לחץ "הרשמה" → בחר "תלמיד".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בחר מורה מתוך הרשימה (תמונה, שם, מחיר, דירוג).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מלא: שם משתמש (לפחות 4 תווים), סיסמה, אימייל, טלפון.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5. לחץ "אישור" – האפליקציה תיצור את החשבון.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6. חכה לאישור המורה לפני שתוכל לקבוע שיעור.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קביעת שיעור: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היכנס לחשבון ולחץ "קביעת שיעור".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בחר תאריך מהיומן (ימים אדומים אינם זמינים).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בחר שעה מתוך השעות הפנויות של המורה.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לחץ "אשר" – השיעור יופיע ב-"השיעורים שלי".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ביטול שיעור: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בדף "השיעורים שלי" בחר את השיעור שברצונך לבטל.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לחץ "בטל שיעור".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ניתן לבטל עד 24 שעות לפני מועד השיעור.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תשלום: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בדף "תשלומים" מוצגים שיעורים שלא שולמו (אייקון X אדום).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בחר אמצעי תשלום מהרשימה (Cash, Bit, כרטיס אשראי).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לחץ "שלם" – הבקשה נשלחת למורה.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לאחר אישור המורה האייקון יתחלף ל-V ירוק.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11.4 מדריך למורה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אישור תלמידים חדשים: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בדף "כל התלמידים" יופיעו תלמידים בסטטוס "לא מאושר".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לחץ "אשר" כדי לתת לתלמיד לקבוע שיעורים.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ניהול לוח זמנים: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פתח "לוח שנה" → קבע שעות פנויות לכל יום.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הוסף ימים מיוחדים (חופשות, חתונות) דרך "ימים מיוחדים".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חסום ימים שלמים דרך "ימים לא זמינים".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אישור תשלומים: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בדף "אישור תשלומים" יופיעו בקשות תשלום שטרם אושרו.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לחץ "אשר" לאישור.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דוח הכנסות מציג סיכום לפי תקופה.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ניהול קורסי תיאוריה: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פתח "ניהול קורסים" → "הוסף קורס".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צור מודולים: וידאו, טקסט או חידון.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תלמידים יראו את הקורס ב-"קורסים" שלהם.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11.5 מדריך למנהל מערכת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1. בדף "ניהול משתמשים" – צפייה בכל המשתמשים, איפוס סיסמאות, עדכון פרטים.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2. הענקת הרשאת מנהל למורה דרך כפתור "הפוך למנהל".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3. ניהול פניות תמיכה: צפייה בכל הפניות, שינוי סטטוס, סגירת פנייה עם הערות.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4. הוספת/עדכון/מחיקת קורסים גלובליים.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11.6 הודעות שגיאה נפוצות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4680"/>
        <w:gridCol w:w="4680"/>
      </w:tblGrid>
      <w:tr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הודעה</w:t>
            </w:r>
          </w:p>
        </w:tc>
        <w:tc>
          <w:tcPr>
            <w:tcW w:type="dxa" w:w="4680"/>
            <w:shd w:val="clear" w:color="auto" w:fill="0F4C75"/>
          </w:tcPr>
          <w:p>
            <w:pPr>
              <w:bidi w:val="1"/>
              <w:jc w:val="center"/>
            </w:pPr>
            <w:r/>
            <w:r>
              <w:rPr>
                <w:rFonts w:ascii="David" w:hAnsi="David" w:cs="David"/>
                <w:b/>
                <w:color w:val="FFFFFF"/>
                <w:sz w:val="22"/>
                <w:rtl w:val="1"/>
                <w:szCs w:val="22"/>
              </w:rPr>
              <w:t>פתרון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Wrong password or username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ודא שאתה מקליד את הסיסמה הנכונה ושאין רווחים.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 legal Email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בדוק שהאימייל בפורמט name@domain.com.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 legal phone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טלפון חייב להיות 9 ספרות, מתחיל בספרה 1-9.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Please enter a legal Teacher id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מזהה המורה שהזנת לא קיים במערכת. שאל את המורה למזהה שלו.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Password and Username must be at least 4 characters long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הסיסמה והשם חייבים להכיל לפחות 4 תווים.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Username already taken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שם המשתמש תפוס. בחר שם אחר.</w:t>
            </w:r>
          </w:p>
        </w:tc>
      </w:tr>
      <w:tr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Connection error</w:t>
            </w:r>
          </w:p>
        </w:tc>
        <w:tc>
          <w:tcPr>
            <w:tcW w:type="dxa" w:w="4680"/>
          </w:tcPr>
          <w:p>
            <w:pPr>
              <w:bidi w:val="1"/>
              <w:jc w:val="right"/>
            </w:pPr>
            <w:r/>
            <w:r>
              <w:rPr>
                <w:rFonts w:ascii="David" w:hAnsi="David" w:cs="David"/>
                <w:b w:val="0"/>
                <w:sz w:val="20"/>
                <w:rtl w:val="1"/>
                <w:szCs w:val="20"/>
              </w:rPr>
              <w:t>השרת לא רץ או שיש בעיית רשת. ודא שה-WCF Service פועל ושאתה ב-Wi-Fi הנכון.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12. סיכום אישי – רפלקציה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12.1 תהליך העבודה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פרויקט Driver Moodle ליווה אותי לאורך כשנה שלמה, והיה החוויה ההנדסית המעמיקה והמרגשת ביותר שעברתי בלימודי המגמה. התחלתי בתכנון – ERD של בסיס הנתונים, מבנה הטבלאות, יחסי קשרים – ולאחר מכן בניתי את שכבת ה-Model והוספתי בהדרגה את שכבות ViewDB, BusinessLogic, Service ולבסוף את הלקוחות.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בחרתי לפתח 3 פלטפורמות (WPF, Web, Mobile) לא רק כי המחוון מאפשר זאת כהרחבה, אלא כי באמת רציתי לכסות את כל הצרכים האמיתיים: WPF לניהול עומק על-ידי המנהל, Web לגישה מהירה מהדפדפן, ו-MAUI לתלמיד שצריך לקבוע שיעור מהטלפון.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12.2 הצלחות והאתגרים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הצלחות: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בניית ארכיטקטורת BaseDB אבסטרקטית – חסכתי עשרות שעות עבודה על-ידי קוד גנרי לכל הטבלאות.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מימוש PBKDF2 מאפס – למדתי על Salt, Iterations ו-Timing Attacks.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עיצוב מינימליסטי בכל 3 הפלטפורמות שעובד ברמה דומה.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53 פעולות שירות שכל הלקוחות צורכים בהצלחה.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אתגרים: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סנכרון לוח שנה בין מורה לתלמיד – נדרשו מספר חזרות עד שמצאתי את המבנה הנכון של UnavailableDays + SpecialDays.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MAUI על אנדרואיד אמיתי – נדרשה הגדרת network_security_config וכתובת IP ייעודית לרשת המקומית.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WCF DataContract עם רשימות פולימורפיות – נדרש [KnownType] בכל מחלקה של Base כדי שה-Serializer יכיר.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ניהול הרשאות (תלמיד / מורה / מנהל) – נדרשה לוגיקה מותנית בכל לקוח להציג את המסכים הנכונים.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12.3 תהליך למידה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במהלך הפרויקט למדתי מספר נושאים מתקדמים שלא היו בתכנית הלימודים: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PBKDF2 והבדל בינו לבין MD5/SHA-1 – מדוע איטרציות חוזרות מקשות על Brute Force.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.NET MAUI – המחליף של Xamarin, איך לכתוב קוד אחד שרץ על 4 פלטפורמות.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ASP.NET Core Razor Pages – ההבדל בין Pages ל-MVC, מתי להשתמש בכל אחד.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ValidationRule ב-WPF – הוספת בדיקה אסינכרונית שקוראת לשירות.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IValueConverter – המרת ערכים בין Source ל-Target ב-XAML Binding.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12.4 כלים שלקוחים להמשך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ארכיטקטורה שכבתית עם Inheritance – יישום של DRY בקוד אמיתי.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הצפנת סיסמאות נכונה – אני מבטיח שלעולם לא אשמור סיסמה גלויה.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פרמטרים ב-SQL – אני מבין למה SELECT * FROM Users WHERE name='"+name+"' זה איום אבטחה.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Async/await – יסוד של פיתוח מודרני, נכון לכל פלטפורמה.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עיצוב מודולרי – הפרדה בין Model, ViewDB, Service ולקוח.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12.5 לו היה לי זמן/משאבים נוספים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Push Notifications אמיתיות (Firebase) במקום Polling.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מעבר מ-Access ל-SQL Server לביצועים טובים יותר עם הרבה משתמשים בו-זמנית.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SignalR לצ"אט בזמן אמת במקום שליפה תקופתית.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אינטגרציה עם שירות תשלום אמיתי (Tranzila / PayPlus).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תמיכה ב-OAuth (Google / Apple Login).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תרגום לאנגלית (i18n) לתמיכה במשתמשים בינלאומיים.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• דשבורד אנליטיקס למנהל עם גרפים (Chart.js / OxyPlot).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12.6 תובנות עיקריות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הפרויקט לימד אותי שארכיטקטורה נכונה מראש חוסכת המון זמן בהמשך. ההחלטה לבנות BaseDB אבסטרקטית בתחילת הפרויקט שילמה את עצמה כשהוספתי את הטבלאות ה-12 הבאות – כל אחת לקחה לי כמחצית מהזמן שהיה לוקח לכתוב מאפס.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הבנת צרכי המשתמש (מורה מבוגר לעומת תלמיד צעיר) עיצבה כל החלטת UI – הכפתורים גדולים בעמוד המורה, הצבעים בולטים, והניווט פשוט. התלמיד מצידו רוצה משהו מהיר וחלק כי הוא משתמש בטלפון.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התובנה החשובה ביותר: פרויקט תוכנה אמיתי הוא 30% תכנות ו-70% ניתוח, עיצוב, בדיקות וטיפול במקרי קצה. כשהבנתי את זה, הגישה שלי השתנתה מהיסוד.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13. ביבליוגרפיה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מקורות המידע נכתבו בפורמט APA: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Windows Communication Foundation (WCF). Microsoft Learn. https://learn.microsoft.com/en-us/dotnet/framework/wcf/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.NET Multi-platform App UI (.NET MAUI). Microsoft Learn. https://learn.microsoft.com/en-us/dotnet/maui/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ASP.NET Core Razor Pages. Microsoft Learn. https://learn.microsoft.com/en-us/aspnet/core/razor-pages/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Windows Presentation Foundation (WPF). Microsoft Learn. https://learn.microsoft.com/en-us/dotnet/desktop/wpf/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DataContractSerializer Class. Microsoft Learn. https://learn.microsoft.com/en-us/dotnet/api/system.runtime.serialization.datacontractserializer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NIST. (2017). Recommendation for Password-Based Key Derivation: Part 1: Storage Applications. NIST Special Publication 800-132. https://doi.org/10.6028/NIST.SP.800-132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OWASP Foundation. (2023). SQL Injection Prevention Cheat Sheet. OWASP Cheat Sheet Series. https://cheatsheetseries.owasp.org/cheatsheets/SQL_Injection_Prevention_Cheat_Sheet.html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OWASP Foundation. (2023). Password Storage Cheat Sheet. https://cheatsheetseries.owasp.org/cheatsheets/Password_Storage_Cheat_Sheet.html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Rfc2898DeriveBytes Class (PBKDF2). Microsoft Learn. https://learn.microsoft.com/en-us/dotnet/api/system.security.cryptography.rfc2898derivebytes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OleDbParameter Class. Microsoft Learn. https://learn.microsoft.com/en-us/dotnet/api/system.data.oledb.oledbparameter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System.Windows.Controls.ValidationRule. Microsoft Learn. https://learn.microsoft.com/en-us/dotnet/api/system.windows.controls.validationrule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Microsoft Docs. (2024). IValueConverter Interface. Microsoft Learn. https://learn.microsoft.com/en-us/dotnet/api/system.windows.data.ivalueconverter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Stack Overflow. (2024). Various technical discussions on WCF DataContract serialization with inheritance. https://stackoverflow.com/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משרד החינוך. (2024). הנחיות לכתיבת תיק פרויקט בחלופה: שירותי אינטרנט, תכנות אסינכרוני ומסדי נתונים. אגף טכנולוגיה.</w:t>
      </w:r>
    </w:p>
    <w:p>
      <w:pPr>
        <w:bidi w:val="1"/>
        <w:jc w:val="left"/>
      </w:pPr>
      <w:r>
        <w:rPr>
          <w:rFonts w:ascii="David" w:hAnsi="David" w:cs="David"/>
          <w:b w:val="0"/>
          <w:sz w:val="22"/>
          <w:rtl w:val="1"/>
          <w:szCs w:val="22"/>
        </w:rPr>
        <w:t>• משרד החינוך. (2024). מחוון להערכת פרויקט בהנדסת תוכנה ברמת 5 יחידות לימוד. אגף מגמות מדעיות-הנדסיות.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 w:cs="David"/>
          <w:b/>
          <w:color w:val="0F4C75"/>
          <w:sz w:val="36"/>
          <w:rtl w:val="1"/>
          <w:szCs w:val="36"/>
        </w:rPr>
        <w:t>14. נספחים – קוד מלא</w:t>
      </w:r>
    </w:p>
    <w:p>
      <w:pPr>
        <w:bidi w:val="1"/>
        <w:jc w:val="both"/>
      </w:pPr>
      <w:r>
        <w:rPr>
          <w:rFonts w:ascii="David" w:hAnsi="David" w:cs="David"/>
          <w:b w:val="0"/>
          <w:sz w:val="24"/>
          <w:rtl w:val="1"/>
          <w:szCs w:val="24"/>
        </w:rPr>
        <w:t>פרק זה מכיל תדפיס מסודר של מחלקות הליבה במערכת. הקוד אינו צילום מסך אלא טקסט עם הערות תיעוד.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14.1 נספח א' – Model: Base.cs (אב לכל ישות)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System.Runtime.Serialization;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Model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[KnownType(typeof(Course))]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[KnownType(typeof(CourseModule))]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[KnownType(typeof(Notification))]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[KnownType(typeof(StudentModuleProgress))]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abstract class Base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int 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14.2 נספח ב' – Model: UserInfo.cs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System.Runtime.Serialization;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Model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[DataContract]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UserInfo : Base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string username;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string password;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string email;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string phone;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bool isAdmin;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int teacherId;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double rating;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string ratingT;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int lessonPrice;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string paymentMethods;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bool IsAdmin { get =&gt; isAdmin; set =&gt; isAdmin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Username { get =&gt; username; set =&gt; username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Password { get =&gt; password; set =&gt; password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Email { get =&gt; email; set =&gt; email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Phone { get =&gt; phone; set =&gt; phone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int TeacherId { get =&gt; teacherId; set =&gt; teacherId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int StudentId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double Rating { get =&gt; rating; set =&gt; rating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RatingText { get =&gt; ratingT; set =&gt; ratingT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Rewiew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bool Confirmed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Lessons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int LessonPrice { get =&gt; lessonPrice; set =&gt; lessonPrice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string PaymentMethods { get =&gt; paymentMethods; set =&gt; paymentMethods = value;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int CustomLessonPrice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[DataMember] public int DiscountPercent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UserInfo()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LessonPrice = 200;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PaymentMethods = "Cash,Credit Card,Bank Transfer";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DiscountPercent 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CustomLessonPrice 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מחזירה את המחיר האפקטיבי של שיעור: מחיר אישי, אם קיים, אחרת מחיר אחרי הנחה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int GetEffectivePrice(int basePrice)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(CustomLessonPrice &gt; 0) return CustomLessonPrice;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(DiscountPercent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basePrice - (basePrice * DiscountPercent / 100);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basePrice;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14.3 נספח ג' – ViewDB: BaseDB.cs (אב לכל מחלקות ה-DB)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Model;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System.Collections.Generic;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System.Data;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System.Data.OleDb;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ViewDB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מחלקה אבסטרקטית שמספקת קישוריות מאובטחת ל-Microsoft Access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כל מחלקות ה-DB יורשות ממנה ומקבלות פעולות SELECT, SaveChanges, SelectScalar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abstract class BaseDB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static string connectionString = null;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OleDbConnection connection;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OleDbCommand command;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OleDbDataReader reader;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כל מחלקה יורשת חייבת להחזיר ישות חדשה (Lessons, UserInfo, Payment...)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abstract Base NewEntity();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BaseDB()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connection = GetConnection();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command = new OleDbCommand();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command.Connection = connection;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פתיחת חיבור ל-UsersDataBase.accdb דרך OleDB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OleDbConnection GetConnection()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(connectionString == null)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string ApplicationBaseFolder = AppDomain.CurrentDomain.BaseDirectory;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connectionString = @"Provider=Microsoft.ACE.OLEDB.12.0;Data Source=" +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ApplicationBaseFolder + "\..\..\..\ViewDB\UsersDataBase.accdb;Persist Security Info=True";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new OleDbConnection(connectionString);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המרה של שורה ב-reader לאובייקט ישות. מתבצעת ב-CreateModel של המחלקה היורשת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virtual void CreateModel(Base entity)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(entity != null)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try { entity.Id = (int)reader["id"];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catch { /* אין שדה id */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SECURE: SELECT עם פרמטרים – מונע SQL Injection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virtual List&lt;Base&gt; Select(string sqlCommandTxt, params OleDbParameter[] parameters)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List&lt;Base&gt; list = new List&lt;Base&gt;();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connection.Open();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command.CommandText = sqlCommandTxt;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command.Parameters.Clear();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(parameters != null &amp;&amp; parameters.Length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command.Parameters.AddRange(parameters);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reader = command.ExecuteReader();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while (reader.Read())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Base entity = NewEntity();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CreateModel(entity);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list.Add(entity);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System.Diagnostics.Debug.WriteLine("Select Error: " + ex.Message);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(reader != null) reader.Close();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(connection.State == ConnectionState.Open) connection.Close();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list;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SECURE: INSERT/UPDATE/DELETE עם פרמטרים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int SaveChanges(string commandText, params OleDbParameter[] parameters)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int records 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OleDbCommand cmd = new OleDbCommand();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cmd.Connection = connection;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cmd.CommandText = commandText;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cmd.Parameters.Clear();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(parameters != null &amp;&amp; parameters.Length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cmd.Parameters.AddRange(parameters);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connection.Open();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records = cmd.ExecuteNonQuery();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 (Exception 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System.Diagnostics.Debug.WriteLine($"SaveChanges Error: {e.Message}");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(connection.State == ConnectionState.Open) connection.Close();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records;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SECURE: SELECT שמחזיר ערך סקלרי יחיד (count, max, sum...)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object SelectScalar(string query, params OleDbParameter[] parameters)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command.CommandText = query;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command.Parameters.Clear();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(parameters != null &amp;&amp; parameters.Length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command.Parameters.AddRange(parameters);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connection.Open();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command.ExecuteScalar();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System.Diagnostics.Debug.WriteLine("SelectScalar Error: " + ex.Message);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null;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(connection.State == ConnectionState.Open) connection.Close();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14.4 נספח ד' – Helpers: SecurityHelper.cs (PBKDF2 + Validation)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System.Security.Cryptography;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System.Text;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Model.Helpers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מספק הצפנת סיסמאות PBKDF2 ובדיקות קלט בטוחות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static class SecurityHelper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const int SaltSize = 16;       // 128 bits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const int HashSize = 20;       // 160 bits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const int Iterations = 10000;  // PBKDF2 iterations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מצפין סיסמה ב-PBKDF2 + Salt אקראי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string HashPassword(string password)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(string.IsNullOrEmpty(password))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throw new ArgumentNullException(nameof(password));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byte[] salt = new byte[SaltSize];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using (var rng = new RNGCryptoServiceProvider())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rng.GetBytes(salt);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byte[] hash = HashPasswordWithSalt(password, salt);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byte[] hashBytes = new byte[SaltSize + HashSize];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Array.Copy(salt, 0, hashBytes, 0, SaltSize);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Array.Copy(hash, 0, hashBytes, SaltSize, HashSize);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Convert.ToBase64String(hashBytes);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אימות סיסמה על-ידי השוואה ל-Hash מאוחסן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bool VerifyPassword(string password, string hashedPassword)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(string.IsNullOrEmpty(password))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(string.IsNullOrEmpty(hashedPassword))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byte[] hashBytes = Convert.FromBase64String(hashedPassword);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byte[] salt = new byte[SaltSize];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Array.Copy(hashBytes, 0, salt, 0, SaltSize);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byte[] storedHash = new byte[HashSize];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Array.Copy(hashBytes, SaltSize, storedHash, 0, HashSize);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byte[] computedHash = HashPasswordWithSalt(password, salt);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SlowEquals(storedHash, computedHash);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 { return false;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static byte[] HashPasswordWithSalt(string password, byte[] salt)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using (var pbkdf2 = new Rfc2898DeriveBytes(password, salt, Iterations))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pbkdf2.GetBytes(HashSize);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השוואה בזמן קבוע למניעת Timing Attacks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static bool SlowEquals(byte[] a, byte[] b)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uint diff = (uint)a.Length ^ (uint)b.Length;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for (int i = 0; i &lt; a.Length &amp;&amp; i &lt; b.Length; i++)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diff |= (uint)(a[i] ^ b[i]);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diff ==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בדיקה האם המחרוזת בטוחה (אלפא-נומרי + תווים מוגדרים)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bool IsSafeString(string input, int maxLength = 100)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(string.IsNullOrEmpty(input))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(input.Length &gt; maxLength)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foreach (char c in input)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(!char.IsLetterOrDigit(c) &amp;&amp;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c != ' ' &amp;&amp; c != '@' &amp;&amp; c != '.' &amp;&amp; c != '-' &amp;&amp; c != '_')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return false;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true;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14.5 נספח ה' – ViewDB: LessonsDB.cs (CRUD מלא של שיעור)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Model;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System.Collections.Generic;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System.Data.OleDb;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System.Linq;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ViewDB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[System.Runtime.Serialization.DataContract]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Lessons : Base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int LessonId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int StudentId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int TeacherId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bool paid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string Date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string Time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[System.Runtime.Serialization.DataMember] public int Canceled { get; set;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LessonsDB : BaseDB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override Base NewEntity() =&gt; new Lessons();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protected override void CreateModel(Base entity)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base.CreateModel(entity);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(entity != null)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Lessons s = (Lessons)entity;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s.LessonId = (int)reader["LessonID"];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s.StudentId = (int)reader["StudentID"];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s.TeacherId = (int)reader["TeacherID"];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s.paid = bool.Parse(reader["paid"].ToString());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s.Date = reader["Date"].ToString();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s.Time = reader["Time"].ToString();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s.Canceled = (int)reader["Canceled"];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catch (Exception ex)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System.Diagnostics.Debug.WriteLine("LessonsDB CreateModel: " + ex.Message);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List&lt;Lessons&gt; GetAllStudentLessons(int sid)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sql = "SELECT * FROM [Lessons] WHERE StudentID = ?";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Select(sql, new OleDbParameter("@sid", sid))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.OfType&lt;Lessons&gt;().ToList();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List&lt;Lessons&gt; GetAllTeacherLessons(int tid)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sql = "SELECT * FROM [Lessons] WHERE TeacherID = ?";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Select(sql, new OleDbParameter("@tid", tid))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.OfType&lt;Lessons&gt;().ToList();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Lessons GetLessonById(int 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sql = "SELECT * FROM [Lessons] WHERE LessonID = ?";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list = Select(sql, new OleDbParameter("@id", id))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.OfType&lt;Lessons&gt;().ToList();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list.Count == 1 ? list[0] : null;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void AddLessonForStudent(int sid, string date, string time)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int tid = new UserDB().GetTeacherId(sid);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sql = @"INSERT INTO [Lessons]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(StudentID, TeacherID, Date, Time, paid, Canceled)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VALUES (?, ?, ?, ?, ?, ?)";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SaveChanges(sql,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OleDbParameter("@sid", sid),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OleDbParameter("@tid", tid),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OleDbParameter("@date", date),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OleDbParameter("@time", time),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OleDbParameter("@paid", false),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OleDbParameter("@canceled", 0));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void MarkLessonPaid(int 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SaveChanges("UPDATE [Lessons] SET paid = ? WHERE LessonID = ?",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OleDbParameter("@paid", true),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OleDbParameter("@id", id));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void CancelLesson(int lessonId)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SaveChanges("UPDATE [Lessons] SET Canceled = 1 WHERE LessonID = ?",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new OleDbParameter("@id", lessonId));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14.6 נספח ו' – ValidationRules.cs (7 בדיקות תקינות WPF)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driver_client.driver;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System.Globalization;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System.Text.RegularExpressions;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System.Windows.Controls;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driver_client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AgeRangeRule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int age = 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if (((string)value).Length &gt;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age = Int32.Parse((String)value);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 (Exception 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"Illegal characters or " + e.Message);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((age &lt; 1) || (age &gt; 99))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"Please enter an age in the range: 1 - 99.");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ValidationResult.ValidResult;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TeacherIdRule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id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(id == "" || id == "-")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"Please enter a legal Teacher id.");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 { int.Parse(id);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 { return new ValidationResult(false, "Please enter a legal Teacher id.");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driver.Service1Client srv = new driver.Service1Client();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UserInfo user = srv.GetUserById(int.Parse(id), "Teacher");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user != null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? ValidationResult.ValidResult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: new ValidationResult(false, "Please enter a legal Teacher id.");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catch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"Please enter a legal Teacher id.");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EmailRule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email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Regex regex = new Regex(@"^([\w\.\-]+)@([\w\-]+)((\.(\w){2,3})+)$");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regex.Match(email).Success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? ValidationResult.ValidResult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: new ValidationResult(false, "Please enter a legal Email.");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PhoneRule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phone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Regex.Match(phone, "\\^?[1-9][0-9]{8}$").Success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? ValidationResult.ValidResult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: new ValidationResult(false, "Please enter a legal phone.");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MinLenth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str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str.Length &gt;= 4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? ValidationResult.ValidResult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: new ValidationResult(false,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"Password and Username must be at least 4 characters long");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LessonPriceRule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priceStr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(string.IsNullOrEmpty(priceStr))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"Please enter a lesson price");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(!int.TryParse(priceStr, out int price))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"Please enter a valid number");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(price &lt; 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"Price cannot be negative");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if (price &gt; 10000)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return new ValidationResult(false, "Price seems too high. Maximum is 10,000");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ValidationResult.ValidResult;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isAdminRule : ValidationRule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override ValidationResult Validate(object value, CultureInfo cultureInfo)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string admin = (string)value;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(admin == "Student" || admin == "Teacher")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? ValidationResult.ValidResult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: new ValidationResult(false, "Please select a role");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14.7 נספח ז' – ImgConventer.cs (ValueConverter)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System.Globalization;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System.Windows;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System.Windows.Data;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driver_client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ממיר ערך bool/Yes-No של שדה paid לאייקון תמונה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משמש בטבלת ViewLessons להציג V/X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class ImgConventer : IValueConverter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object Convert(object value, Type targetType,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object parameter, CultureInfo culture)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bool lesson = value.ToString() == "Yes";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lesson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? "picture/check.jpg"      // V – שולם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: "picture/cross.png";     // X – לא שולם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object ConvertBack(object value, Type targetType,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                  object parameter, CultureInfo culture)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=&gt; throw new NotImplementedException();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14.8 נספח ח' – MAUI: ServiceHelper.cs (אסינכרוניות)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using System.ServiceModel;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using DriverService;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namespace driver_maui.Services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עוטף את Service1Client של WCF ב-async/await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מטפל בפתיחה וסגירה של ה-Channel באופן אוטומטי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/// &lt;/summary&gt;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public static class ServiceHelper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Android emulator: 10.0.2.2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// Real device on same WiFi: machine's WiFi IP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private const string ServiceUrl =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"http://192.168.1.136:8733/Design_Time_Addresses/WcfServiceLibrary1/Service1/";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Service1Client GetClient()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binding = new BasicHttpBinding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MaxReceivedMessageSize = 5000000,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OpenTimeout = TimeSpan.FromSeconds(30),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SendTimeout = TimeSpan.FromSeconds(30),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ReceiveTimeout = TimeSpan.FromSeconds(30)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endpoint = new EndpointAddress(ServiceUrl);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return new Service1Client(binding, endpoint);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async Task&lt;T&gt; CallAsync&lt;T&gt;(Func&lt;Service1Client, Task&lt;T&gt;&gt; action)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client = GetClient();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 { return await action(client);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try { await client.CloseAsync();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catch { client.Abort();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public static async Task CallAsync(Func&lt;Service1Client, Task&gt; action)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var client = GetClient();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try { await action(client);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finally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{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try { await client.CloseAsync();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    catch { client.Abort();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 xml:space="preserve">    }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}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14.9 נספח ט' – הגדרות Database (Connection + הקובץ)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מסד הנתונים: UsersDataBase.accdb. מיקום בפרויקט: WcfServiceLibrary1/ViewDB/UsersDataBase.accdb. הגישה: דרך Provider=Microsoft.ACE.OLEDB.12.0.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Connection String:</w:t>
      </w:r>
    </w:p>
    <w:p>
      <w:pPr>
        <w:jc w:val="left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5F5F5"/>
      </w:pPr>
      <w:r>
        <w:rPr>
          <w:rFonts w:ascii="Consolas" w:hAnsi="Consolas"/>
          <w:sz w:val="18"/>
          <w:rFonts w:ascii="Consolas" w:hAnsi="Consolas" w:cs="Consolas"/>
        </w:rPr>
        <w:t>Provider=Microsoft.ACE.OLEDB.12.0;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Data Source=&lt;exe-folder&gt;\..\..\..\ViewDB\UsersDataBase.accdb;</w:t>
      </w:r>
      <w:r>
        <w:br/>
      </w:r>
      <w:r>
        <w:rPr>
          <w:rFonts w:ascii="Consolas" w:hAnsi="Consolas"/>
          <w:sz w:val="18"/>
          <w:rFonts w:ascii="Consolas" w:hAnsi="Consolas" w:cs="Consolas"/>
        </w:rPr>
        <w:t>Persist Security Info=True</w:t>
      </w:r>
    </w:p>
    <w:p>
      <w:pPr>
        <w:bidi w:val="1"/>
        <w:jc w:val="right"/>
      </w:pPr>
      <w:r>
        <w:rPr>
          <w:rFonts w:ascii="David" w:hAnsi="David" w:cs="David"/>
          <w:b w:val="0"/>
          <w:sz w:val="24"/>
          <w:rtl w:val="1"/>
          <w:szCs w:val="24"/>
        </w:rPr>
        <w:t>כל מחלקות ה-DB יורשות מ-BaseDB ומקבלות את ה-Connection מ-GetConnection() אוטומטית.</w:t>
      </w:r>
    </w:p>
    <w:p>
      <w:pPr>
        <w:pStyle w:val="Heading2"/>
        <w:bidi w:val="1"/>
        <w:jc w:val="right"/>
      </w:pPr>
      <w:r>
        <w:rPr>
          <w:rFonts w:ascii="David" w:hAnsi="David" w:cs="David"/>
          <w:b/>
          <w:color w:val="0F4C75"/>
          <w:sz w:val="28"/>
          <w:rtl w:val="1"/>
          <w:szCs w:val="28"/>
        </w:rPr>
        <w:t>14.10 נספח י' – רשימת קבצי קוד מלאה</w:t>
      </w:r>
    </w:p>
    <w:p>
      <w:pPr>
        <w:bidi w:val="1"/>
        <w:jc w:val="right"/>
      </w:pPr>
      <w:r>
        <w:rPr>
          <w:rFonts w:ascii="David" w:hAnsi="David" w:cs="David"/>
          <w:b/>
          <w:sz w:val="24"/>
          <w:rtl w:val="1"/>
          <w:szCs w:val="24"/>
        </w:rPr>
        <w:t>להלן רשימת קבצי הקוד העיקריים בכל פרויקט. הקוד המלא של כל מחלקה זמין בקבצים המצורפים לפרויקט.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WcfServiceLibrary1/Model/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Base.cs, UserInfo.cs, Notification.cs, Course.cs, CourseModule.cs, Calendar.cs, AllUsers.cs, StudentsList.cs, Student.cs, StudentCourseProgress.cs, SupportTicket.cs, Helpers/SecurityHelper.cs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WcfServiceLibrary1/ViewDB/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BaseDB.cs, UserDB.cs, LessonsDB.cs, CalnderDB.cs, ChatDB.cs, NotificationDB.cs, PaymentDB.cs, CourseDB.cs, CourseModuleDB.cs, StudentCourseProgressDB.cs, StudentDB.cs, SupportTicketDB.cs, UsersDataBase.accdb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WcfServiceLibrary1/WcfServiceLibrary1/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IService1.cs, Service1.cs, App.config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WcfServiceLibrary1/BusinessLogic/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AllUsersListAndLogics.cs, AllStudentsListAndLogics.cs, AllCitiesListAndLogics.cs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driver-client/driver-client/ – לקוח WPF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33 מסכי XAML + Code-Behind: MainWindow, LogIn, RoleSelection, SignUp, ChooseTeacher, StudentUI, ScheduleLesson, ViewLessons, StudentPayment, StudentCourses, CourseDetails, StudentNotifications, Chat, Rewiews, WriteRewiew, CreateTicket, MyTicket, TicketDetails, TeacherUI, CalendarTeacher, Teacher_Schedule, AllStudents, TeacherCourseManagement, TeacherConfirmPayments, TeacherPaymentReports, StudentPricingManagement, TeacherSettings, TeacherNotifications, AdminDashboard, AdminUserManagement, AdminTicketManagement, AdminTicketDetails. בנוסף: ValidationRules.cs, ImgConventer.cs, Sign.cs, App.xaml/cs, App.config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Driver/Driver/ – אתר Razor Pages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Pages/Login, Pages/Logout, Pages/Index, Pages/Privacy, Pages/Error, Pages/Student/{StudentHome, ViewLessons, Courses, Payments, Notifications}, Pages/Teacher/{TeacherHome, AllStudents, AllTeachers, ConfirmPayments, PaymentReports, Notifications}, Pages/Admin/ManageUsers, Pages/Shared/_Layout, Helpers, Program.cs, appsettings.json</w:t>
      </w:r>
    </w:p>
    <w:p>
      <w:pPr>
        <w:pStyle w:val="Heading3"/>
        <w:bidi w:val="1"/>
        <w:jc w:val="right"/>
      </w:pPr>
      <w:r>
        <w:rPr>
          <w:rFonts w:ascii="David" w:hAnsi="David" w:cs="David"/>
          <w:b/>
          <w:color w:val="0F4C75"/>
          <w:sz w:val="24"/>
          <w:rtl w:val="1"/>
          <w:szCs w:val="24"/>
        </w:rPr>
        <w:t>driver-maui/ – אפליקציית MAUI</w:t>
      </w:r>
    </w:p>
    <w:p>
      <w:pPr>
        <w:bidi w:val="1"/>
        <w:jc w:val="right"/>
      </w:pPr>
      <w:r>
        <w:rPr>
          <w:rFonts w:ascii="David" w:hAnsi="David" w:cs="David"/>
          <w:b w:val="0"/>
          <w:sz w:val="20"/>
          <w:rtl w:val="1"/>
          <w:szCs w:val="20"/>
        </w:rPr>
        <w:t>Pages/{LoginPage, SignUpPage, StudentHomePage, ViewLessonsPage, PaymentsPage, NotificationsPage, ChatPage, TeacherHomePage, ConfirmPaymentsPage, PaymentReportsPage}. Services/{ServiceHelper, AppState}. Resources/{Fonts, Images, Styles}. Platforms/{Android, iOS, Windows, MacCatalyst}. App.xaml/cs, AppShell.xaml/cs, MainPage.xaml/cs, MauiProgram.cs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Fonts w:ascii="David" w:hAnsi="David" w:cs="David"/>
        <w:b w:val="0"/>
        <w:color w:val="666666"/>
        <w:sz w:val="20"/>
        <w:rtl w:val="1"/>
        <w:szCs w:val="20"/>
      </w:rPr>
      <w:t>Driver Moodle - מערכת ניהול שיעורי נהיגה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