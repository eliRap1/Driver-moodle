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6197" w14:textId="77777777" w:rsidR="00E04813" w:rsidRDefault="0092140C">
      <w:pPr>
        <w:jc w:val="center"/>
        <w:bidi w:val="1"/>
      </w:pPr>
      <w:r>
        <w:rPr>
          <w:b/>
          <w:color w:val="009FCC"/>
          <w:sz w:val="56"/>
          <w:rtl w:val="1"/>
        </w:rPr>
        <w:t>ספר</w:t>
      </w:r>
      <w:r>
        <w:rPr>
          <w:b/>
          <w:color w:val="009FCC"/>
          <w:sz w:val="56"/>
        </w:rPr>
        <w:t xml:space="preserve"> </w:t>
      </w:r>
      <w:r>
        <w:rPr>
          <w:b/>
          <w:color w:val="009FCC"/>
          <w:sz w:val="56"/>
          <w:rtl w:val="1"/>
        </w:rPr>
        <w:t>פרויקט</w:t>
      </w:r>
      <w:r>
        <w:rPr>
          <w:b/>
          <w:color w:val="009FCC"/>
          <w:sz w:val="56"/>
        </w:rPr>
        <w:t xml:space="preserve"> </w:t>
      </w:r>
      <w:r>
        <w:rPr>
          <w:b/>
          <w:color w:val="009FCC"/>
          <w:sz w:val="56"/>
          <w:rtl w:val="1"/>
        </w:rPr>
        <w:t>בהנדסת</w:t>
      </w:r>
      <w:r>
        <w:rPr>
          <w:b/>
          <w:color w:val="009FCC"/>
          <w:sz w:val="56"/>
        </w:rPr>
        <w:t xml:space="preserve"> </w:t>
      </w:r>
      <w:r>
        <w:rPr>
          <w:b/>
          <w:color w:val="009FCC"/>
          <w:sz w:val="56"/>
          <w:rtl w:val="1"/>
        </w:rPr>
        <w:t>תוכנה</w:t>
      </w:r>
    </w:p>
    <w:p w14:paraId="4407BCCA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Driver Moodle — </w:t>
      </w:r>
      <w:r>
        <w:rPr>
          <w:color w:val="1F3D6B"/>
          <w:sz w:val="44"/>
          <w:rtl w:val="1"/>
        </w:rPr>
        <w:t>מערכת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לניהול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שיעורי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נהיגה</w:t>
      </w:r>
      <w:r>
        <w:rPr>
          <w:color w:val="1F3D6B"/>
          <w:sz w:val="44"/>
        </w:rPr>
        <w:t xml:space="preserve">, </w:t>
      </w:r>
      <w:r>
        <w:rPr>
          <w:color w:val="1F3D6B"/>
          <w:sz w:val="44"/>
          <w:rtl w:val="1"/>
        </w:rPr>
        <w:t>תלמידים</w:t>
      </w:r>
      <w:r>
        <w:rPr>
          <w:color w:val="1F3D6B"/>
          <w:sz w:val="44"/>
        </w:rPr>
        <w:t xml:space="preserve">, </w:t>
      </w:r>
      <w:r>
        <w:rPr>
          <w:color w:val="1F3D6B"/>
          <w:sz w:val="44"/>
          <w:rtl w:val="1"/>
        </w:rPr>
        <w:t>מורים</w:t>
      </w:r>
      <w:r>
        <w:rPr>
          <w:color w:val="1F3D6B"/>
          <w:sz w:val="44"/>
        </w:rPr>
        <w:t xml:space="preserve">, </w:t>
      </w:r>
      <w:r>
        <w:rPr>
          <w:color w:val="1F3D6B"/>
          <w:sz w:val="44"/>
          <w:rtl w:val="1"/>
        </w:rPr>
        <w:t>תשלומים</w:t>
      </w:r>
      <w:r>
        <w:rPr>
          <w:color w:val="1F3D6B"/>
          <w:sz w:val="44"/>
        </w:rPr>
        <w:t xml:space="preserve">, </w:t>
      </w:r>
      <w:r>
        <w:rPr>
          <w:color w:val="1F3D6B"/>
          <w:sz w:val="44"/>
          <w:rtl w:val="1"/>
        </w:rPr>
        <w:t>התראות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ותמיכה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E04813" w14:paraId="51D22FF0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1F3D6B"/>
          </w:tcPr>
          <w:p w14:paraId="77E2708A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שדה</w:t>
            </w:r>
          </w:p>
        </w:tc>
        <w:tc>
          <w:tcPr>
            <w:tcW w:w="4819" w:type="dxa"/>
            <w:shd w:val="clear" w:color="auto" w:fill="1F3D6B"/>
          </w:tcPr>
          <w:p w14:paraId="45045232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ערך</w:t>
            </w:r>
          </w:p>
        </w:tc>
      </w:tr>
      <w:tr w:rsidR="00E04813" w14:paraId="121DF356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785F9FC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חלופה</w:t>
            </w:r>
          </w:p>
        </w:tc>
        <w:tc>
          <w:tcPr>
            <w:tcW w:w="4819" w:type="dxa"/>
          </w:tcPr>
          <w:p w14:paraId="39D3EC53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he-IL"/>
              </w:rPr>
              <w:bidi w:val="1"/>
            </w:pPr>
            <w:r>
              <w:rPr>
                <w:rtl w:val="1"/>
              </w:rPr>
              <w:t>שירותי</w:t>
            </w:r>
            <w:r>
              <w:t xml:space="preserve"> </w:t>
            </w:r>
            <w:r>
              <w:rPr>
                <w:rtl w:val="1"/>
              </w:rPr>
              <w:t>אינטרנט</w:t>
            </w:r>
            <w:r>
              <w:t xml:space="preserve">, </w:t>
            </w:r>
            <w:r>
              <w:rPr>
                <w:rtl w:val="1"/>
              </w:rPr>
              <w:t>תכנות</w:t>
            </w:r>
            <w:r>
              <w:t xml:space="preserve"> </w:t>
            </w:r>
            <w:r>
              <w:rPr>
                <w:rtl w:val="1"/>
              </w:rPr>
              <w:t>אסינכרוני</w:t>
            </w:r>
            <w:r>
              <w:t xml:space="preserve"> </w:t>
            </w:r>
            <w:r>
              <w:rPr>
                <w:rtl w:val="1"/>
              </w:rPr>
              <w:t>ומסדי</w:t>
            </w:r>
            <w:r>
              <w:t xml:space="preserve"> </w:t>
            </w:r>
            <w:r>
              <w:rPr>
                <w:rtl w:val="1"/>
              </w:rPr>
              <w:t>נתונים</w:t>
            </w:r>
          </w:p>
        </w:tc>
      </w:tr>
      <w:tr w:rsidR="00E04813" w14:paraId="4891C71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20CF326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שם</w:t>
            </w:r>
            <w:r>
              <w:t xml:space="preserve"> </w:t>
            </w:r>
            <w:r>
              <w:rPr>
                <w:rtl w:val="1"/>
              </w:rPr>
              <w:t>בית</w:t>
            </w:r>
            <w:r>
              <w:t xml:space="preserve"> </w:t>
            </w:r>
            <w:r>
              <w:rPr>
                <w:rtl w:val="1"/>
              </w:rPr>
              <w:t>הספר</w:t>
            </w:r>
          </w:p>
        </w:tc>
        <w:tc>
          <w:tcPr>
            <w:tcW w:w="4819" w:type="dxa"/>
          </w:tcPr>
          <w:p w14:paraId="65D8C887" w14:textId="68EFFA44" w:rsidR="00E04813" w:rsidRDefault="00F16C0A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rtl/>
                <w:lang w:bidi="he-IL"/>
              </w:rPr>
              <w:bidi w:val="1"/>
            </w:pPr>
            <w:r>
              <w:rPr>
                <w:rFonts w:hint="cs"/>
                <w:rtl w:val="1"/>
                <w:lang w:bidi="he-IL"/>
              </w:rPr>
              <w:t>מקיף ז אשדוד</w:t>
            </w:r>
          </w:p>
        </w:tc>
      </w:tr>
      <w:tr w:rsidR="00E04813" w14:paraId="23671798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B8EEA30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שם</w:t>
            </w:r>
            <w:r>
              <w:t xml:space="preserve"> </w:t>
            </w:r>
            <w:r>
              <w:rPr>
                <w:rtl w:val="1"/>
              </w:rPr>
              <w:t>התלמיד</w:t>
            </w:r>
          </w:p>
        </w:tc>
        <w:tc>
          <w:tcPr>
            <w:tcW w:w="4819" w:type="dxa"/>
          </w:tcPr>
          <w:p w14:paraId="54BAF573" w14:textId="14238342" w:rsidR="00E04813" w:rsidRDefault="00F16C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he-IL"/>
              </w:rPr>
              <w:bidi w:val="1"/>
            </w:pPr>
            <w:r>
              <w:rPr>
                <w:rFonts w:hint="cs"/>
                <w:rtl w:val="1"/>
                <w:lang w:bidi="he-IL"/>
              </w:rPr>
              <w:t>אלי רפופורט</w:t>
            </w:r>
          </w:p>
        </w:tc>
      </w:tr>
      <w:tr w:rsidR="00E04813" w14:paraId="47F62F5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500DB64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שם</w:t>
            </w:r>
            <w:r>
              <w:t xml:space="preserve"> </w:t>
            </w:r>
            <w:r>
              <w:rPr>
                <w:rtl w:val="1"/>
              </w:rPr>
              <w:t>המנחה</w:t>
            </w:r>
          </w:p>
        </w:tc>
        <w:tc>
          <w:tcPr>
            <w:tcW w:w="4819" w:type="dxa"/>
          </w:tcPr>
          <w:p w14:paraId="4CED5582" w14:textId="2B6887EB" w:rsidR="00E04813" w:rsidRDefault="00F16C0A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lang w:bidi="he-IL"/>
              </w:rPr>
              <w:bidi w:val="1"/>
            </w:pPr>
            <w:r>
              <w:rPr>
                <w:rFonts w:hint="cs"/>
                <w:rtl w:val="1"/>
                <w:lang w:bidi="he-IL"/>
              </w:rPr>
              <w:t>אולגה</w:t>
            </w:r>
            <w:r w:rsidR="0092140C">
              <w:rPr>
                <w:rFonts w:hint="cs"/>
                <w:rtl w:val="1"/>
                <w:lang w:bidi="he-IL"/>
              </w:rPr>
              <w:t xml:space="preserve"> גנדלמן</w:t>
            </w:r>
          </w:p>
        </w:tc>
      </w:tr>
      <w:tr w:rsidR="00E04813" w14:paraId="4B685FAF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A82477D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תאריך</w:t>
            </w:r>
            <w:r>
              <w:t xml:space="preserve"> </w:t>
            </w:r>
            <w:r>
              <w:rPr>
                <w:rtl w:val="1"/>
              </w:rPr>
              <w:t>הגשה</w:t>
            </w:r>
          </w:p>
        </w:tc>
        <w:tc>
          <w:tcPr>
            <w:tcW w:w="4819" w:type="dxa"/>
          </w:tcPr>
          <w:p w14:paraId="02FD5311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05/05/2026</w:t>
            </w:r>
          </w:p>
        </w:tc>
      </w:tr>
    </w:tbl>
    <w:p w14:paraId="7E2B925E" w14:textId="77777777" w:rsidR="00E04813" w:rsidRDefault="0092140C">
      <w:pPr>
        <w:pBdr>
          <w:right w:val="single" w:sz="12" w:space="8" w:color="F39C12"/>
        </w:pBdr>
        <w:ind w:left="340" w:right="340"/>
        <w:bidi w:val="1"/>
        <w:jc w:val="right"/>
      </w:pPr>
      <w:r>
        <w:rPr>
          <w:i/>
          <w:color w:val="555555"/>
          <w:rtl w:val="1"/>
        </w:rPr>
        <w:t>מסמך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זה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הוא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הגרסה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המורחבת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של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ספר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הפרויקט</w:t>
      </w:r>
      <w:r>
        <w:rPr>
          <w:i/>
          <w:color w:val="555555"/>
        </w:rPr>
        <w:t xml:space="preserve">. </w:t>
      </w:r>
      <w:r>
        <w:rPr>
          <w:i/>
          <w:color w:val="555555"/>
          <w:rtl w:val="1"/>
        </w:rPr>
        <w:t>כל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אלמנט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בקוד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מתועד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עם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הפנייה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מדויקת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לקובץ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ושורה</w:t>
      </w:r>
      <w:r>
        <w:rPr>
          <w:i/>
          <w:color w:val="555555"/>
        </w:rPr>
        <w:t xml:space="preserve">, </w:t>
      </w:r>
      <w:r>
        <w:rPr>
          <w:i/>
          <w:color w:val="555555"/>
          <w:rtl w:val="1"/>
        </w:rPr>
        <w:t>כולל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קטע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קוד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אמיתי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מהפרויקט</w:t>
      </w:r>
      <w:r>
        <w:rPr>
          <w:i/>
          <w:color w:val="555555"/>
        </w:rPr>
        <w:t xml:space="preserve">. </w:t>
      </w:r>
      <w:r>
        <w:rPr>
          <w:i/>
          <w:color w:val="555555"/>
          <w:rtl w:val="1"/>
        </w:rPr>
        <w:t>כדי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לצמצם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נפח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הספר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אינו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כולל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כל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הקוד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אלא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רק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קטעים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מייצגים</w:t>
      </w:r>
      <w:r>
        <w:rPr>
          <w:i/>
          <w:color w:val="555555"/>
        </w:rPr>
        <w:t xml:space="preserve">. </w:t>
      </w:r>
      <w:r>
        <w:rPr>
          <w:i/>
          <w:color w:val="555555"/>
          <w:rtl w:val="1"/>
        </w:rPr>
        <w:t>לקוד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המלא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ראו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התיקיות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בפרויקט</w:t>
      </w:r>
      <w:r>
        <w:rPr>
          <w:i/>
          <w:color w:val="555555"/>
        </w:rPr>
        <w:t>.</w:t>
      </w:r>
    </w:p>
    <w:p w14:paraId="689B102A" w14:textId="77777777" w:rsidR="00E04813" w:rsidRDefault="00E04813">
      <w:pPr>
        <w:pBdr>
          <w:bottom w:val="single" w:sz="6" w:space="1" w:color="888888"/>
        </w:pBdr>
      </w:pPr>
    </w:p>
    <w:p w14:paraId="1FC80A61" w14:textId="77777777" w:rsidR="00E04813" w:rsidRDefault="0092140C">
      <w:pPr>
        <w:jc w:val="center"/>
        <w:bidi w:val="1"/>
      </w:pPr>
      <w:r>
        <w:rPr>
          <w:b/>
          <w:color w:val="009FCC"/>
          <w:sz w:val="56"/>
          <w:rtl w:val="1"/>
        </w:rPr>
        <w:t>תוכן</w:t>
      </w:r>
      <w:r>
        <w:rPr>
          <w:b/>
          <w:color w:val="009FCC"/>
          <w:sz w:val="56"/>
        </w:rPr>
        <w:t xml:space="preserve"> </w:t>
      </w:r>
      <w:r>
        <w:rPr>
          <w:b/>
          <w:color w:val="009FCC"/>
          <w:sz w:val="56"/>
          <w:rtl w:val="1"/>
        </w:rPr>
        <w:t>עניינים</w:t>
      </w:r>
    </w:p>
    <w:p w14:paraId="5842ED06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מבוא</w:t>
      </w:r>
      <w:r>
        <w:t xml:space="preserve"> </w:t>
      </w:r>
      <w:r>
        <w:rPr>
          <w:rtl w:val="1"/>
        </w:rPr>
        <w:t>ורקע</w:t>
      </w:r>
    </w:p>
    <w:p w14:paraId="1A8BEB74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מענ</w:t>
      </w:r>
      <w:r>
        <w:rPr>
          <w:rtl w:val="1"/>
        </w:rPr>
        <w:t>ה</w:t>
      </w:r>
      <w:r>
        <w:t xml:space="preserve"> </w:t>
      </w:r>
      <w:r>
        <w:rPr>
          <w:rtl w:val="1"/>
        </w:rPr>
        <w:t>על</w:t>
      </w:r>
      <w:r>
        <w:t xml:space="preserve"> </w:t>
      </w:r>
      <w:r>
        <w:rPr>
          <w:rtl w:val="1"/>
        </w:rPr>
        <w:t>דרישות</w:t>
      </w:r>
      <w:r>
        <w:t xml:space="preserve"> </w:t>
      </w:r>
      <w:r>
        <w:rPr>
          <w:rtl w:val="1"/>
        </w:rPr>
        <w:t>המחוון</w:t>
      </w:r>
    </w:p>
    <w:p w14:paraId="04D486AE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ניתוח</w:t>
      </w:r>
      <w:r>
        <w:t xml:space="preserve"> </w:t>
      </w:r>
      <w:r>
        <w:rPr>
          <w:rtl w:val="1"/>
        </w:rPr>
        <w:t>מערכת</w:t>
      </w:r>
    </w:p>
    <w:p w14:paraId="683F63E7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ארכיטקטורה</w:t>
      </w:r>
      <w:r>
        <w:t xml:space="preserve"> </w:t>
      </w:r>
      <w:r>
        <w:rPr>
          <w:rtl w:val="1"/>
        </w:rPr>
        <w:t>כללית</w:t>
      </w:r>
      <w:r>
        <w:t xml:space="preserve"> + App.config</w:t>
      </w:r>
    </w:p>
    <w:p w14:paraId="62E87294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בסיס</w:t>
      </w:r>
      <w:r>
        <w:t xml:space="preserve"> </w:t>
      </w:r>
      <w:r>
        <w:rPr>
          <w:rtl w:val="1"/>
        </w:rPr>
        <w:t>הנתונים</w:t>
      </w:r>
      <w:r>
        <w:t xml:space="preserve"> Access</w:t>
      </w:r>
    </w:p>
    <w:p w14:paraId="0A80738E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שכבת</w:t>
      </w:r>
      <w:r>
        <w:t xml:space="preserve"> </w:t>
      </w:r>
      <w:r>
        <w:rPr>
          <w:rtl w:val="1"/>
        </w:rPr>
        <w:t>ה</w:t>
      </w:r>
      <w:r>
        <w:t>-Model + DataContract</w:t>
      </w:r>
    </w:p>
    <w:p w14:paraId="7CDDD59D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שכבת</w:t>
      </w:r>
      <w:r>
        <w:t xml:space="preserve"> </w:t>
      </w:r>
      <w:r>
        <w:rPr>
          <w:rtl w:val="1"/>
        </w:rPr>
        <w:t>השרת</w:t>
      </w:r>
      <w:r>
        <w:t xml:space="preserve"> WCF (IService1, Service1)</w:t>
      </w:r>
    </w:p>
    <w:p w14:paraId="6558EFBA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שכבת</w:t>
      </w:r>
      <w:r>
        <w:t xml:space="preserve"> </w:t>
      </w:r>
      <w:r>
        <w:rPr>
          <w:rtl w:val="1"/>
        </w:rPr>
        <w:t>ה</w:t>
      </w:r>
      <w:r>
        <w:t xml:space="preserve">-ViewDB </w:t>
      </w:r>
      <w:r>
        <w:rPr>
          <w:rtl w:val="1"/>
        </w:rPr>
        <w:t>וגישה</w:t>
      </w:r>
      <w:r>
        <w:t xml:space="preserve"> </w:t>
      </w:r>
      <w:r>
        <w:rPr>
          <w:rtl w:val="1"/>
        </w:rPr>
        <w:t>ל</w:t>
      </w:r>
      <w:r>
        <w:t>-Access</w:t>
      </w:r>
    </w:p>
    <w:p w14:paraId="1FF1B0FA" w14:textId="77777777" w:rsidR="00E04813" w:rsidRDefault="0092140C">
      <w:pPr>
        <w:pStyle w:val="ListNumber"/>
        <w:bidi w:val="1"/>
        <w:jc w:val="right"/>
      </w:pPr>
      <w:r>
        <w:t xml:space="preserve">SQL </w:t>
      </w:r>
      <w:r>
        <w:rPr>
          <w:rtl w:val="1"/>
        </w:rPr>
        <w:t>מתקדם</w:t>
      </w:r>
      <w:r>
        <w:t xml:space="preserve"> — INSERT, UPDATE, JOIN, GROUP BY</w:t>
      </w:r>
    </w:p>
    <w:p w14:paraId="161F2AB5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אבטחה</w:t>
      </w:r>
      <w:r>
        <w:t xml:space="preserve"> </w:t>
      </w:r>
      <w:r>
        <w:rPr>
          <w:rtl w:val="1"/>
        </w:rPr>
        <w:t>ובדיקות</w:t>
      </w:r>
      <w:r>
        <w:t xml:space="preserve"> </w:t>
      </w:r>
      <w:r>
        <w:rPr>
          <w:rtl w:val="1"/>
        </w:rPr>
        <w:t>קלט</w:t>
      </w:r>
      <w:r>
        <w:t xml:space="preserve"> (PBKDF2, Validation, </w:t>
      </w:r>
      <w:r>
        <w:t>IValueConverter, Sanitize, SQL Injection protection)</w:t>
      </w:r>
    </w:p>
    <w:p w14:paraId="44B62AF5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לקוח</w:t>
      </w:r>
      <w:r>
        <w:t xml:space="preserve"> WPF (driver-client)</w:t>
      </w:r>
    </w:p>
    <w:p w14:paraId="1B9AE49A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לקוח</w:t>
      </w:r>
      <w:r>
        <w:t xml:space="preserve"> Web — ASP.NET Razor Pages</w:t>
      </w:r>
    </w:p>
    <w:p w14:paraId="2040BB7E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לקוח</w:t>
      </w:r>
      <w:r>
        <w:t xml:space="preserve"> MAUI</w:t>
      </w:r>
    </w:p>
    <w:p w14:paraId="6E65988D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תהליכים</w:t>
      </w:r>
      <w:r>
        <w:t xml:space="preserve"> </w:t>
      </w:r>
      <w:r>
        <w:rPr>
          <w:rtl w:val="1"/>
        </w:rPr>
        <w:t>עסקיים</w:t>
      </w:r>
      <w:r>
        <w:t xml:space="preserve"> </w:t>
      </w:r>
      <w:r>
        <w:rPr>
          <w:rtl w:val="1"/>
        </w:rPr>
        <w:t>מקצה</w:t>
      </w:r>
      <w:r>
        <w:t xml:space="preserve"> </w:t>
      </w:r>
      <w:r>
        <w:rPr>
          <w:rtl w:val="1"/>
        </w:rPr>
        <w:t>לקצה</w:t>
      </w:r>
    </w:p>
    <w:p w14:paraId="4A9A59E0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התראות</w:t>
      </w:r>
      <w:r>
        <w:t xml:space="preserve"> </w:t>
      </w:r>
      <w:r>
        <w:rPr>
          <w:rtl w:val="1"/>
        </w:rPr>
        <w:t>ושכבת</w:t>
      </w:r>
      <w:r>
        <w:t xml:space="preserve"> Notifications</w:t>
      </w:r>
    </w:p>
    <w:p w14:paraId="1E76BB92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תשלומים</w:t>
      </w:r>
      <w:r>
        <w:t xml:space="preserve">, </w:t>
      </w:r>
      <w:r>
        <w:rPr>
          <w:rtl w:val="1"/>
        </w:rPr>
        <w:t>תמחור</w:t>
      </w:r>
      <w:r>
        <w:t xml:space="preserve"> </w:t>
      </w:r>
      <w:r>
        <w:rPr>
          <w:rtl w:val="1"/>
        </w:rPr>
        <w:t>והנחות</w:t>
      </w:r>
      <w:r>
        <w:t xml:space="preserve"> + </w:t>
      </w:r>
      <w:r>
        <w:rPr>
          <w:rtl w:val="1"/>
        </w:rPr>
        <w:t>דו</w:t>
      </w:r>
      <w:r>
        <w:t>"</w:t>
      </w:r>
      <w:r>
        <w:rPr>
          <w:rtl w:val="1"/>
        </w:rPr>
        <w:t>חות</w:t>
      </w:r>
    </w:p>
    <w:p w14:paraId="4C0697AC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תיקוני</w:t>
      </w:r>
      <w:r>
        <w:t xml:space="preserve"> </w:t>
      </w:r>
      <w:r>
        <w:rPr>
          <w:rtl w:val="1"/>
        </w:rPr>
        <w:t>באגים</w:t>
      </w:r>
      <w:r>
        <w:t xml:space="preserve"> </w:t>
      </w:r>
      <w:r>
        <w:rPr>
          <w:rtl w:val="1"/>
        </w:rPr>
        <w:t>שבוצעו</w:t>
      </w:r>
    </w:p>
    <w:p w14:paraId="33F56DD6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מפות</w:t>
      </w:r>
      <w:r>
        <w:t xml:space="preserve"> </w:t>
      </w:r>
      <w:r>
        <w:rPr>
          <w:rtl w:val="1"/>
        </w:rPr>
        <w:t>ניווט</w:t>
      </w:r>
      <w:r>
        <w:t xml:space="preserve"> (WPF / Web / MAUI </w:t>
      </w:r>
      <w:r>
        <w:t xml:space="preserve">flow PNG) + </w:t>
      </w:r>
      <w:r>
        <w:rPr>
          <w:rtl w:val="1"/>
        </w:rPr>
        <w:t>ירושה</w:t>
      </w:r>
      <w:r>
        <w:t xml:space="preserve"> + Async</w:t>
      </w:r>
    </w:p>
    <w:p w14:paraId="6983881A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בדיקות</w:t>
      </w:r>
    </w:p>
    <w:p w14:paraId="760933B8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סיכום</w:t>
      </w:r>
      <w:r>
        <w:t xml:space="preserve"> </w:t>
      </w:r>
      <w:r>
        <w:rPr>
          <w:rtl w:val="1"/>
        </w:rPr>
        <w:t>ורפלקציה</w:t>
      </w:r>
    </w:p>
    <w:p w14:paraId="5A1217B9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נספחים</w:t>
      </w:r>
      <w:r>
        <w:t xml:space="preserve"> — </w:t>
      </w:r>
      <w:r>
        <w:rPr>
          <w:rtl w:val="1"/>
        </w:rPr>
        <w:t>צילומי</w:t>
      </w:r>
      <w:r>
        <w:t xml:space="preserve"> </w:t>
      </w:r>
      <w:r>
        <w:rPr>
          <w:rtl w:val="1"/>
        </w:rPr>
        <w:t>מסך</w:t>
      </w:r>
      <w:r>
        <w:t xml:space="preserve"> + </w:t>
      </w:r>
      <w:r>
        <w:rPr>
          <w:rtl w:val="1"/>
        </w:rPr>
        <w:t>רשימת</w:t>
      </w:r>
      <w:r>
        <w:t xml:space="preserve"> </w:t>
      </w:r>
      <w:r>
        <w:rPr>
          <w:rtl w:val="1"/>
        </w:rPr>
        <w:t>קבצים</w:t>
      </w:r>
      <w:r>
        <w:t xml:space="preserve"> + </w:t>
      </w:r>
      <w:r>
        <w:rPr>
          <w:rtl w:val="1"/>
        </w:rPr>
        <w:t>ביבליוגרפיה</w:t>
      </w:r>
    </w:p>
    <w:p w14:paraId="0324F40B" w14:textId="77777777" w:rsidR="00E04813" w:rsidRDefault="00E04813">
      <w:pPr>
        <w:pBdr>
          <w:bottom w:val="single" w:sz="6" w:space="1" w:color="888888"/>
        </w:pBdr>
      </w:pPr>
    </w:p>
    <w:p w14:paraId="3BB309B0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lastRenderedPageBreak/>
        <w:t xml:space="preserve">1. </w:t>
      </w:r>
      <w:r>
        <w:rPr>
          <w:color w:val="1F3D6B"/>
          <w:sz w:val="44"/>
          <w:rtl w:val="1"/>
        </w:rPr>
        <w:t>מבוא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ורקע</w:t>
      </w:r>
    </w:p>
    <w:p w14:paraId="5E87678D" w14:textId="77777777" w:rsidR="00E04813" w:rsidRDefault="0092140C">
      <w:pPr>
        <w:bidi w:val="1"/>
        <w:jc w:val="right"/>
      </w:pPr>
      <w:r>
        <w:t xml:space="preserve">Driver Moodle </w:t>
      </w:r>
      <w:r>
        <w:rPr>
          <w:rtl w:val="1"/>
        </w:rPr>
        <w:t>היא</w:t>
      </w:r>
      <w:r>
        <w:t xml:space="preserve"> </w:t>
      </w:r>
      <w:r>
        <w:rPr>
          <w:rtl w:val="1"/>
        </w:rPr>
        <w:t>מערכת</w:t>
      </w:r>
      <w:r>
        <w:t xml:space="preserve"> </w:t>
      </w:r>
      <w:r>
        <w:rPr>
          <w:rtl w:val="1"/>
        </w:rPr>
        <w:t>מידע</w:t>
      </w:r>
      <w:r>
        <w:t xml:space="preserve"> </w:t>
      </w:r>
      <w:r>
        <w:rPr>
          <w:rtl w:val="1"/>
        </w:rPr>
        <w:t>לניהול</w:t>
      </w:r>
      <w:r>
        <w:t xml:space="preserve"> </w:t>
      </w:r>
      <w:r>
        <w:rPr>
          <w:rtl w:val="1"/>
        </w:rPr>
        <w:t>תהליך</w:t>
      </w:r>
      <w:r>
        <w:t xml:space="preserve"> </w:t>
      </w:r>
      <w:r>
        <w:rPr>
          <w:rtl w:val="1"/>
        </w:rPr>
        <w:t>לימודי</w:t>
      </w:r>
      <w:r>
        <w:t xml:space="preserve"> </w:t>
      </w:r>
      <w:r>
        <w:rPr>
          <w:rtl w:val="1"/>
        </w:rPr>
        <w:t>נהיגה</w:t>
      </w:r>
      <w:r>
        <w:t xml:space="preserve">. </w:t>
      </w:r>
      <w:r>
        <w:rPr>
          <w:rtl w:val="1"/>
        </w:rPr>
        <w:t>הרעיון</w:t>
      </w:r>
      <w:r>
        <w:t xml:space="preserve"> </w:t>
      </w:r>
      <w:r>
        <w:rPr>
          <w:rtl w:val="1"/>
        </w:rPr>
        <w:t>נולד</w:t>
      </w:r>
      <w:r>
        <w:t xml:space="preserve"> </w:t>
      </w:r>
      <w:r>
        <w:rPr>
          <w:rtl w:val="1"/>
        </w:rPr>
        <w:t>מהקושי</w:t>
      </w:r>
      <w:r>
        <w:t xml:space="preserve"> </w:t>
      </w:r>
      <w:r>
        <w:rPr>
          <w:rtl w:val="1"/>
        </w:rPr>
        <w:t>האמיתי</w:t>
      </w:r>
      <w:r>
        <w:t xml:space="preserve">: </w:t>
      </w:r>
      <w:r>
        <w:rPr>
          <w:rtl w:val="1"/>
        </w:rPr>
        <w:t>קביעת</w:t>
      </w:r>
      <w:r>
        <w:t xml:space="preserve"> </w:t>
      </w:r>
      <w:r>
        <w:rPr>
          <w:rtl w:val="1"/>
        </w:rPr>
        <w:t>שיעורים</w:t>
      </w:r>
      <w:r>
        <w:t xml:space="preserve"> </w:t>
      </w:r>
      <w:r>
        <w:rPr>
          <w:rtl w:val="1"/>
        </w:rPr>
        <w:t>מול</w:t>
      </w:r>
      <w:r>
        <w:t xml:space="preserve"> </w:t>
      </w:r>
      <w:r>
        <w:rPr>
          <w:rtl w:val="1"/>
        </w:rPr>
        <w:t>מורה</w:t>
      </w:r>
      <w:r>
        <w:t xml:space="preserve"> </w:t>
      </w:r>
      <w:r>
        <w:rPr>
          <w:rtl w:val="1"/>
        </w:rPr>
        <w:t>נהיגה</w:t>
      </w:r>
      <w:r>
        <w:t xml:space="preserve"> </w:t>
      </w:r>
      <w:r>
        <w:rPr>
          <w:rtl w:val="1"/>
        </w:rPr>
        <w:t>מתבצעת</w:t>
      </w:r>
      <w:r>
        <w:t xml:space="preserve"> </w:t>
      </w:r>
      <w:r>
        <w:rPr>
          <w:rtl w:val="1"/>
        </w:rPr>
        <w:t>פעמים</w:t>
      </w:r>
      <w:r>
        <w:t xml:space="preserve"> </w:t>
      </w:r>
      <w:r>
        <w:rPr>
          <w:rtl w:val="1"/>
        </w:rPr>
        <w:t>רבות</w:t>
      </w:r>
      <w:r>
        <w:t xml:space="preserve"> </w:t>
      </w:r>
      <w:r>
        <w:rPr>
          <w:rtl w:val="1"/>
        </w:rPr>
        <w:t>דרך</w:t>
      </w:r>
      <w:r>
        <w:t xml:space="preserve"> </w:t>
      </w:r>
      <w:r>
        <w:rPr>
          <w:rtl w:val="1"/>
        </w:rPr>
        <w:t>הודעות</w:t>
      </w:r>
      <w:r>
        <w:t xml:space="preserve"> </w:t>
      </w:r>
      <w:r>
        <w:rPr>
          <w:rtl w:val="1"/>
        </w:rPr>
        <w:t>חוזרו</w:t>
      </w:r>
      <w:r>
        <w:rPr>
          <w:rtl w:val="1"/>
        </w:rPr>
        <w:t>ת</w:t>
      </w:r>
      <w:r>
        <w:t xml:space="preserve">, </w:t>
      </w:r>
      <w:r>
        <w:rPr>
          <w:rtl w:val="1"/>
        </w:rPr>
        <w:t>בלי</w:t>
      </w:r>
      <w:r>
        <w:t xml:space="preserve"> </w:t>
      </w:r>
      <w:r>
        <w:rPr>
          <w:rtl w:val="1"/>
        </w:rPr>
        <w:t>יומן</w:t>
      </w:r>
      <w:r>
        <w:t xml:space="preserve"> </w:t>
      </w:r>
      <w:r>
        <w:rPr>
          <w:rtl w:val="1"/>
        </w:rPr>
        <w:t>מסודר</w:t>
      </w:r>
      <w:r>
        <w:t xml:space="preserve">, </w:t>
      </w:r>
      <w:r>
        <w:rPr>
          <w:rtl w:val="1"/>
        </w:rPr>
        <w:t>בלי</w:t>
      </w:r>
      <w:r>
        <w:t xml:space="preserve"> </w:t>
      </w:r>
      <w:r>
        <w:rPr>
          <w:rtl w:val="1"/>
        </w:rPr>
        <w:t>מעקב</w:t>
      </w:r>
      <w:r>
        <w:t xml:space="preserve"> </w:t>
      </w:r>
      <w:r>
        <w:rPr>
          <w:rtl w:val="1"/>
        </w:rPr>
        <w:t>תשלומים</w:t>
      </w:r>
      <w:r>
        <w:t xml:space="preserve"> </w:t>
      </w:r>
      <w:r>
        <w:rPr>
          <w:rtl w:val="1"/>
        </w:rPr>
        <w:t>ובלי</w:t>
      </w:r>
      <w:r>
        <w:t xml:space="preserve"> </w:t>
      </w:r>
      <w:r>
        <w:rPr>
          <w:rtl w:val="1"/>
        </w:rPr>
        <w:t>מקום</w:t>
      </w:r>
      <w:r>
        <w:t xml:space="preserve"> </w:t>
      </w:r>
      <w:r>
        <w:rPr>
          <w:rtl w:val="1"/>
        </w:rPr>
        <w:t>אחד</w:t>
      </w:r>
      <w:r>
        <w:t xml:space="preserve"> </w:t>
      </w:r>
      <w:r>
        <w:rPr>
          <w:rtl w:val="1"/>
        </w:rPr>
        <w:t>שבו</w:t>
      </w:r>
      <w:r>
        <w:t xml:space="preserve"> </w:t>
      </w:r>
      <w:r>
        <w:rPr>
          <w:rtl w:val="1"/>
        </w:rPr>
        <w:t>התלמיד</w:t>
      </w:r>
      <w:r>
        <w:t xml:space="preserve"> </w:t>
      </w:r>
      <w:r>
        <w:rPr>
          <w:rtl w:val="1"/>
        </w:rPr>
        <w:t>והמורה</w:t>
      </w:r>
      <w:r>
        <w:t xml:space="preserve"> </w:t>
      </w:r>
      <w:r>
        <w:rPr>
          <w:rtl w:val="1"/>
        </w:rPr>
        <w:t>רואים</w:t>
      </w:r>
      <w:r>
        <w:t xml:space="preserve"> </w:t>
      </w:r>
      <w:r>
        <w:rPr>
          <w:rtl w:val="1"/>
        </w:rPr>
        <w:t>את</w:t>
      </w:r>
      <w:r>
        <w:t xml:space="preserve"> </w:t>
      </w:r>
      <w:r>
        <w:rPr>
          <w:rtl w:val="1"/>
        </w:rPr>
        <w:t>אותו</w:t>
      </w:r>
      <w:r>
        <w:t xml:space="preserve"> </w:t>
      </w:r>
      <w:r>
        <w:rPr>
          <w:rtl w:val="1"/>
        </w:rPr>
        <w:t>מידע</w:t>
      </w:r>
      <w:r>
        <w:t>.</w:t>
      </w:r>
    </w:p>
    <w:p w14:paraId="0B9C6910" w14:textId="77777777" w:rsidR="00E04813" w:rsidRDefault="0092140C">
      <w:pPr>
        <w:bidi w:val="1"/>
        <w:jc w:val="right"/>
      </w:pPr>
      <w:r>
        <w:rPr>
          <w:rtl w:val="1"/>
        </w:rPr>
        <w:t>המערכת</w:t>
      </w:r>
      <w:r>
        <w:t xml:space="preserve"> </w:t>
      </w:r>
      <w:r>
        <w:rPr>
          <w:rtl w:val="1"/>
        </w:rPr>
        <w:t>נותנת</w:t>
      </w:r>
      <w:r>
        <w:t xml:space="preserve"> </w:t>
      </w:r>
      <w:r>
        <w:rPr>
          <w:rtl w:val="1"/>
        </w:rPr>
        <w:t>פתרון</w:t>
      </w:r>
      <w:r>
        <w:t xml:space="preserve"> </w:t>
      </w:r>
      <w:r>
        <w:rPr>
          <w:rtl w:val="1"/>
        </w:rPr>
        <w:t>מלא</w:t>
      </w:r>
      <w:r>
        <w:t xml:space="preserve"> </w:t>
      </w:r>
      <w:r>
        <w:rPr>
          <w:rtl w:val="1"/>
        </w:rPr>
        <w:t>לשלושה</w:t>
      </w:r>
      <w:r>
        <w:t xml:space="preserve"> </w:t>
      </w:r>
      <w:r>
        <w:rPr>
          <w:rtl w:val="1"/>
        </w:rPr>
        <w:t>סוגי</w:t>
      </w:r>
      <w:r>
        <w:t xml:space="preserve"> </w:t>
      </w:r>
      <w:r>
        <w:rPr>
          <w:rtl w:val="1"/>
        </w:rPr>
        <w:t>משתמשים</w:t>
      </w:r>
      <w:r>
        <w:t xml:space="preserve">: </w:t>
      </w:r>
      <w:r>
        <w:rPr>
          <w:rtl w:val="1"/>
        </w:rPr>
        <w:t>תלמיד</w:t>
      </w:r>
      <w:r>
        <w:t xml:space="preserve">, </w:t>
      </w:r>
      <w:r>
        <w:rPr>
          <w:rtl w:val="1"/>
        </w:rPr>
        <w:t>מורה</w:t>
      </w:r>
      <w:r>
        <w:t xml:space="preserve">, </w:t>
      </w:r>
      <w:r>
        <w:rPr>
          <w:rtl w:val="1"/>
        </w:rPr>
        <w:t>ומנהל</w:t>
      </w:r>
      <w:r>
        <w:t xml:space="preserve">. </w:t>
      </w:r>
      <w:r>
        <w:rPr>
          <w:rtl w:val="1"/>
        </w:rPr>
        <w:t>בנוסף</w:t>
      </w:r>
      <w:r>
        <w:t xml:space="preserve"> </w:t>
      </w:r>
      <w:r>
        <w:rPr>
          <w:rtl w:val="1"/>
        </w:rPr>
        <w:t>קיים</w:t>
      </w:r>
      <w:r>
        <w:t xml:space="preserve"> </w:t>
      </w:r>
      <w:r>
        <w:rPr>
          <w:rtl w:val="1"/>
        </w:rPr>
        <w:t>פיצול</w:t>
      </w:r>
      <w:r>
        <w:t xml:space="preserve"> </w:t>
      </w:r>
      <w:r>
        <w:rPr>
          <w:rtl w:val="1"/>
        </w:rPr>
        <w:t>לשלוש</w:t>
      </w:r>
      <w:r>
        <w:t xml:space="preserve"> </w:t>
      </w:r>
      <w:r>
        <w:rPr>
          <w:rtl w:val="1"/>
        </w:rPr>
        <w:t>פלטפורמות</w:t>
      </w:r>
      <w:r>
        <w:t xml:space="preserve"> </w:t>
      </w:r>
      <w:r>
        <w:rPr>
          <w:rtl w:val="1"/>
        </w:rPr>
        <w:t>לקוח</w:t>
      </w:r>
      <w:r>
        <w:t>: WPF (</w:t>
      </w:r>
      <w:r>
        <w:rPr>
          <w:rtl w:val="1"/>
        </w:rPr>
        <w:t>שולחני</w:t>
      </w:r>
      <w:r>
        <w:t>), Web (</w:t>
      </w:r>
      <w:r>
        <w:rPr>
          <w:rtl w:val="1"/>
        </w:rPr>
        <w:t>דפדפן</w:t>
      </w:r>
      <w:r>
        <w:t xml:space="preserve">), </w:t>
      </w:r>
      <w:r>
        <w:rPr>
          <w:rtl w:val="1"/>
        </w:rPr>
        <w:t>ו</w:t>
      </w:r>
      <w:r>
        <w:t>-MAUI (</w:t>
      </w:r>
      <w:r>
        <w:rPr>
          <w:rtl w:val="1"/>
        </w:rPr>
        <w:t>אנדרואיד</w:t>
      </w:r>
      <w:r>
        <w:t>/iOS/</w:t>
      </w:r>
      <w:r>
        <w:rPr>
          <w:rtl w:val="1"/>
        </w:rPr>
        <w:t>חלונות</w:t>
      </w:r>
      <w:r>
        <w:t>).</w:t>
      </w:r>
    </w:p>
    <w:p w14:paraId="0A774051" w14:textId="77777777" w:rsidR="00E04813" w:rsidRDefault="0092140C">
      <w:pPr>
        <w:bidi w:val="1"/>
        <w:jc w:val="right"/>
      </w:pPr>
      <w:r>
        <w:rPr>
          <w:b/>
          <w:rtl w:val="1"/>
        </w:rPr>
        <w:t>קהל</w:t>
      </w:r>
      <w:r>
        <w:rPr>
          <w:b/>
        </w:rPr>
        <w:t xml:space="preserve"> </w:t>
      </w:r>
      <w:r>
        <w:rPr>
          <w:b/>
          <w:rtl w:val="1"/>
        </w:rPr>
        <w:t>יעד</w:t>
      </w:r>
      <w:r>
        <w:rPr>
          <w:b/>
        </w:rPr>
        <w:t>:</w:t>
      </w:r>
      <w:r>
        <w:t xml:space="preserve"> </w:t>
      </w:r>
      <w:r>
        <w:rPr>
          <w:rtl w:val="1"/>
        </w:rPr>
        <w:t>תלמידי</w:t>
      </w:r>
      <w:r>
        <w:t xml:space="preserve"> </w:t>
      </w:r>
      <w:r>
        <w:rPr>
          <w:rtl w:val="1"/>
        </w:rPr>
        <w:t>נהיגה</w:t>
      </w:r>
      <w:r>
        <w:t xml:space="preserve">, </w:t>
      </w:r>
      <w:r>
        <w:rPr>
          <w:rtl w:val="1"/>
        </w:rPr>
        <w:t>מורי</w:t>
      </w:r>
      <w:r>
        <w:t xml:space="preserve"> </w:t>
      </w:r>
      <w:r>
        <w:rPr>
          <w:rtl w:val="1"/>
        </w:rPr>
        <w:t>נהיגה</w:t>
      </w:r>
      <w:r>
        <w:t xml:space="preserve">, </w:t>
      </w:r>
      <w:r>
        <w:rPr>
          <w:rtl w:val="1"/>
        </w:rPr>
        <w:t>מנהלי</w:t>
      </w:r>
      <w:r>
        <w:t xml:space="preserve"> </w:t>
      </w:r>
      <w:r>
        <w:rPr>
          <w:rtl w:val="1"/>
        </w:rPr>
        <w:t>בתי</w:t>
      </w:r>
      <w:r>
        <w:t xml:space="preserve"> </w:t>
      </w:r>
      <w:r>
        <w:rPr>
          <w:rtl w:val="1"/>
        </w:rPr>
        <w:t>ספר</w:t>
      </w:r>
      <w:r>
        <w:t xml:space="preserve"> </w:t>
      </w:r>
      <w:r>
        <w:rPr>
          <w:rtl w:val="1"/>
        </w:rPr>
        <w:t>לנהיגה</w:t>
      </w:r>
      <w:r>
        <w:t>.</w:t>
      </w:r>
    </w:p>
    <w:p w14:paraId="1BEB0B11" w14:textId="77777777" w:rsidR="00E04813" w:rsidRDefault="0092140C">
      <w:pPr>
        <w:bidi w:val="1"/>
        <w:jc w:val="right"/>
      </w:pPr>
      <w:r>
        <w:rPr>
          <w:b/>
          <w:rtl w:val="1"/>
        </w:rPr>
        <w:t>מטרת</w:t>
      </w:r>
      <w:r>
        <w:rPr>
          <w:b/>
        </w:rPr>
        <w:t xml:space="preserve"> </w:t>
      </w:r>
      <w:r>
        <w:rPr>
          <w:b/>
          <w:rtl w:val="1"/>
        </w:rPr>
        <w:t>על</w:t>
      </w:r>
      <w:r>
        <w:rPr>
          <w:b/>
        </w:rPr>
        <w:t>:</w:t>
      </w:r>
      <w:r>
        <w:t xml:space="preserve"> </w:t>
      </w:r>
      <w:r>
        <w:rPr>
          <w:rtl w:val="1"/>
        </w:rPr>
        <w:t>לרכז</w:t>
      </w:r>
      <w:r>
        <w:t xml:space="preserve"> </w:t>
      </w:r>
      <w:r>
        <w:rPr>
          <w:rtl w:val="1"/>
        </w:rPr>
        <w:t>במקום</w:t>
      </w:r>
      <w:r>
        <w:t xml:space="preserve"> </w:t>
      </w:r>
      <w:r>
        <w:rPr>
          <w:rtl w:val="1"/>
        </w:rPr>
        <w:t>אחד</w:t>
      </w:r>
      <w:r>
        <w:t xml:space="preserve"> </w:t>
      </w:r>
      <w:r>
        <w:rPr>
          <w:rtl w:val="1"/>
        </w:rPr>
        <w:t>את</w:t>
      </w:r>
      <w:r>
        <w:t xml:space="preserve"> </w:t>
      </w:r>
      <w:r>
        <w:rPr>
          <w:rtl w:val="1"/>
        </w:rPr>
        <w:t>ניהול</w:t>
      </w:r>
      <w:r>
        <w:t xml:space="preserve"> </w:t>
      </w:r>
      <w:r>
        <w:rPr>
          <w:rtl w:val="1"/>
        </w:rPr>
        <w:t>השיעורים</w:t>
      </w:r>
      <w:r>
        <w:t xml:space="preserve">, </w:t>
      </w:r>
      <w:r>
        <w:rPr>
          <w:rtl w:val="1"/>
        </w:rPr>
        <w:t>התשלומים</w:t>
      </w:r>
      <w:r>
        <w:t xml:space="preserve">, </w:t>
      </w:r>
      <w:r>
        <w:rPr>
          <w:rtl w:val="1"/>
        </w:rPr>
        <w:t>ההתראות</w:t>
      </w:r>
      <w:r>
        <w:t xml:space="preserve"> </w:t>
      </w:r>
      <w:r>
        <w:rPr>
          <w:rtl w:val="1"/>
        </w:rPr>
        <w:t>והדיווחים</w:t>
      </w:r>
      <w:r>
        <w:t>.</w:t>
      </w:r>
    </w:p>
    <w:p w14:paraId="23144206" w14:textId="77777777" w:rsidR="00E04813" w:rsidRDefault="0092140C">
      <w:pPr>
        <w:bidi w:val="1"/>
        <w:jc w:val="right"/>
      </w:pPr>
      <w:r>
        <w:rPr>
          <w:b/>
          <w:rtl w:val="1"/>
        </w:rPr>
        <w:t>טכנולוגיות</w:t>
      </w:r>
      <w:r>
        <w:rPr>
          <w:b/>
        </w:rPr>
        <w:t>:</w:t>
      </w:r>
      <w:r>
        <w:t xml:space="preserve"> Visual Studio, C#, WCF (BasicHttpBinding), WPF, ASP.NET Razor Pages, .NET MAUI, XAML, Razor, MS Access (.accdb) </w:t>
      </w:r>
      <w:r>
        <w:rPr>
          <w:rtl w:val="1"/>
        </w:rPr>
        <w:t>דרך</w:t>
      </w:r>
      <w:r>
        <w:t xml:space="preserve"> OleDb.</w:t>
      </w:r>
    </w:p>
    <w:p w14:paraId="5B35B885" w14:textId="77777777" w:rsidR="00E04813" w:rsidRDefault="0092140C">
      <w:pPr>
        <w:bidi w:val="1"/>
        <w:jc w:val="right"/>
      </w:pPr>
      <w:r>
        <w:rPr>
          <w:b/>
          <w:rtl w:val="1"/>
        </w:rPr>
        <w:t>אתגרים</w:t>
      </w:r>
      <w:r>
        <w:rPr>
          <w:b/>
        </w:rPr>
        <w:t xml:space="preserve"> </w:t>
      </w:r>
      <w:r>
        <w:rPr>
          <w:b/>
          <w:rtl w:val="1"/>
        </w:rPr>
        <w:t>מרכזיים</w:t>
      </w:r>
      <w:r>
        <w:rPr>
          <w:b/>
        </w:rPr>
        <w:t>:</w:t>
      </w:r>
    </w:p>
    <w:p w14:paraId="36F4A613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סנכרון</w:t>
      </w:r>
      <w:r>
        <w:t xml:space="preserve"> </w:t>
      </w:r>
      <w:r>
        <w:rPr>
          <w:rtl w:val="1"/>
        </w:rPr>
        <w:t>בין</w:t>
      </w:r>
      <w:r>
        <w:t xml:space="preserve"> </w:t>
      </w:r>
      <w:r>
        <w:rPr>
          <w:rtl w:val="1"/>
        </w:rPr>
        <w:t>שלושה</w:t>
      </w:r>
      <w:r>
        <w:t xml:space="preserve"> </w:t>
      </w:r>
      <w:r>
        <w:rPr>
          <w:rtl w:val="1"/>
        </w:rPr>
        <w:t>לקוחות</w:t>
      </w:r>
      <w:r>
        <w:t xml:space="preserve"> </w:t>
      </w:r>
      <w:r>
        <w:rPr>
          <w:rtl w:val="1"/>
        </w:rPr>
        <w:t>שונים</w:t>
      </w:r>
      <w:r>
        <w:t xml:space="preserve"> </w:t>
      </w:r>
      <w:r>
        <w:rPr>
          <w:rtl w:val="1"/>
        </w:rPr>
        <w:t>מול</w:t>
      </w:r>
      <w:r>
        <w:t xml:space="preserve"> </w:t>
      </w:r>
      <w:r>
        <w:rPr>
          <w:rtl w:val="1"/>
        </w:rPr>
        <w:t>אותו</w:t>
      </w:r>
      <w:r>
        <w:t xml:space="preserve"> </w:t>
      </w:r>
      <w:r>
        <w:rPr>
          <w:rtl w:val="1"/>
        </w:rPr>
        <w:t>שרת</w:t>
      </w:r>
      <w:r>
        <w:t>.</w:t>
      </w:r>
    </w:p>
    <w:p w14:paraId="629405FC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שמירה</w:t>
      </w:r>
      <w:r>
        <w:t xml:space="preserve"> </w:t>
      </w:r>
      <w:r>
        <w:rPr>
          <w:rtl w:val="1"/>
        </w:rPr>
        <w:t>על</w:t>
      </w:r>
      <w:r>
        <w:t xml:space="preserve"> </w:t>
      </w:r>
      <w:r>
        <w:rPr>
          <w:rtl w:val="1"/>
        </w:rPr>
        <w:t>תאימות</w:t>
      </w:r>
      <w:r>
        <w:t xml:space="preserve"> </w:t>
      </w:r>
      <w:r>
        <w:rPr>
          <w:rtl w:val="1"/>
        </w:rPr>
        <w:t>לתאריכים</w:t>
      </w:r>
      <w:r>
        <w:t xml:space="preserve"> </w:t>
      </w:r>
      <w:r>
        <w:rPr>
          <w:rtl w:val="1"/>
        </w:rPr>
        <w:t>בפורמטים</w:t>
      </w:r>
      <w:r>
        <w:t xml:space="preserve"> </w:t>
      </w:r>
      <w:r>
        <w:rPr>
          <w:rtl w:val="1"/>
        </w:rPr>
        <w:t>שונים</w:t>
      </w:r>
      <w:r>
        <w:t xml:space="preserve"> </w:t>
      </w:r>
      <w:r>
        <w:rPr>
          <w:rtl w:val="1"/>
        </w:rPr>
        <w:t>בין</w:t>
      </w:r>
      <w:r>
        <w:t xml:space="preserve"> </w:t>
      </w:r>
      <w:r>
        <w:rPr>
          <w:rtl w:val="1"/>
        </w:rPr>
        <w:t>מסדי</w:t>
      </w:r>
      <w:r>
        <w:t xml:space="preserve"> </w:t>
      </w:r>
      <w:r>
        <w:rPr>
          <w:rtl w:val="1"/>
        </w:rPr>
        <w:t>הנתונים</w:t>
      </w:r>
      <w:r>
        <w:t xml:space="preserve"> </w:t>
      </w:r>
      <w:r>
        <w:rPr>
          <w:rtl w:val="1"/>
        </w:rPr>
        <w:t>והתצוגות</w:t>
      </w:r>
      <w:r>
        <w:t>.</w:t>
      </w:r>
    </w:p>
    <w:p w14:paraId="63B681A4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ניהול</w:t>
      </w:r>
      <w:r>
        <w:t xml:space="preserve"> </w:t>
      </w:r>
      <w:r>
        <w:rPr>
          <w:rtl w:val="1"/>
        </w:rPr>
        <w:t>הרשאות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תפקיד</w:t>
      </w:r>
      <w:r>
        <w:t xml:space="preserve"> (</w:t>
      </w:r>
      <w:r>
        <w:rPr>
          <w:rtl w:val="1"/>
        </w:rPr>
        <w:t>תלמיד</w:t>
      </w:r>
      <w:r>
        <w:t xml:space="preserve"> / </w:t>
      </w:r>
      <w:r>
        <w:rPr>
          <w:rtl w:val="1"/>
        </w:rPr>
        <w:t>מורה</w:t>
      </w:r>
      <w:r>
        <w:t xml:space="preserve"> / </w:t>
      </w:r>
      <w:r>
        <w:rPr>
          <w:rtl w:val="1"/>
        </w:rPr>
        <w:t>מנהל</w:t>
      </w:r>
      <w:r>
        <w:t xml:space="preserve">) </w:t>
      </w:r>
      <w:r>
        <w:rPr>
          <w:rtl w:val="1"/>
        </w:rPr>
        <w:t>בכל</w:t>
      </w:r>
      <w:r>
        <w:t xml:space="preserve"> </w:t>
      </w:r>
      <w:r>
        <w:rPr>
          <w:rtl w:val="1"/>
        </w:rPr>
        <w:t>אחד</w:t>
      </w:r>
      <w:r>
        <w:t xml:space="preserve"> </w:t>
      </w:r>
      <w:r>
        <w:rPr>
          <w:rtl w:val="1"/>
        </w:rPr>
        <w:t>מהלקוחות</w:t>
      </w:r>
      <w:r>
        <w:t>.</w:t>
      </w:r>
    </w:p>
    <w:p w14:paraId="6B985C66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אבטחת</w:t>
      </w:r>
      <w:r>
        <w:t xml:space="preserve"> </w:t>
      </w:r>
      <w:r>
        <w:rPr>
          <w:rtl w:val="1"/>
        </w:rPr>
        <w:t>סיסמאות</w:t>
      </w:r>
      <w:r>
        <w:t xml:space="preserve"> </w:t>
      </w:r>
      <w:r>
        <w:rPr>
          <w:rtl w:val="1"/>
        </w:rPr>
        <w:t>עם</w:t>
      </w:r>
      <w:r>
        <w:t xml:space="preserve"> hashing </w:t>
      </w:r>
      <w:r>
        <w:rPr>
          <w:rtl w:val="1"/>
        </w:rPr>
        <w:t>מודרני</w:t>
      </w:r>
      <w:r>
        <w:t xml:space="preserve"> </w:t>
      </w:r>
      <w:r>
        <w:rPr>
          <w:rtl w:val="1"/>
        </w:rPr>
        <w:t>וסניטציית</w:t>
      </w:r>
      <w:r>
        <w:t xml:space="preserve"> </w:t>
      </w:r>
      <w:r>
        <w:rPr>
          <w:rtl w:val="1"/>
        </w:rPr>
        <w:t>קלט</w:t>
      </w:r>
      <w:r>
        <w:t>.</w:t>
      </w:r>
    </w:p>
    <w:p w14:paraId="4F1D9D81" w14:textId="77777777" w:rsidR="00E04813" w:rsidRDefault="00E04813">
      <w:pPr>
        <w:pBdr>
          <w:bottom w:val="single" w:sz="6" w:space="1" w:color="888888"/>
        </w:pBdr>
      </w:pPr>
    </w:p>
    <w:p w14:paraId="3E303FCC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2. </w:t>
      </w:r>
      <w:r>
        <w:rPr>
          <w:color w:val="1F3D6B"/>
          <w:sz w:val="44"/>
          <w:rtl w:val="1"/>
        </w:rPr>
        <w:t>מענה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על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דרישות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המחוון</w:t>
      </w:r>
    </w:p>
    <w:p w14:paraId="5C0C3818" w14:textId="77777777" w:rsidR="00E04813" w:rsidRDefault="0092140C">
      <w:pPr>
        <w:pBdr>
          <w:right w:val="single" w:sz="12" w:space="8" w:color="F39C12"/>
        </w:pBdr>
        <w:ind w:left="340" w:right="340"/>
        <w:bidi w:val="1"/>
        <w:jc w:val="right"/>
      </w:pPr>
      <w:r>
        <w:rPr>
          <w:i/>
          <w:color w:val="555555"/>
          <w:rtl w:val="1"/>
        </w:rPr>
        <w:t>פרק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זה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ממופה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ישירות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מול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המסמכים</w:t>
      </w:r>
      <w:r>
        <w:rPr>
          <w:i/>
          <w:color w:val="555555"/>
        </w:rPr>
        <w:t xml:space="preserve"> *</w:t>
      </w:r>
      <w:r>
        <w:rPr>
          <w:i/>
          <w:color w:val="555555"/>
          <w:rtl w:val="1"/>
        </w:rPr>
        <w:t>פירוט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דרישות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חלק</w:t>
      </w:r>
      <w:r>
        <w:rPr>
          <w:i/>
          <w:color w:val="555555"/>
        </w:rPr>
        <w:t xml:space="preserve"> 1* </w:t>
      </w:r>
      <w:r>
        <w:rPr>
          <w:i/>
          <w:color w:val="555555"/>
          <w:rtl w:val="1"/>
        </w:rPr>
        <w:t>ו</w:t>
      </w:r>
      <w:r>
        <w:rPr>
          <w:i/>
          <w:color w:val="555555"/>
        </w:rPr>
        <w:t>-*</w:t>
      </w:r>
      <w:r>
        <w:rPr>
          <w:i/>
          <w:color w:val="555555"/>
          <w:rtl w:val="1"/>
        </w:rPr>
        <w:t>בדיקת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פרויקט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וספר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פרויקט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עפ</w:t>
      </w:r>
      <w:r>
        <w:rPr>
          <w:i/>
          <w:color w:val="555555"/>
        </w:rPr>
        <w:t>"</w:t>
      </w:r>
      <w:r>
        <w:rPr>
          <w:i/>
          <w:color w:val="555555"/>
          <w:rtl w:val="1"/>
        </w:rPr>
        <w:t>י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דרישות</w:t>
      </w:r>
      <w:r>
        <w:rPr>
          <w:i/>
          <w:color w:val="555555"/>
        </w:rPr>
        <w:t xml:space="preserve">*. </w:t>
      </w:r>
      <w:r>
        <w:rPr>
          <w:i/>
          <w:color w:val="555555"/>
          <w:rtl w:val="1"/>
        </w:rPr>
        <w:t>כל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סעיף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מציין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היכן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בפרויקט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נמצא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המענה</w:t>
      </w:r>
      <w:r>
        <w:rPr>
          <w:i/>
          <w:color w:val="555555"/>
        </w:rPr>
        <w:t xml:space="preserve"> (</w:t>
      </w:r>
      <w:r>
        <w:rPr>
          <w:i/>
          <w:color w:val="555555"/>
          <w:rtl w:val="1"/>
        </w:rPr>
        <w:t>קובץ</w:t>
      </w:r>
      <w:r>
        <w:rPr>
          <w:i/>
          <w:color w:val="555555"/>
        </w:rPr>
        <w:t xml:space="preserve"> + </w:t>
      </w:r>
      <w:r>
        <w:rPr>
          <w:i/>
          <w:color w:val="555555"/>
          <w:rtl w:val="1"/>
        </w:rPr>
        <w:t>שורה</w:t>
      </w:r>
      <w:r>
        <w:rPr>
          <w:i/>
          <w:color w:val="555555"/>
        </w:rPr>
        <w:t xml:space="preserve">) </w:t>
      </w:r>
      <w:r>
        <w:rPr>
          <w:i/>
          <w:color w:val="555555"/>
          <w:rtl w:val="1"/>
        </w:rPr>
        <w:t>ומפנה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לפרק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המפורט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בהמשך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הספר</w:t>
      </w:r>
      <w:r>
        <w:rPr>
          <w:i/>
          <w:color w:val="555555"/>
        </w:rPr>
        <w:t>.</w:t>
      </w:r>
    </w:p>
    <w:p w14:paraId="5BD0D964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2.1 </w:t>
      </w:r>
      <w:r>
        <w:rPr>
          <w:color w:val="009FCC"/>
          <w:sz w:val="32"/>
          <w:rtl w:val="1"/>
        </w:rPr>
        <w:t>דרישות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חובה</w:t>
      </w:r>
      <w:r>
        <w:rPr>
          <w:color w:val="009FCC"/>
          <w:sz w:val="32"/>
        </w:rPr>
        <w:t xml:space="preserve"> (</w:t>
      </w:r>
      <w:r>
        <w:rPr>
          <w:color w:val="009FCC"/>
          <w:sz w:val="32"/>
          <w:rtl w:val="1"/>
        </w:rPr>
        <w:t>סעיפים</w:t>
      </w:r>
      <w:r>
        <w:rPr>
          <w:color w:val="009FCC"/>
          <w:sz w:val="32"/>
        </w:rPr>
        <w:t xml:space="preserve"> 1–8 </w:t>
      </w:r>
      <w:r>
        <w:rPr>
          <w:color w:val="009FCC"/>
          <w:sz w:val="32"/>
          <w:rtl w:val="1"/>
        </w:rPr>
        <w:t>במחוון</w:t>
      </w:r>
      <w:r>
        <w:rPr>
          <w:color w:val="009FCC"/>
          <w:sz w:val="32"/>
        </w:rPr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7"/>
        <w:gridCol w:w="1005"/>
        <w:gridCol w:w="3844"/>
        <w:gridCol w:w="4678"/>
      </w:tblGrid>
      <w:tr w:rsidR="00E04813" w14:paraId="1BF8A8E9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shd w:val="clear" w:color="auto" w:fill="1F3D6B"/>
          </w:tcPr>
          <w:p w14:paraId="7630C803" w14:textId="77777777" w:rsidR="00E04813" w:rsidRDefault="0092140C">
            <w:r>
              <w:rPr>
                <w:color w:val="FFFFFF"/>
              </w:rPr>
              <w:t>#</w:t>
            </w:r>
          </w:p>
        </w:tc>
        <w:tc>
          <w:tcPr>
            <w:tcW w:w="2409" w:type="dxa"/>
            <w:shd w:val="clear" w:color="auto" w:fill="1F3D6B"/>
          </w:tcPr>
          <w:p w14:paraId="48761081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דרישה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במחוון</w:t>
            </w:r>
          </w:p>
        </w:tc>
        <w:tc>
          <w:tcPr>
            <w:tcW w:w="2409" w:type="dxa"/>
            <w:shd w:val="clear" w:color="auto" w:fill="1F3D6B"/>
          </w:tcPr>
          <w:p w14:paraId="7463F09D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מענה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בפרויקט</w:t>
            </w:r>
          </w:p>
        </w:tc>
        <w:tc>
          <w:tcPr>
            <w:tcW w:w="2409" w:type="dxa"/>
            <w:shd w:val="clear" w:color="auto" w:fill="1F3D6B"/>
          </w:tcPr>
          <w:p w14:paraId="3912A960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מקום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בקוד</w:t>
            </w:r>
            <w:r>
              <w:rPr>
                <w:color w:val="FFFFFF"/>
              </w:rPr>
              <w:t xml:space="preserve"> / </w:t>
            </w:r>
            <w:r>
              <w:rPr>
                <w:color w:val="FFFFFF"/>
                <w:rtl w:val="1"/>
              </w:rPr>
              <w:t>בספר</w:t>
            </w:r>
          </w:p>
        </w:tc>
      </w:tr>
      <w:tr w:rsidR="00E04813" w14:paraId="61072670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D74AEBD" w14:textId="77777777" w:rsidR="00E04813" w:rsidRDefault="0092140C">
            <w:r>
              <w:t>1</w:t>
            </w:r>
          </w:p>
        </w:tc>
        <w:tc>
          <w:tcPr>
            <w:tcW w:w="2409" w:type="dxa"/>
          </w:tcPr>
          <w:p w14:paraId="7060560F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התוכנית</w:t>
            </w:r>
            <w:r>
              <w:t xml:space="preserve"> </w:t>
            </w:r>
            <w:r>
              <w:rPr>
                <w:rtl w:val="1"/>
              </w:rPr>
              <w:t>מהווה</w:t>
            </w:r>
            <w:r>
              <w:t xml:space="preserve"> </w:t>
            </w:r>
            <w:r>
              <w:rPr>
                <w:rtl w:val="1"/>
              </w:rPr>
              <w:t>ממשק</w:t>
            </w:r>
            <w:r>
              <w:t xml:space="preserve"> </w:t>
            </w:r>
            <w:r>
              <w:rPr>
                <w:rtl w:val="1"/>
              </w:rPr>
              <w:t>מלא</w:t>
            </w:r>
            <w:r>
              <w:t xml:space="preserve"> </w:t>
            </w:r>
            <w:r>
              <w:rPr>
                <w:rtl w:val="1"/>
              </w:rPr>
              <w:t>למערכת</w:t>
            </w:r>
            <w:r>
              <w:t xml:space="preserve"> </w:t>
            </w:r>
            <w:r>
              <w:rPr>
                <w:rtl w:val="1"/>
              </w:rPr>
              <w:t>מידע</w:t>
            </w:r>
            <w:r>
              <w:t xml:space="preserve">,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שליפה</w:t>
            </w:r>
            <w:r>
              <w:t xml:space="preserve"> </w:t>
            </w:r>
            <w:r>
              <w:rPr>
                <w:rtl w:val="1"/>
              </w:rPr>
              <w:t>ממספר</w:t>
            </w:r>
            <w:r>
              <w:t xml:space="preserve"> </w:t>
            </w:r>
            <w:r>
              <w:rPr>
                <w:rtl w:val="1"/>
              </w:rPr>
              <w:t>טבלאות</w:t>
            </w:r>
            <w:r>
              <w:t xml:space="preserve"> </w:t>
            </w:r>
            <w:r>
              <w:rPr>
                <w:rtl w:val="1"/>
              </w:rPr>
              <w:t>ועדכון</w:t>
            </w:r>
          </w:p>
        </w:tc>
        <w:tc>
          <w:tcPr>
            <w:tcW w:w="2409" w:type="dxa"/>
          </w:tcPr>
          <w:p w14:paraId="3AD26FA4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Service1 חושף 79 פעולות שירות שמטפלות ב-12 טבלאות. כל פעולה היא Select/Insert/Update/Delete מובנית</w:t>
            </w:r>
          </w:p>
        </w:tc>
        <w:tc>
          <w:tcPr>
            <w:tcW w:w="2409" w:type="dxa"/>
          </w:tcPr>
          <w:p w14:paraId="3611B986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WcfServiceLibrary1/WcfServiceLibrary1/IService1.cs</w:t>
            </w:r>
            <w:r>
              <w:t xml:space="preserve"> (</w:t>
            </w:r>
            <w:r>
              <w:t>כל</w:t>
            </w:r>
            <w:r>
              <w:t xml:space="preserve"> </w:t>
            </w:r>
            <w:r>
              <w:t>הפעולות</w:t>
            </w:r>
            <w:r>
              <w:t xml:space="preserve">) — </w:t>
            </w:r>
            <w:r>
              <w:t>פרק</w:t>
            </w:r>
            <w:r>
              <w:t xml:space="preserve"> 7</w:t>
            </w:r>
          </w:p>
        </w:tc>
      </w:tr>
      <w:tr w:rsidR="00E04813" w14:paraId="6007B47C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A5A91F1" w14:textId="77777777" w:rsidR="00E04813" w:rsidRDefault="0092140C">
            <w:r>
              <w:t>2</w:t>
            </w:r>
          </w:p>
        </w:tc>
        <w:tc>
          <w:tcPr>
            <w:tcW w:w="2409" w:type="dxa"/>
          </w:tcPr>
          <w:p w14:paraId="2F9DC309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שימוש</w:t>
            </w:r>
            <w:r>
              <w:t xml:space="preserve"> </w:t>
            </w:r>
            <w:r>
              <w:rPr>
                <w:rtl w:val="1"/>
              </w:rPr>
              <w:t>בנתונים</w:t>
            </w:r>
            <w:r>
              <w:t xml:space="preserve"> </w:t>
            </w:r>
            <w:r>
              <w:rPr>
                <w:rtl w:val="1"/>
              </w:rPr>
              <w:t>ממסד</w:t>
            </w:r>
            <w:r>
              <w:t xml:space="preserve"> </w:t>
            </w:r>
            <w:r>
              <w:rPr>
                <w:rtl w:val="1"/>
              </w:rPr>
              <w:t>נתונים</w:t>
            </w:r>
            <w:r>
              <w:t xml:space="preserve">, </w:t>
            </w:r>
            <w:r>
              <w:rPr>
                <w:rtl w:val="1"/>
              </w:rPr>
              <w:t>ובלקוחות</w:t>
            </w:r>
            <w:r>
              <w:t xml:space="preserve"> </w:t>
            </w:r>
            <w:r>
              <w:rPr>
                <w:rtl w:val="1"/>
              </w:rPr>
              <w:t>פקדים</w:t>
            </w:r>
            <w:r>
              <w:t xml:space="preserve"> </w:t>
            </w:r>
            <w:r>
              <w:rPr>
                <w:rtl w:val="1"/>
              </w:rPr>
              <w:t>שונים</w:t>
            </w:r>
          </w:p>
        </w:tc>
        <w:tc>
          <w:tcPr>
            <w:tcW w:w="2409" w:type="dxa"/>
          </w:tcPr>
          <w:p w14:paraId="52500D1B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בסיס</w:t>
            </w:r>
            <w:r>
              <w:t xml:space="preserve"> Access </w:t>
            </w:r>
            <w:r>
              <w:rPr>
                <w:rtl w:val="1"/>
              </w:rPr>
              <w:t>דרך</w:t>
            </w:r>
            <w:r>
              <w:t xml:space="preserve"> OleDb </w:t>
            </w:r>
            <w:r>
              <w:rPr>
                <w:rtl w:val="1"/>
              </w:rPr>
              <w:t>בשרת</w:t>
            </w:r>
            <w:r>
              <w:t xml:space="preserve">. </w:t>
            </w:r>
            <w:r>
              <w:rPr>
                <w:rtl w:val="1"/>
              </w:rPr>
              <w:t>בלקוחות</w:t>
            </w:r>
            <w:r>
              <w:t xml:space="preserve">: TextBox, ComboBox, </w:t>
            </w:r>
            <w:r>
              <w:t>DatePicker, DataGrid, ListView, CollectionView, RadioButton, CheckBox, ProgressBar</w:t>
            </w:r>
          </w:p>
        </w:tc>
        <w:tc>
          <w:tcPr>
            <w:tcW w:w="2409" w:type="dxa"/>
          </w:tcPr>
          <w:p w14:paraId="6413A0AB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driver-client/driver-client/StudentUI.xaml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ViewLessons.xaml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Driver/Driver/Pages/...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driver-maui/Pages/...</w:t>
            </w:r>
          </w:p>
        </w:tc>
      </w:tr>
      <w:tr w:rsidR="00E04813" w14:paraId="1212C1A2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2A3D643" w14:textId="77777777" w:rsidR="00E04813" w:rsidRDefault="0092140C">
            <w:r>
              <w:t>3</w:t>
            </w:r>
          </w:p>
        </w:tc>
        <w:tc>
          <w:tcPr>
            <w:tcW w:w="2409" w:type="dxa"/>
          </w:tcPr>
          <w:p w14:paraId="025F7A52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מסד</w:t>
            </w:r>
            <w:r>
              <w:t xml:space="preserve"> </w:t>
            </w:r>
            <w:r>
              <w:rPr>
                <w:rtl w:val="1"/>
              </w:rPr>
              <w:t>מנורמל</w:t>
            </w:r>
            <w:r>
              <w:t xml:space="preserve"> </w:t>
            </w:r>
            <w:r>
              <w:rPr>
                <w:rtl w:val="1"/>
              </w:rPr>
              <w:lastRenderedPageBreak/>
              <w:t>עם</w:t>
            </w:r>
            <w:r>
              <w:t xml:space="preserve"> </w:t>
            </w:r>
            <w:r>
              <w:rPr>
                <w:rtl w:val="1"/>
              </w:rPr>
              <w:t>מספר</w:t>
            </w:r>
            <w:r>
              <w:t xml:space="preserve"> </w:t>
            </w:r>
            <w:r>
              <w:rPr>
                <w:rtl w:val="1"/>
              </w:rPr>
              <w:t>טבלאות</w:t>
            </w:r>
            <w:r>
              <w:t xml:space="preserve"> + </w:t>
            </w:r>
            <w:r>
              <w:rPr>
                <w:rtl w:val="1"/>
              </w:rPr>
              <w:t>טבלאות</w:t>
            </w:r>
            <w:r>
              <w:t xml:space="preserve"> </w:t>
            </w:r>
            <w:r>
              <w:rPr>
                <w:rtl w:val="1"/>
              </w:rPr>
              <w:t>קישור</w:t>
            </w:r>
          </w:p>
        </w:tc>
        <w:tc>
          <w:tcPr>
            <w:tcW w:w="2409" w:type="dxa"/>
          </w:tcPr>
          <w:p w14:paraId="23E45530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12 </w:t>
            </w:r>
            <w:r>
              <w:t>טבלאות</w:t>
            </w:r>
            <w:r>
              <w:t xml:space="preserve">. </w:t>
            </w:r>
            <w:r>
              <w:t>טבלאות</w:t>
            </w:r>
            <w:r>
              <w:t xml:space="preserve"> </w:t>
            </w:r>
            <w:r>
              <w:t>קי</w:t>
            </w:r>
            <w:r>
              <w:t>שור</w:t>
            </w:r>
            <w:r>
              <w:t xml:space="preserve">: </w:t>
            </w:r>
            <w:r>
              <w:rPr>
                <w:rFonts w:ascii="Consolas" w:hAnsi="Consolas"/>
                <w:color w:val="C7254E"/>
                <w:sz w:val="18"/>
              </w:rPr>
              <w:t>Lessons</w:t>
            </w:r>
            <w:r>
              <w:t xml:space="preserve"> (Student↔Teacher↔</w:t>
            </w:r>
            <w:r>
              <w:t>זמן</w:t>
            </w:r>
            <w:r>
              <w:t xml:space="preserve">), </w:t>
            </w:r>
            <w:r>
              <w:rPr>
                <w:rFonts w:ascii="Consolas" w:hAnsi="Consolas"/>
                <w:color w:val="C7254E"/>
                <w:sz w:val="18"/>
              </w:rPr>
              <w:t>Payments</w:t>
            </w:r>
            <w:r>
              <w:t xml:space="preserve"> </w:t>
            </w:r>
            <w:r>
              <w:lastRenderedPageBreak/>
              <w:t xml:space="preserve">(Student↔Lesson), </w:t>
            </w:r>
            <w:r>
              <w:rPr>
                <w:rFonts w:ascii="Consolas" w:hAnsi="Consolas"/>
                <w:color w:val="C7254E"/>
                <w:sz w:val="18"/>
              </w:rPr>
              <w:t>Notifications</w:t>
            </w:r>
            <w:r>
              <w:t xml:space="preserve"> (Sender↔Recipient), </w:t>
            </w:r>
            <w:r>
              <w:rPr>
                <w:rFonts w:ascii="Consolas" w:hAnsi="Consolas"/>
                <w:color w:val="C7254E"/>
                <w:sz w:val="18"/>
              </w:rPr>
              <w:t>StudentCourseProgress</w:t>
            </w:r>
            <w:r>
              <w:t xml:space="preserve"> (Student↔Module)</w:t>
            </w:r>
          </w:p>
        </w:tc>
        <w:tc>
          <w:tcPr>
            <w:tcW w:w="2409" w:type="dxa"/>
          </w:tcPr>
          <w:p w14:paraId="09A4CB2A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lastRenderedPageBreak/>
              <w:t>פרק</w:t>
            </w:r>
            <w:r>
              <w:t xml:space="preserve"> 5</w:t>
            </w:r>
          </w:p>
        </w:tc>
      </w:tr>
      <w:tr w:rsidR="00E04813" w14:paraId="30E28CF3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49B203E" w14:textId="77777777" w:rsidR="00E04813" w:rsidRDefault="0092140C">
            <w:r>
              <w:t>4</w:t>
            </w:r>
          </w:p>
        </w:tc>
        <w:tc>
          <w:tcPr>
            <w:tcW w:w="2409" w:type="dxa"/>
          </w:tcPr>
          <w:p w14:paraId="7E30D3CB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2/3 </w:t>
            </w:r>
            <w:r>
              <w:rPr>
                <w:rtl w:val="1"/>
              </w:rPr>
              <w:t>לקוחות</w:t>
            </w:r>
            <w:r>
              <w:t xml:space="preserve"> </w:t>
            </w:r>
            <w:r>
              <w:rPr>
                <w:rtl w:val="1"/>
              </w:rPr>
              <w:t>בעלי</w:t>
            </w:r>
            <w:r>
              <w:t xml:space="preserve"> </w:t>
            </w:r>
            <w:r>
              <w:rPr>
                <w:rtl w:val="1"/>
              </w:rPr>
              <w:t>ממשק</w:t>
            </w:r>
            <w:r>
              <w:t xml:space="preserve"> </w:t>
            </w:r>
            <w:r>
              <w:rPr>
                <w:rtl w:val="1"/>
              </w:rPr>
              <w:t>נח</w:t>
            </w:r>
            <w:r>
              <w:t xml:space="preserve">: </w:t>
            </w:r>
            <w:r>
              <w:rPr>
                <w:rtl w:val="1"/>
              </w:rPr>
              <w:t>חלונאי</w:t>
            </w:r>
            <w:r>
              <w:t xml:space="preserve"> / </w:t>
            </w:r>
            <w:r>
              <w:rPr>
                <w:rtl w:val="1"/>
              </w:rPr>
              <w:t>אינטרנטי</w:t>
            </w:r>
            <w:r>
              <w:t xml:space="preserve"> / </w:t>
            </w:r>
            <w:r>
              <w:rPr>
                <w:rtl w:val="1"/>
              </w:rPr>
              <w:t>טלפוני</w:t>
            </w:r>
          </w:p>
        </w:tc>
        <w:tc>
          <w:tcPr>
            <w:tcW w:w="2409" w:type="dxa"/>
          </w:tcPr>
          <w:p w14:paraId="323A1AE4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b/>
                <w:rtl w:val="1"/>
              </w:rPr>
              <w:t>שלושה</w:t>
            </w:r>
            <w:r>
              <w:t xml:space="preserve"> </w:t>
            </w:r>
            <w:r>
              <w:rPr>
                <w:rtl w:val="1"/>
              </w:rPr>
              <w:t>לקוחות</w:t>
            </w:r>
            <w:r>
              <w:t>: WPF (</w:t>
            </w:r>
            <w:r>
              <w:rPr>
                <w:rtl w:val="1"/>
              </w:rPr>
              <w:t>חלונאי</w:t>
            </w:r>
            <w:r>
              <w:t>), ASP.NET Razor Pages (</w:t>
            </w:r>
            <w:r>
              <w:rPr>
                <w:rtl w:val="1"/>
              </w:rPr>
              <w:t>אינטרנטי</w:t>
            </w:r>
            <w:r>
              <w:t>),</w:t>
            </w:r>
            <w:r>
              <w:t xml:space="preserve"> .NET MAUI (</w:t>
            </w:r>
            <w:r>
              <w:rPr>
                <w:rtl w:val="1"/>
              </w:rPr>
              <w:t>סלולרי</w:t>
            </w:r>
            <w:r>
              <w:t>)</w:t>
            </w:r>
          </w:p>
        </w:tc>
        <w:tc>
          <w:tcPr>
            <w:tcW w:w="2409" w:type="dxa"/>
          </w:tcPr>
          <w:p w14:paraId="7A267850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driver-client/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Driver/Driver/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driver-maui/</w:t>
            </w:r>
            <w:r>
              <w:t xml:space="preserve"> — </w:t>
            </w:r>
            <w:r>
              <w:t>פרקים</w:t>
            </w:r>
            <w:r>
              <w:t xml:space="preserve"> 11, 12, 13</w:t>
            </w:r>
          </w:p>
        </w:tc>
      </w:tr>
      <w:tr w:rsidR="00E04813" w14:paraId="352BE620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E4611BA" w14:textId="77777777" w:rsidR="00E04813" w:rsidRDefault="0092140C">
            <w:r>
              <w:t>5</w:t>
            </w:r>
          </w:p>
        </w:tc>
        <w:tc>
          <w:tcPr>
            <w:tcW w:w="2409" w:type="dxa"/>
          </w:tcPr>
          <w:p w14:paraId="61230966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ניהול</w:t>
            </w:r>
            <w:r>
              <w:t xml:space="preserve"> </w:t>
            </w:r>
            <w:r>
              <w:rPr>
                <w:rtl w:val="1"/>
              </w:rPr>
              <w:t>נתונים</w:t>
            </w:r>
            <w:r>
              <w:t xml:space="preserve"> </w:t>
            </w:r>
            <w:r>
              <w:rPr>
                <w:rtl w:val="1"/>
              </w:rPr>
              <w:t>חכם</w:t>
            </w:r>
            <w:r>
              <w:t xml:space="preserve"> — </w:t>
            </w:r>
            <w:r>
              <w:rPr>
                <w:rtl w:val="1"/>
              </w:rPr>
              <w:t>שאילתות</w:t>
            </w:r>
            <w:r>
              <w:t xml:space="preserve"> </w:t>
            </w:r>
            <w:r>
              <w:rPr>
                <w:rtl w:val="1"/>
              </w:rPr>
              <w:t>מורכבות</w:t>
            </w:r>
            <w:r>
              <w:t xml:space="preserve">, </w:t>
            </w:r>
            <w:r>
              <w:rPr>
                <w:rtl w:val="1"/>
              </w:rPr>
              <w:t>חיתוך</w:t>
            </w:r>
            <w:r>
              <w:t xml:space="preserve">, </w:t>
            </w:r>
            <w:r>
              <w:rPr>
                <w:rtl w:val="1"/>
              </w:rPr>
              <w:t>עדכון</w:t>
            </w:r>
          </w:p>
        </w:tc>
        <w:tc>
          <w:tcPr>
            <w:tcW w:w="2409" w:type="dxa"/>
          </w:tcPr>
          <w:p w14:paraId="182C7F93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INNER JOIN </w:t>
            </w:r>
            <w:r>
              <w:rPr>
                <w:rtl w:val="1"/>
              </w:rPr>
              <w:t>בין</w:t>
            </w:r>
            <w:r>
              <w:t xml:space="preserve"> Lessons↔Student↔Teacher↔Payments + GROUP BY + SUM. UPDATE </w:t>
            </w:r>
            <w:r>
              <w:rPr>
                <w:rtl w:val="1"/>
              </w:rPr>
              <w:t>לפי</w:t>
            </w:r>
            <w:r>
              <w:t xml:space="preserve"> </w:t>
            </w:r>
            <w:r>
              <w:rPr>
                <w:rtl w:val="1"/>
              </w:rPr>
              <w:t>תנאים</w:t>
            </w:r>
            <w:r>
              <w:t xml:space="preserve">. </w:t>
            </w:r>
            <w:r>
              <w:rPr>
                <w:rtl w:val="1"/>
              </w:rPr>
              <w:t>דוגמה</w:t>
            </w:r>
            <w:r>
              <w:t xml:space="preserve">: </w:t>
            </w:r>
            <w:r>
              <w:rPr>
                <w:rtl w:val="1"/>
              </w:rPr>
              <w:t>הכנסות</w:t>
            </w:r>
            <w:r>
              <w:t xml:space="preserve"> </w:t>
            </w:r>
            <w:r>
              <w:rPr>
                <w:rtl w:val="1"/>
              </w:rPr>
              <w:t>מאומתות</w:t>
            </w:r>
            <w:r>
              <w:t xml:space="preserve"> </w:t>
            </w:r>
            <w:r>
              <w:rPr>
                <w:rtl w:val="1"/>
              </w:rPr>
              <w:t>עם</w:t>
            </w:r>
            <w:r>
              <w:t xml:space="preserve"> JOIN </w:t>
            </w:r>
            <w:r>
              <w:rPr>
                <w:rtl w:val="1"/>
              </w:rPr>
              <w:t>משולב</w:t>
            </w:r>
          </w:p>
        </w:tc>
        <w:tc>
          <w:tcPr>
            <w:tcW w:w="2409" w:type="dxa"/>
          </w:tcPr>
          <w:p w14:paraId="7E26E4FE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WcfServiceLibrary1/ViewDB/LessonsDB.cs:158-192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PaymentDB.cs:200-262</w:t>
            </w:r>
            <w:r>
              <w:t xml:space="preserve"> — </w:t>
            </w:r>
            <w:r>
              <w:t>פרק</w:t>
            </w:r>
            <w:r>
              <w:t xml:space="preserve"> 9</w:t>
            </w:r>
          </w:p>
        </w:tc>
      </w:tr>
      <w:tr w:rsidR="00E04813" w14:paraId="571EA94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0282B38" w14:textId="77777777" w:rsidR="00E04813" w:rsidRDefault="0092140C">
            <w:r>
              <w:t>6</w:t>
            </w:r>
          </w:p>
        </w:tc>
        <w:tc>
          <w:tcPr>
            <w:tcW w:w="2409" w:type="dxa"/>
          </w:tcPr>
          <w:p w14:paraId="500EFC21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תכנות</w:t>
            </w:r>
            <w:r>
              <w:t xml:space="preserve"> </w:t>
            </w:r>
            <w:r>
              <w:rPr>
                <w:rtl w:val="1"/>
              </w:rPr>
              <w:t>מונחה</w:t>
            </w:r>
            <w:r>
              <w:t xml:space="preserve"> </w:t>
            </w:r>
            <w:r>
              <w:rPr>
                <w:rtl w:val="1"/>
              </w:rPr>
              <w:t>עצמים</w:t>
            </w:r>
            <w:r>
              <w:t xml:space="preserve"> + </w:t>
            </w:r>
            <w:r>
              <w:rPr>
                <w:rtl w:val="1"/>
              </w:rPr>
              <w:t>ירושה</w:t>
            </w:r>
          </w:p>
        </w:tc>
        <w:tc>
          <w:tcPr>
            <w:tcW w:w="2409" w:type="dxa"/>
          </w:tcPr>
          <w:p w14:paraId="69EB5055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כל</w:t>
            </w:r>
            <w:r>
              <w:t xml:space="preserve"> </w:t>
            </w:r>
            <w:r>
              <w:t>מודלי</w:t>
            </w:r>
            <w:r>
              <w:t xml:space="preserve"> </w:t>
            </w:r>
            <w:r>
              <w:t>הנתונים</w:t>
            </w:r>
            <w:r>
              <w:t xml:space="preserve"> </w:t>
            </w:r>
            <w:r>
              <w:t>יורשים</w:t>
            </w:r>
            <w:r>
              <w:t xml:space="preserve"> </w:t>
            </w:r>
            <w:r>
              <w:t>מ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Base</w:t>
            </w:r>
            <w:r>
              <w:t xml:space="preserve">. </w:t>
            </w:r>
            <w:r>
              <w:t>ה</w:t>
            </w:r>
            <w:r>
              <w:t>-DB</w:t>
            </w:r>
            <w:r>
              <w:t>ים</w:t>
            </w:r>
            <w:r>
              <w:t xml:space="preserve"> </w:t>
            </w:r>
            <w:r>
              <w:t>יורשים</w:t>
            </w:r>
            <w:r>
              <w:t xml:space="preserve"> </w:t>
            </w:r>
            <w:r>
              <w:t>מ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BaseDB</w:t>
            </w:r>
            <w:r>
              <w:t xml:space="preserve">. </w:t>
            </w:r>
            <w:r>
              <w:t>דוגמאות</w:t>
            </w:r>
            <w:r>
              <w:t xml:space="preserve"> </w:t>
            </w:r>
            <w:r>
              <w:t>נוספות</w:t>
            </w:r>
            <w:r>
              <w:t xml:space="preserve">: </w:t>
            </w:r>
            <w:r>
              <w:rPr>
                <w:rFonts w:ascii="Consolas" w:hAnsi="Consolas"/>
                <w:color w:val="C7254E"/>
                <w:sz w:val="18"/>
              </w:rPr>
              <w:t>AllUsers : List&lt;UserInfo&gt;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NotificationList : List&lt;Notification&gt;</w:t>
            </w:r>
          </w:p>
        </w:tc>
        <w:tc>
          <w:tcPr>
            <w:tcW w:w="2409" w:type="dxa"/>
          </w:tcPr>
          <w:p w14:paraId="0375BEA0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Model/Base.cs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ViewDB/BaseDB.cs</w:t>
            </w:r>
            <w:r>
              <w:t xml:space="preserve"> — </w:t>
            </w:r>
            <w:r>
              <w:t>פרק</w:t>
            </w:r>
            <w:r>
              <w:t xml:space="preserve"> 6 + </w:t>
            </w:r>
            <w:r>
              <w:t>פרק</w:t>
            </w:r>
            <w:r>
              <w:t xml:space="preserve"> </w:t>
            </w:r>
            <w:r>
              <w:t>חדש</w:t>
            </w:r>
            <w:r>
              <w:t xml:space="preserve"> "</w:t>
            </w:r>
            <w:r>
              <w:t>ירושה</w:t>
            </w:r>
            <w:r>
              <w:t>" 11.X</w:t>
            </w:r>
          </w:p>
        </w:tc>
      </w:tr>
      <w:tr w:rsidR="00E04813" w14:paraId="363F014E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E503E77" w14:textId="77777777" w:rsidR="00E04813" w:rsidRDefault="0092140C">
            <w:r>
              <w:t>7</w:t>
            </w:r>
          </w:p>
        </w:tc>
        <w:tc>
          <w:tcPr>
            <w:tcW w:w="2409" w:type="dxa"/>
          </w:tcPr>
          <w:p w14:paraId="77792DE0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מספר</w:t>
            </w:r>
            <w:r>
              <w:t xml:space="preserve"> </w:t>
            </w:r>
            <w:r>
              <w:rPr>
                <w:rtl w:val="1"/>
              </w:rPr>
              <w:t>רמות</w:t>
            </w:r>
            <w:r>
              <w:t xml:space="preserve"> </w:t>
            </w:r>
            <w:r>
              <w:rPr>
                <w:rtl w:val="1"/>
              </w:rPr>
              <w:t>הרשאה</w:t>
            </w:r>
            <w:r>
              <w:t xml:space="preserve"> — </w:t>
            </w:r>
            <w:r>
              <w:rPr>
                <w:rtl w:val="1"/>
              </w:rPr>
              <w:t>מנהל</w:t>
            </w:r>
            <w:r>
              <w:t xml:space="preserve">, </w:t>
            </w:r>
            <w:r>
              <w:rPr>
                <w:rtl w:val="1"/>
              </w:rPr>
              <w:t>לקוח</w:t>
            </w:r>
            <w:r>
              <w:t xml:space="preserve">, </w:t>
            </w:r>
            <w:r>
              <w:rPr>
                <w:rtl w:val="1"/>
              </w:rPr>
              <w:t>עובד</w:t>
            </w:r>
          </w:p>
        </w:tc>
        <w:tc>
          <w:tcPr>
            <w:tcW w:w="2409" w:type="dxa"/>
          </w:tcPr>
          <w:p w14:paraId="7EE1D19F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שלוש</w:t>
            </w:r>
            <w:r>
              <w:t xml:space="preserve"> </w:t>
            </w:r>
            <w:r>
              <w:t>רמות</w:t>
            </w:r>
            <w:r>
              <w:t xml:space="preserve">: Student, Teacher, Admin. </w:t>
            </w:r>
            <w:r>
              <w:t>כל</w:t>
            </w:r>
            <w:r>
              <w:t xml:space="preserve"> </w:t>
            </w:r>
            <w:r>
              <w:t>לקוח</w:t>
            </w:r>
            <w:r>
              <w:t xml:space="preserve"> </w:t>
            </w:r>
            <w:r>
              <w:t>משדר</w:t>
            </w:r>
            <w:r>
              <w:t xml:space="preserve"> </w:t>
            </w:r>
            <w:r>
              <w:t>את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Role</w:t>
            </w:r>
            <w:r>
              <w:t xml:space="preserve"> (</w:t>
            </w:r>
            <w:r>
              <w:t>תלמיד</w:t>
            </w:r>
            <w:r>
              <w:t>/</w:t>
            </w:r>
            <w:r>
              <w:t>מורה</w:t>
            </w:r>
            <w:r>
              <w:t xml:space="preserve">) </w:t>
            </w:r>
            <w:r>
              <w:t>ואת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IsAdmin</w:t>
            </w:r>
          </w:p>
        </w:tc>
        <w:tc>
          <w:tcPr>
            <w:tcW w:w="2409" w:type="dxa"/>
          </w:tcPr>
          <w:p w14:paraId="3833CCA7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LogIn.xaml.cs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Login.cshtml.cs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LoginPage.xaml.cs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AppState.cs</w:t>
            </w:r>
            <w:r>
              <w:t xml:space="preserve"> — </w:t>
            </w:r>
            <w:r>
              <w:t>פרק</w:t>
            </w:r>
            <w:r>
              <w:t xml:space="preserve"> 7 + </w:t>
            </w:r>
            <w:r>
              <w:t>פרק</w:t>
            </w:r>
            <w:r>
              <w:t xml:space="preserve"> 11–13</w:t>
            </w:r>
          </w:p>
        </w:tc>
      </w:tr>
      <w:tr w:rsidR="00E04813" w14:paraId="1307EB5F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A21D0A0" w14:textId="77777777" w:rsidR="00E04813" w:rsidRDefault="0092140C">
            <w:r>
              <w:t>8</w:t>
            </w:r>
          </w:p>
        </w:tc>
        <w:tc>
          <w:tcPr>
            <w:tcW w:w="2409" w:type="dxa"/>
          </w:tcPr>
          <w:p w14:paraId="6E4D41F2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UI </w:t>
            </w:r>
            <w:r>
              <w:rPr>
                <w:rtl w:val="1"/>
              </w:rPr>
              <w:t>מציג</w:t>
            </w:r>
            <w:r>
              <w:t xml:space="preserve"> </w:t>
            </w:r>
            <w:r>
              <w:rPr>
                <w:rtl w:val="1"/>
              </w:rPr>
              <w:t>רק</w:t>
            </w:r>
            <w:r>
              <w:t xml:space="preserve"> </w:t>
            </w:r>
            <w:r>
              <w:rPr>
                <w:rtl w:val="1"/>
              </w:rPr>
              <w:t>אפשרויות</w:t>
            </w:r>
            <w:r>
              <w:t xml:space="preserve"> </w:t>
            </w:r>
            <w:r>
              <w:rPr>
                <w:rtl w:val="1"/>
              </w:rPr>
              <w:t>בהתאם</w:t>
            </w:r>
            <w:r>
              <w:t xml:space="preserve"> </w:t>
            </w:r>
            <w:r>
              <w:rPr>
                <w:rtl w:val="1"/>
              </w:rPr>
              <w:t>לרמת</w:t>
            </w:r>
            <w:r>
              <w:t xml:space="preserve"> </w:t>
            </w:r>
            <w:r>
              <w:rPr>
                <w:rtl w:val="1"/>
              </w:rPr>
              <w:t>ההרשאה</w:t>
            </w:r>
          </w:p>
        </w:tc>
        <w:tc>
          <w:tcPr>
            <w:tcW w:w="2409" w:type="dxa"/>
          </w:tcPr>
          <w:p w14:paraId="24E7C71E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_Layout.cshtml </w:t>
            </w:r>
            <w:r>
              <w:t>מסתיר</w:t>
            </w:r>
            <w:r>
              <w:t xml:space="preserve"> Admin tabs </w:t>
            </w:r>
            <w:r>
              <w:t>לפי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Session["IsAdmin"]</w:t>
            </w:r>
            <w:r>
              <w:t xml:space="preserve">. TeacherUI </w:t>
            </w:r>
            <w:r>
              <w:t>מציג</w:t>
            </w:r>
            <w:r>
              <w:t xml:space="preserve"> AdminBadge </w:t>
            </w:r>
            <w:r>
              <w:t>רק</w:t>
            </w:r>
            <w:r>
              <w:t xml:space="preserve"> </w:t>
            </w:r>
            <w:r>
              <w:t>אם</w:t>
            </w:r>
            <w:r>
              <w:t xml:space="preserve"> IsAdmin. RequireRoleAsync </w:t>
            </w:r>
            <w:r>
              <w:t>מנתב</w:t>
            </w:r>
            <w:r>
              <w:t xml:space="preserve"> </w:t>
            </w:r>
            <w:r>
              <w:t>משתמש</w:t>
            </w:r>
            <w:r>
              <w:t xml:space="preserve"> </w:t>
            </w:r>
            <w:r>
              <w:t>ב</w:t>
            </w:r>
            <w:r>
              <w:t>-MAUI</w:t>
            </w:r>
          </w:p>
        </w:tc>
        <w:tc>
          <w:tcPr>
            <w:tcW w:w="2409" w:type="dxa"/>
          </w:tcPr>
          <w:p w14:paraId="6ACE9A72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Driver/Driver/Pages/Shared/_Layout.cshtml:75-127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driver-client/.../Teach</w:t>
            </w:r>
            <w:r>
              <w:rPr>
                <w:rFonts w:ascii="Consolas" w:hAnsi="Consolas"/>
                <w:color w:val="C7254E"/>
                <w:sz w:val="18"/>
              </w:rPr>
              <w:t>erUI.xaml.cs:24-42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driver-maui/Services/AppState.cs:18-34</w:t>
            </w:r>
          </w:p>
        </w:tc>
      </w:tr>
    </w:tbl>
    <w:p w14:paraId="31DD5AF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2.2 </w:t>
      </w:r>
      <w:r>
        <w:rPr>
          <w:color w:val="009FCC"/>
          <w:sz w:val="32"/>
          <w:rtl w:val="1"/>
        </w:rPr>
        <w:t>הרחבות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שנבחרו</w:t>
      </w:r>
      <w:r>
        <w:rPr>
          <w:color w:val="009FCC"/>
          <w:sz w:val="32"/>
        </w:rPr>
        <w:t xml:space="preserve"> (</w:t>
      </w:r>
      <w:r>
        <w:rPr>
          <w:color w:val="009FCC"/>
          <w:sz w:val="32"/>
          <w:rtl w:val="1"/>
        </w:rPr>
        <w:t>סעיף</w:t>
      </w:r>
      <w:r>
        <w:rPr>
          <w:color w:val="009FCC"/>
          <w:sz w:val="32"/>
        </w:rPr>
        <w:t xml:space="preserve"> 9 </w:t>
      </w:r>
      <w:r>
        <w:rPr>
          <w:color w:val="009FCC"/>
          <w:sz w:val="32"/>
          <w:rtl w:val="1"/>
        </w:rPr>
        <w:t>ו</w:t>
      </w:r>
      <w:r>
        <w:rPr>
          <w:color w:val="009FCC"/>
          <w:sz w:val="32"/>
        </w:rPr>
        <w:t>-10)</w:t>
      </w:r>
    </w:p>
    <w:p w14:paraId="13F7FCE5" w14:textId="77777777" w:rsidR="00E04813" w:rsidRDefault="0092140C">
      <w:pPr>
        <w:bidi w:val="1"/>
        <w:jc w:val="right"/>
      </w:pPr>
      <w:r>
        <w:rPr>
          <w:rtl w:val="1"/>
        </w:rPr>
        <w:t>לפי</w:t>
      </w:r>
      <w:r>
        <w:t xml:space="preserve"> </w:t>
      </w:r>
      <w:r>
        <w:rPr>
          <w:rtl w:val="1"/>
        </w:rPr>
        <w:t>ההנחיות</w:t>
      </w:r>
      <w:r>
        <w:t xml:space="preserve">, </w:t>
      </w:r>
      <w:r>
        <w:rPr>
          <w:rtl w:val="1"/>
        </w:rPr>
        <w:t>נבחרה</w:t>
      </w:r>
      <w:r>
        <w:t xml:space="preserve"> </w:t>
      </w:r>
      <w:r>
        <w:rPr>
          <w:b/>
          <w:rtl w:val="1"/>
        </w:rPr>
        <w:t>אפשרות</w:t>
      </w:r>
      <w:r>
        <w:rPr>
          <w:b/>
        </w:rPr>
        <w:t xml:space="preserve"> (1)</w:t>
      </w:r>
      <w:r>
        <w:t xml:space="preserve">: </w:t>
      </w:r>
      <w:r>
        <w:rPr>
          <w:rtl w:val="1"/>
        </w:rPr>
        <w:t>שני</w:t>
      </w:r>
      <w:r>
        <w:t xml:space="preserve"> </w:t>
      </w:r>
      <w:r>
        <w:rPr>
          <w:rtl w:val="1"/>
        </w:rPr>
        <w:t>נושאים</w:t>
      </w:r>
      <w:r>
        <w:t xml:space="preserve"> </w:t>
      </w:r>
      <w:r>
        <w:rPr>
          <w:rtl w:val="1"/>
        </w:rPr>
        <w:t>מסעיף</w:t>
      </w:r>
      <w:r>
        <w:t xml:space="preserve"> 9 + </w:t>
      </w:r>
      <w:r>
        <w:rPr>
          <w:rtl w:val="1"/>
        </w:rPr>
        <w:t>נושאים</w:t>
      </w:r>
      <w:r>
        <w:t xml:space="preserve"> </w:t>
      </w:r>
      <w:r>
        <w:rPr>
          <w:rtl w:val="1"/>
        </w:rPr>
        <w:t>נוספים</w:t>
      </w:r>
      <w:r>
        <w:t xml:space="preserve"> </w:t>
      </w:r>
      <w:r>
        <w:rPr>
          <w:rtl w:val="1"/>
        </w:rPr>
        <w:t>מסעיף</w:t>
      </w:r>
      <w:r>
        <w:t xml:space="preserve"> 10 </w:t>
      </w:r>
      <w:r>
        <w:rPr>
          <w:rtl w:val="1"/>
        </w:rPr>
        <w:t>כתמיכה</w:t>
      </w:r>
      <w:r>
        <w:t>.</w:t>
      </w:r>
    </w:p>
    <w:p w14:paraId="2BAD8907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 xml:space="preserve">2.2.1 </w:t>
      </w:r>
      <w:r>
        <w:rPr>
          <w:color w:val="C07010"/>
          <w:sz w:val="26"/>
          <w:rtl w:val="1"/>
        </w:rPr>
        <w:t>הרחבות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מסעיף</w:t>
      </w:r>
      <w:r>
        <w:rPr>
          <w:color w:val="C07010"/>
          <w:sz w:val="26"/>
        </w:rPr>
        <w:t xml:space="preserve"> 9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83"/>
        <w:gridCol w:w="2210"/>
        <w:gridCol w:w="5561"/>
      </w:tblGrid>
      <w:tr w:rsidR="00E04813" w14:paraId="6D0667AA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3B6E8EFC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נושא</w:t>
            </w:r>
          </w:p>
        </w:tc>
        <w:tc>
          <w:tcPr>
            <w:tcW w:w="3213" w:type="dxa"/>
            <w:shd w:val="clear" w:color="auto" w:fill="1F3D6B"/>
          </w:tcPr>
          <w:p w14:paraId="1B70314A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הסבר</w:t>
            </w:r>
          </w:p>
        </w:tc>
        <w:tc>
          <w:tcPr>
            <w:tcW w:w="3213" w:type="dxa"/>
            <w:shd w:val="clear" w:color="auto" w:fill="1F3D6B"/>
          </w:tcPr>
          <w:p w14:paraId="3A1FB242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מקום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בקוד</w:t>
            </w:r>
          </w:p>
        </w:tc>
      </w:tr>
      <w:tr w:rsidR="00E04813" w14:paraId="23B27897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C3CEDC" w14:textId="77777777" w:rsidR="00E04813" w:rsidRDefault="0092140C">
            <w:pPr>
              <w:bidi w:val="1"/>
              <w:jc w:val="right"/>
            </w:pPr>
            <w:r>
              <w:t>A.</w:t>
            </w:r>
            <w:r>
              <w:t xml:space="preserve"> </w:t>
            </w:r>
            <w:r>
              <w:rPr>
                <w:rtl w:val="1"/>
              </w:rPr>
              <w:t>העברת</w:t>
            </w:r>
            <w:r>
              <w:t xml:space="preserve"> </w:t>
            </w:r>
            <w:r>
              <w:rPr>
                <w:rtl w:val="1"/>
              </w:rPr>
              <w:t>קבצים</w:t>
            </w:r>
            <w:r>
              <w:t xml:space="preserve"> </w:t>
            </w:r>
            <w:r>
              <w:rPr>
                <w:rtl w:val="1"/>
              </w:rPr>
              <w:t>בין</w:t>
            </w:r>
            <w:r>
              <w:t xml:space="preserve"> </w:t>
            </w:r>
            <w:r>
              <w:rPr>
                <w:rtl w:val="1"/>
              </w:rPr>
              <w:t>שרת</w:t>
            </w:r>
            <w:r>
              <w:t xml:space="preserve"> </w:t>
            </w:r>
            <w:r>
              <w:rPr>
                <w:rtl w:val="1"/>
              </w:rPr>
              <w:t>ללקוח</w:t>
            </w:r>
            <w:r>
              <w:t xml:space="preserve"> (</w:t>
            </w:r>
            <w:r>
              <w:rPr>
                <w:rtl w:val="1"/>
              </w:rPr>
              <w:t>תמונות</w:t>
            </w:r>
            <w:r>
              <w:t xml:space="preserve">) </w:t>
            </w:r>
            <w:r>
              <w:rPr>
                <w:rtl w:val="1"/>
              </w:rPr>
              <w:t>דרך</w:t>
            </w:r>
            <w:r>
              <w:t xml:space="preserve"> ValueConverter</w:t>
            </w:r>
          </w:p>
        </w:tc>
        <w:tc>
          <w:tcPr>
            <w:tcW w:w="3213" w:type="dxa"/>
          </w:tcPr>
          <w:p w14:paraId="57E38930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ImgConventer</w:t>
            </w:r>
            <w:r>
              <w:t xml:space="preserve"> </w:t>
            </w:r>
            <w:r>
              <w:t>ממיר</w:t>
            </w:r>
            <w:r>
              <w:t xml:space="preserve"> </w:t>
            </w:r>
            <w:r>
              <w:t>ערך</w:t>
            </w:r>
            <w:r>
              <w:t xml:space="preserve"> </w:t>
            </w:r>
            <w:r>
              <w:t>טקסטואלי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paid</w:t>
            </w:r>
            <w:r>
              <w:t xml:space="preserve"> </w:t>
            </w:r>
            <w:r>
              <w:t>לתמונה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check.jpg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cross.png</w:t>
            </w:r>
            <w:r>
              <w:t xml:space="preserve">). </w:t>
            </w:r>
            <w:r>
              <w:t>השרת</w:t>
            </w:r>
            <w:r>
              <w:t xml:space="preserve"> </w:t>
            </w:r>
            <w:r>
              <w:t>מחזיר</w:t>
            </w:r>
            <w:r>
              <w:t xml:space="preserve"> string, </w:t>
            </w:r>
            <w:r>
              <w:t>הלקוח</w:t>
            </w:r>
            <w:r>
              <w:t xml:space="preserve"> </w:t>
            </w:r>
            <w:r>
              <w:t>ממיר</w:t>
            </w:r>
            <w:r>
              <w:t xml:space="preserve"> </w:t>
            </w:r>
            <w:r>
              <w:t>לתמונה</w:t>
            </w:r>
            <w:r>
              <w:t>.</w:t>
            </w:r>
          </w:p>
        </w:tc>
        <w:tc>
          <w:tcPr>
            <w:tcW w:w="3213" w:type="dxa"/>
          </w:tcPr>
          <w:p w14:paraId="4F12EA47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driver-client/driver-client/ImgConventer.cs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ViewLessons.xaml:118-125</w:t>
            </w:r>
            <w:r>
              <w:t xml:space="preserve"> — </w:t>
            </w:r>
            <w:r>
              <w:t>פרק</w:t>
            </w:r>
            <w:r>
              <w:t xml:space="preserve"> 10.4</w:t>
            </w:r>
          </w:p>
        </w:tc>
      </w:tr>
      <w:tr w:rsidR="00E04813" w14:paraId="1C999B46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0C907AF" w14:textId="77777777" w:rsidR="00E04813" w:rsidRDefault="0092140C">
            <w:pPr>
              <w:bidi w:val="1"/>
              <w:jc w:val="right"/>
            </w:pPr>
            <w:r>
              <w:t>B.</w:t>
            </w:r>
            <w:r>
              <w:t xml:space="preserve"> </w:t>
            </w:r>
            <w:r>
              <w:rPr>
                <w:rtl w:val="1"/>
              </w:rPr>
              <w:t>הצפנה</w:t>
            </w:r>
            <w:r>
              <w:t xml:space="preserve"> </w:t>
            </w:r>
            <w:r>
              <w:rPr>
                <w:rtl w:val="1"/>
              </w:rPr>
              <w:t>מסוג</w:t>
            </w:r>
            <w:r>
              <w:t xml:space="preserve"> </w:t>
            </w:r>
            <w:r>
              <w:rPr>
                <w:rtl w:val="1"/>
              </w:rPr>
              <w:t>חד</w:t>
            </w:r>
            <w:r>
              <w:t>-</w:t>
            </w:r>
            <w:r>
              <w:rPr>
                <w:rtl w:val="1"/>
              </w:rPr>
              <w:t>סיטרי</w:t>
            </w:r>
            <w:r>
              <w:t xml:space="preserve"> PBKDF2</w:t>
            </w:r>
          </w:p>
        </w:tc>
        <w:tc>
          <w:tcPr>
            <w:tcW w:w="3213" w:type="dxa"/>
          </w:tcPr>
          <w:p w14:paraId="0B387B5A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סיסמאות</w:t>
            </w:r>
            <w:r>
              <w:t xml:space="preserve"> </w:t>
            </w:r>
            <w:r>
              <w:t>נשמרות</w:t>
            </w:r>
            <w:r>
              <w:t xml:space="preserve"> </w:t>
            </w:r>
            <w:r>
              <w:t>כ</w:t>
            </w:r>
            <w:r>
              <w:t xml:space="preserve">-hash </w:t>
            </w:r>
            <w:r>
              <w:t>אחרי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Rfc2898DeriveBytes</w:t>
            </w:r>
            <w:r>
              <w:t xml:space="preserve"> </w:t>
            </w:r>
            <w:r>
              <w:t>עם</w:t>
            </w:r>
            <w:r>
              <w:t xml:space="preserve"> 16-byte salt + 10000 iterations + </w:t>
            </w:r>
            <w:r>
              <w:lastRenderedPageBreak/>
              <w:t>SlowEquals (constant-time).</w:t>
            </w:r>
          </w:p>
        </w:tc>
        <w:tc>
          <w:tcPr>
            <w:tcW w:w="3213" w:type="dxa"/>
          </w:tcPr>
          <w:p w14:paraId="10E0D6B5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WcfServiceLibrary1/Model/Helpers/SecurityHelper.cs:21-106</w:t>
            </w:r>
            <w:r>
              <w:t xml:space="preserve"> — </w:t>
            </w:r>
            <w:r>
              <w:t>פרק</w:t>
            </w:r>
            <w:r>
              <w:t xml:space="preserve"> 10.1</w:t>
            </w:r>
          </w:p>
        </w:tc>
      </w:tr>
      <w:tr w:rsidR="00E04813" w14:paraId="08335851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BE684C6" w14:textId="77777777" w:rsidR="00E04813" w:rsidRDefault="0092140C">
            <w:pPr>
              <w:bidi w:val="1"/>
              <w:jc w:val="right"/>
            </w:pPr>
            <w:r>
              <w:t>C.</w:t>
            </w:r>
            <w:r>
              <w:t xml:space="preserve"> </w:t>
            </w:r>
            <w:r>
              <w:rPr>
                <w:rtl w:val="1"/>
              </w:rPr>
              <w:t>מספר</w:t>
            </w:r>
            <w:r>
              <w:t xml:space="preserve"> </w:t>
            </w:r>
            <w:r>
              <w:rPr>
                <w:rtl w:val="1"/>
              </w:rPr>
              <w:t>משתמשים</w:t>
            </w:r>
            <w:r>
              <w:t xml:space="preserve"> </w:t>
            </w:r>
            <w:r>
              <w:rPr>
                <w:rtl w:val="1"/>
              </w:rPr>
              <w:t>באותו</w:t>
            </w:r>
            <w:r>
              <w:t xml:space="preserve"> </w:t>
            </w:r>
            <w:r>
              <w:rPr>
                <w:rtl w:val="1"/>
              </w:rPr>
              <w:t>פרויקט</w:t>
            </w:r>
          </w:p>
        </w:tc>
        <w:tc>
          <w:tcPr>
            <w:tcW w:w="3213" w:type="dxa"/>
          </w:tcPr>
          <w:p w14:paraId="6580908C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תלמידים</w:t>
            </w:r>
            <w:r>
              <w:t xml:space="preserve">, </w:t>
            </w:r>
            <w:r>
              <w:rPr>
                <w:rtl w:val="1"/>
              </w:rPr>
              <w:t>מורים</w:t>
            </w:r>
            <w:r>
              <w:t xml:space="preserve">, </w:t>
            </w:r>
            <w:r>
              <w:rPr>
                <w:rtl w:val="1"/>
              </w:rPr>
              <w:t>מנ</w:t>
            </w:r>
            <w:r>
              <w:rPr>
                <w:rtl w:val="1"/>
              </w:rPr>
              <w:t>הלים</w:t>
            </w:r>
            <w:r>
              <w:t xml:space="preserve"> — </w:t>
            </w:r>
            <w:r>
              <w:rPr>
                <w:rtl w:val="1"/>
              </w:rPr>
              <w:t>כולם</w:t>
            </w:r>
            <w:r>
              <w:t xml:space="preserve"> </w:t>
            </w:r>
            <w:r>
              <w:rPr>
                <w:rtl w:val="1"/>
              </w:rPr>
              <w:t>משתמשים</w:t>
            </w:r>
            <w:r>
              <w:t xml:space="preserve"> </w:t>
            </w:r>
            <w:r>
              <w:rPr>
                <w:rtl w:val="1"/>
              </w:rPr>
              <w:t>בו</w:t>
            </w:r>
            <w:r>
              <w:t xml:space="preserve"> </w:t>
            </w:r>
            <w:r>
              <w:rPr>
                <w:rtl w:val="1"/>
              </w:rPr>
              <w:t>זמנית</w:t>
            </w:r>
            <w:r>
              <w:t xml:space="preserve"> </w:t>
            </w:r>
            <w:r>
              <w:rPr>
                <w:rtl w:val="1"/>
              </w:rPr>
              <w:t>במערכת</w:t>
            </w:r>
            <w:r>
              <w:t xml:space="preserve"> </w:t>
            </w:r>
            <w:r>
              <w:rPr>
                <w:rtl w:val="1"/>
              </w:rPr>
              <w:t>אחת</w:t>
            </w:r>
            <w:r>
              <w:t xml:space="preserve">, </w:t>
            </w:r>
            <w:r>
              <w:rPr>
                <w:rtl w:val="1"/>
              </w:rPr>
              <w:t>רואים</w:t>
            </w:r>
            <w:r>
              <w:t xml:space="preserve"> </w:t>
            </w:r>
            <w:r>
              <w:rPr>
                <w:rtl w:val="1"/>
              </w:rPr>
              <w:t>תצוגות</w:t>
            </w:r>
            <w:r>
              <w:t xml:space="preserve"> </w:t>
            </w:r>
            <w:r>
              <w:rPr>
                <w:rtl w:val="1"/>
              </w:rPr>
              <w:t>שונות</w:t>
            </w:r>
            <w:r>
              <w:t>.</w:t>
            </w:r>
          </w:p>
        </w:tc>
        <w:tc>
          <w:tcPr>
            <w:tcW w:w="3213" w:type="dxa"/>
          </w:tcPr>
          <w:p w14:paraId="103624ED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פרק</w:t>
            </w:r>
            <w:r>
              <w:t xml:space="preserve"> 7 + </w:t>
            </w:r>
            <w:r>
              <w:rPr>
                <w:rtl w:val="1"/>
              </w:rPr>
              <w:t>פרק</w:t>
            </w:r>
            <w:r>
              <w:t xml:space="preserve"> 11–13</w:t>
            </w:r>
          </w:p>
        </w:tc>
      </w:tr>
    </w:tbl>
    <w:p w14:paraId="34CFC217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 xml:space="preserve">2.2.2 </w:t>
      </w:r>
      <w:r>
        <w:rPr>
          <w:color w:val="C07010"/>
          <w:sz w:val="26"/>
          <w:rtl w:val="1"/>
        </w:rPr>
        <w:t>הרחבות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מסעיף</w:t>
      </w:r>
      <w:r>
        <w:rPr>
          <w:color w:val="C07010"/>
          <w:sz w:val="26"/>
        </w:rPr>
        <w:t xml:space="preserve"> 10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99"/>
        <w:gridCol w:w="2727"/>
        <w:gridCol w:w="5028"/>
      </w:tblGrid>
      <w:tr w:rsidR="00E04813" w14:paraId="652B4E43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2155BBB5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נושא</w:t>
            </w:r>
          </w:p>
        </w:tc>
        <w:tc>
          <w:tcPr>
            <w:tcW w:w="3213" w:type="dxa"/>
            <w:shd w:val="clear" w:color="auto" w:fill="1F3D6B"/>
          </w:tcPr>
          <w:p w14:paraId="710ECFF0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הסבר</w:t>
            </w:r>
          </w:p>
        </w:tc>
        <w:tc>
          <w:tcPr>
            <w:tcW w:w="3213" w:type="dxa"/>
            <w:shd w:val="clear" w:color="auto" w:fill="1F3D6B"/>
          </w:tcPr>
          <w:p w14:paraId="604C2B70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מקום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בקוד</w:t>
            </w:r>
          </w:p>
        </w:tc>
      </w:tr>
      <w:tr w:rsidR="00E04813" w14:paraId="233123CB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6653BB" w14:textId="77777777" w:rsidR="00E04813" w:rsidRDefault="0092140C">
            <w:pPr>
              <w:jc w:val="left"/>
            </w:pPr>
            <w:r>
              <w:t>1.</w:t>
            </w:r>
            <w:r>
              <w:t xml:space="preserve"> </w:t>
            </w:r>
            <w:r>
              <w:t>מחלקות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IValueConverter</w:t>
            </w:r>
          </w:p>
        </w:tc>
        <w:tc>
          <w:tcPr>
            <w:tcW w:w="3213" w:type="dxa"/>
          </w:tcPr>
          <w:p w14:paraId="75A6FC48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ImgConventer</w:t>
            </w:r>
            <w:r>
              <w:t xml:space="preserve"> (paid → image)</w:t>
            </w:r>
          </w:p>
        </w:tc>
        <w:tc>
          <w:tcPr>
            <w:tcW w:w="3213" w:type="dxa"/>
          </w:tcPr>
          <w:p w14:paraId="22293DB6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driver-client/driver-client/ImgConventer.cs</w:t>
            </w:r>
            <w:r>
              <w:t xml:space="preserve"> — </w:t>
            </w:r>
            <w:r>
              <w:t>פרק</w:t>
            </w:r>
            <w:r>
              <w:t xml:space="preserve"> 10.4</w:t>
            </w:r>
          </w:p>
        </w:tc>
      </w:tr>
      <w:tr w:rsidR="00E04813" w14:paraId="696A2AB1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F36F0D3" w14:textId="77777777" w:rsidR="00E04813" w:rsidRDefault="0092140C">
            <w:pPr>
              <w:jc w:val="left"/>
            </w:pPr>
            <w:r>
              <w:t>2.</w:t>
            </w:r>
            <w:r>
              <w:t xml:space="preserve"> </w:t>
            </w:r>
            <w:r>
              <w:t>מחלקות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ValidationRule</w:t>
            </w:r>
          </w:p>
        </w:tc>
        <w:tc>
          <w:tcPr>
            <w:tcW w:w="3213" w:type="dxa"/>
          </w:tcPr>
          <w:p w14:paraId="69C18C77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7 </w:t>
            </w:r>
            <w:r>
              <w:rPr>
                <w:rtl w:val="1"/>
              </w:rPr>
              <w:t>כללים</w:t>
            </w:r>
            <w:r>
              <w:t>: AgeRangeRule, TeacherIdRule, EmailRule, PhoneRule, isAdminRule, MinLenth, LessonPriceRule</w:t>
            </w:r>
          </w:p>
        </w:tc>
        <w:tc>
          <w:tcPr>
            <w:tcW w:w="3213" w:type="dxa"/>
          </w:tcPr>
          <w:p w14:paraId="4136ABD0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driver-client/driver-client/ValidationRules.cs:1-160</w:t>
            </w:r>
            <w:r>
              <w:t xml:space="preserve"> — </w:t>
            </w:r>
            <w:r>
              <w:t>פרק</w:t>
            </w:r>
            <w:r>
              <w:t xml:space="preserve"> 10.3</w:t>
            </w:r>
          </w:p>
        </w:tc>
      </w:tr>
      <w:tr w:rsidR="00E04813" w14:paraId="79C822C8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F4CA3A" w14:textId="77777777" w:rsidR="00E04813" w:rsidRDefault="0092140C">
            <w:pPr>
              <w:bidi w:val="1"/>
              <w:jc w:val="right"/>
            </w:pPr>
            <w:r>
              <w:t>3.</w:t>
            </w:r>
            <w:r>
              <w:t xml:space="preserve"> Service </w:t>
            </w:r>
            <w:r>
              <w:rPr>
                <w:rtl w:val="1"/>
              </w:rPr>
              <w:t>חיצוני</w:t>
            </w:r>
          </w:p>
        </w:tc>
        <w:tc>
          <w:tcPr>
            <w:tcW w:w="3213" w:type="dxa"/>
          </w:tcPr>
          <w:p w14:paraId="51FEEB8F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WCF service </w:t>
            </w:r>
            <w:r>
              <w:rPr>
                <w:rtl w:val="1"/>
              </w:rPr>
              <w:t>מתפקד</w:t>
            </w:r>
            <w:r>
              <w:t xml:space="preserve"> </w:t>
            </w:r>
            <w:r>
              <w:rPr>
                <w:rtl w:val="1"/>
              </w:rPr>
              <w:t>כ</w:t>
            </w:r>
            <w:r>
              <w:t>-service "</w:t>
            </w:r>
            <w:r>
              <w:rPr>
                <w:rtl w:val="1"/>
              </w:rPr>
              <w:t>חיצוני</w:t>
            </w:r>
            <w:r>
              <w:t xml:space="preserve">" </w:t>
            </w:r>
            <w:r>
              <w:rPr>
                <w:rtl w:val="1"/>
              </w:rPr>
              <w:t>שלקוחות</w:t>
            </w:r>
            <w:r>
              <w:t xml:space="preserve"> </w:t>
            </w:r>
            <w:r>
              <w:rPr>
                <w:rtl w:val="1"/>
              </w:rPr>
              <w:t>שונים</w:t>
            </w:r>
            <w:r>
              <w:t xml:space="preserve"> (WPF/Web/MAUI) </w:t>
            </w:r>
            <w:r>
              <w:rPr>
                <w:rtl w:val="1"/>
              </w:rPr>
              <w:t>צורכים</w:t>
            </w:r>
            <w:r>
              <w:t xml:space="preserve"> </w:t>
            </w:r>
            <w:r>
              <w:rPr>
                <w:rtl w:val="1"/>
              </w:rPr>
              <w:t>דרך</w:t>
            </w:r>
            <w:r>
              <w:t xml:space="preserve"> Connected Service.</w:t>
            </w:r>
          </w:p>
        </w:tc>
        <w:tc>
          <w:tcPr>
            <w:tcW w:w="3213" w:type="dxa"/>
          </w:tcPr>
          <w:p w14:paraId="3B9FBAA5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WcfServiceLibrary1/WcfServiceLibrary1/App.config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Driver/Driver/Connected Services/webTOsrv/Reference.cs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driver-maui/Connected Services/DriverService/Re</w:t>
            </w:r>
            <w:r>
              <w:rPr>
                <w:rFonts w:ascii="Consolas" w:hAnsi="Consolas"/>
                <w:color w:val="C7254E"/>
                <w:sz w:val="18"/>
              </w:rPr>
              <w:t>ference.cs</w:t>
            </w:r>
            <w:r>
              <w:t xml:space="preserve"> — </w:t>
            </w:r>
            <w:r>
              <w:t>פרק</w:t>
            </w:r>
            <w:r>
              <w:t xml:space="preserve"> 4</w:t>
            </w:r>
          </w:p>
        </w:tc>
      </w:tr>
      <w:tr w:rsidR="00E04813" w14:paraId="4459CC00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EB4081" w14:textId="77777777" w:rsidR="00E04813" w:rsidRDefault="0092140C">
            <w:r>
              <w:t>4.</w:t>
            </w:r>
            <w:r>
              <w:t xml:space="preserve"> Async / Threads</w:t>
            </w:r>
          </w:p>
        </w:tc>
        <w:tc>
          <w:tcPr>
            <w:tcW w:w="3213" w:type="dxa"/>
          </w:tcPr>
          <w:p w14:paraId="1516536E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MAUI </w:t>
            </w:r>
            <w:r>
              <w:t>כולה</w:t>
            </w:r>
            <w:r>
              <w:t xml:space="preserve"> </w:t>
            </w:r>
            <w:r>
              <w:t>אסינכרונית</w:t>
            </w:r>
            <w:r>
              <w:t xml:space="preserve">: </w:t>
            </w:r>
            <w:r>
              <w:t>כל</w:t>
            </w:r>
            <w:r>
              <w:t xml:space="preserve"> </w:t>
            </w:r>
            <w:r>
              <w:t>קריאת</w:t>
            </w:r>
            <w:r>
              <w:t xml:space="preserve"> WCF </w:t>
            </w:r>
            <w:r>
              <w:t>דרך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await ServiceHelper.CallAsync</w:t>
            </w:r>
            <w:r>
              <w:t xml:space="preserve">. </w:t>
            </w:r>
            <w:r>
              <w:t>ב</w:t>
            </w:r>
            <w:r>
              <w:t xml:space="preserve">-WPF: </w:t>
            </w:r>
            <w:r>
              <w:rPr>
                <w:rFonts w:ascii="Consolas" w:hAnsi="Consolas"/>
                <w:color w:val="C7254E"/>
                <w:sz w:val="18"/>
              </w:rPr>
              <w:t>DispatcherTimer</w:t>
            </w:r>
            <w:r>
              <w:t xml:space="preserve"> </w:t>
            </w:r>
            <w:r>
              <w:t>מבצע</w:t>
            </w:r>
            <w:r>
              <w:t xml:space="preserve"> polling </w:t>
            </w:r>
            <w:r>
              <w:t>לעדכון</w:t>
            </w:r>
            <w:r>
              <w:t xml:space="preserve"> </w:t>
            </w:r>
            <w:r>
              <w:t>התראות</w:t>
            </w:r>
            <w:r>
              <w:t xml:space="preserve"> </w:t>
            </w:r>
            <w:r>
              <w:t>ואישור</w:t>
            </w:r>
            <w:r>
              <w:t>.</w:t>
            </w:r>
          </w:p>
        </w:tc>
        <w:tc>
          <w:tcPr>
            <w:tcW w:w="3213" w:type="dxa"/>
          </w:tcPr>
          <w:p w14:paraId="148B7024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driver-maui/Services/ServiceHelper.cs:26-50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driver-client/driver-client/StudentUI.xaml.c</w:t>
            </w:r>
            <w:r>
              <w:rPr>
                <w:rFonts w:ascii="Consolas" w:hAnsi="Consolas"/>
                <w:color w:val="C7254E"/>
                <w:sz w:val="18"/>
              </w:rPr>
              <w:t>s:36-46</w:t>
            </w:r>
            <w:r>
              <w:t xml:space="preserve"> — </w:t>
            </w:r>
            <w:r>
              <w:t>פרק</w:t>
            </w:r>
            <w:r>
              <w:t xml:space="preserve"> </w:t>
            </w:r>
            <w:r>
              <w:t>חדש</w:t>
            </w:r>
            <w:r>
              <w:t xml:space="preserve"> "Async" 11.X</w:t>
            </w:r>
          </w:p>
        </w:tc>
      </w:tr>
      <w:tr w:rsidR="00E04813" w14:paraId="66F8DF9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F3FB4F" w14:textId="77777777" w:rsidR="00E04813" w:rsidRDefault="0092140C">
            <w:pPr>
              <w:bidi w:val="1"/>
              <w:jc w:val="right"/>
            </w:pPr>
            <w:r>
              <w:t>6.</w:t>
            </w:r>
            <w:r>
              <w:t xml:space="preserve"> </w:t>
            </w:r>
            <w:r>
              <w:rPr>
                <w:rtl w:val="1"/>
              </w:rPr>
              <w:t>קבצים</w:t>
            </w:r>
            <w:r>
              <w:t xml:space="preserve"> XML</w:t>
            </w:r>
          </w:p>
        </w:tc>
        <w:tc>
          <w:tcPr>
            <w:tcW w:w="3213" w:type="dxa"/>
          </w:tcPr>
          <w:p w14:paraId="01FCE157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App.config </w:t>
            </w:r>
            <w:r>
              <w:rPr>
                <w:rtl w:val="1"/>
              </w:rPr>
              <w:t>של</w:t>
            </w:r>
            <w:r>
              <w:t xml:space="preserve"> WCF </w:t>
            </w:r>
            <w:r>
              <w:rPr>
                <w:rtl w:val="1"/>
              </w:rPr>
              <w:t>הוא</w:t>
            </w:r>
            <w:r>
              <w:t xml:space="preserve"> </w:t>
            </w:r>
            <w:r>
              <w:rPr>
                <w:rtl w:val="1"/>
              </w:rPr>
              <w:t>קובץ</w:t>
            </w:r>
            <w:r>
              <w:t xml:space="preserve"> XML </w:t>
            </w:r>
            <w:r>
              <w:rPr>
                <w:rtl w:val="1"/>
              </w:rPr>
              <w:t>שנקרא</w:t>
            </w:r>
            <w:r>
              <w:t xml:space="preserve"> </w:t>
            </w:r>
            <w:r>
              <w:rPr>
                <w:rtl w:val="1"/>
              </w:rPr>
              <w:t>בעלייה</w:t>
            </w:r>
            <w:r>
              <w:t xml:space="preserve"> </w:t>
            </w:r>
            <w:r>
              <w:rPr>
                <w:rtl w:val="1"/>
              </w:rPr>
              <w:t>כדי</w:t>
            </w:r>
            <w:r>
              <w:t xml:space="preserve"> </w:t>
            </w:r>
            <w:r>
              <w:rPr>
                <w:rtl w:val="1"/>
              </w:rPr>
              <w:t>לאתחל</w:t>
            </w:r>
            <w:r>
              <w:t xml:space="preserve"> </w:t>
            </w:r>
            <w:r>
              <w:rPr>
                <w:rtl w:val="1"/>
              </w:rPr>
              <w:t>את</w:t>
            </w:r>
            <w:r>
              <w:t xml:space="preserve"> </w:t>
            </w:r>
            <w:r>
              <w:rPr>
                <w:rtl w:val="1"/>
              </w:rPr>
              <w:t>ה</w:t>
            </w:r>
            <w:r>
              <w:t xml:space="preserve">-binding </w:t>
            </w:r>
            <w:r>
              <w:rPr>
                <w:rtl w:val="1"/>
              </w:rPr>
              <w:t>והכתובת</w:t>
            </w:r>
            <w:r>
              <w:t>.</w:t>
            </w:r>
          </w:p>
        </w:tc>
        <w:tc>
          <w:tcPr>
            <w:tcW w:w="3213" w:type="dxa"/>
          </w:tcPr>
          <w:p w14:paraId="5D5D7FB3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WcfServiceLibrary1/WcfServiceLibrary1/App.config</w:t>
            </w:r>
            <w:r>
              <w:t xml:space="preserve"> — </w:t>
            </w:r>
            <w:r>
              <w:t>פרק</w:t>
            </w:r>
            <w:r>
              <w:t xml:space="preserve"> 4</w:t>
            </w:r>
          </w:p>
        </w:tc>
      </w:tr>
      <w:tr w:rsidR="00E04813" w14:paraId="6C52EE6B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A70529" w14:textId="77777777" w:rsidR="00E04813" w:rsidRDefault="0092140C">
            <w:pPr>
              <w:bidi w:val="1"/>
              <w:jc w:val="right"/>
            </w:pPr>
            <w:r>
              <w:t>7.</w:t>
            </w:r>
            <w:r>
              <w:t xml:space="preserve"> </w:t>
            </w:r>
            <w:r>
              <w:rPr>
                <w:rtl w:val="1"/>
              </w:rPr>
              <w:t>הגנה</w:t>
            </w:r>
            <w:r>
              <w:t xml:space="preserve"> </w:t>
            </w:r>
            <w:r>
              <w:rPr>
                <w:rtl w:val="1"/>
              </w:rPr>
              <w:t>מפני</w:t>
            </w:r>
            <w:r>
              <w:t xml:space="preserve"> SQL Injection</w:t>
            </w:r>
          </w:p>
        </w:tc>
        <w:tc>
          <w:tcPr>
            <w:tcW w:w="3213" w:type="dxa"/>
          </w:tcPr>
          <w:p w14:paraId="467DFD84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כל</w:t>
            </w:r>
            <w:r>
              <w:t xml:space="preserve"> </w:t>
            </w:r>
            <w:r>
              <w:t>שאילתה</w:t>
            </w:r>
            <w:r>
              <w:t xml:space="preserve"> </w:t>
            </w:r>
            <w:r>
              <w:t>משתמשת</w:t>
            </w:r>
            <w:r>
              <w:t xml:space="preserve"> </w:t>
            </w:r>
            <w:r>
              <w:t>ב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OleDbParameter</w:t>
            </w:r>
            <w:r>
              <w:t xml:space="preserve"> (placeholders </w:t>
            </w:r>
            <w:r>
              <w:rPr>
                <w:rFonts w:ascii="Consolas" w:hAnsi="Consolas"/>
                <w:color w:val="C7254E"/>
                <w:sz w:val="18"/>
              </w:rPr>
              <w:t>?</w:t>
            </w:r>
            <w:r>
              <w:t xml:space="preserve">). </w:t>
            </w:r>
            <w:r>
              <w:t>אין</w:t>
            </w:r>
            <w:r>
              <w:t xml:space="preserve"> string concatenation. </w:t>
            </w:r>
            <w:r>
              <w:t>בנוסף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IsSafeString</w:t>
            </w:r>
            <w:r>
              <w:t xml:space="preserve"> </w:t>
            </w:r>
            <w:r>
              <w:t>מסנן</w:t>
            </w:r>
            <w:r>
              <w:t xml:space="preserve"> </w:t>
            </w:r>
            <w:r>
              <w:t>קלט</w:t>
            </w:r>
            <w:r>
              <w:t>.</w:t>
            </w:r>
          </w:p>
        </w:tc>
        <w:tc>
          <w:tcPr>
            <w:tcW w:w="3213" w:type="dxa"/>
          </w:tcPr>
          <w:p w14:paraId="6A738219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WcfServiceLibrary1/ViewDB/BaseDB.cs:54-90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Model/Helpers/SecurityHelper.cs:130-153</w:t>
            </w:r>
            <w:r>
              <w:t xml:space="preserve"> — </w:t>
            </w:r>
            <w:r>
              <w:t>פרק</w:t>
            </w:r>
            <w:r>
              <w:t xml:space="preserve"> 10.1, 10.2</w:t>
            </w:r>
          </w:p>
        </w:tc>
      </w:tr>
      <w:tr w:rsidR="00E04813" w14:paraId="452A9FAF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49169F2" w14:textId="77777777" w:rsidR="00E04813" w:rsidRDefault="0092140C">
            <w:r>
              <w:t>8.</w:t>
            </w:r>
            <w:r>
              <w:t xml:space="preserve"> Async + Timers</w:t>
            </w:r>
          </w:p>
        </w:tc>
        <w:tc>
          <w:tcPr>
            <w:tcW w:w="3213" w:type="dxa"/>
          </w:tcPr>
          <w:p w14:paraId="199A321F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DispatcherTimer</w:t>
            </w:r>
            <w:r>
              <w:t xml:space="preserve"> </w:t>
            </w:r>
            <w:r>
              <w:t>ל</w:t>
            </w:r>
            <w:r>
              <w:t xml:space="preserve">-polling, </w:t>
            </w:r>
            <w:r>
              <w:rPr>
                <w:rFonts w:ascii="Consolas" w:hAnsi="Consolas"/>
                <w:color w:val="C7254E"/>
                <w:sz w:val="18"/>
              </w:rPr>
              <w:t>await/async</w:t>
            </w:r>
            <w:r>
              <w:t xml:space="preserve"> </w:t>
            </w:r>
            <w:r>
              <w:t>ב</w:t>
            </w:r>
            <w:r>
              <w:t xml:space="preserve">-MAUI, callbacks </w:t>
            </w:r>
            <w:r>
              <w:t>ב</w:t>
            </w:r>
            <w:r>
              <w:t>-Razo</w:t>
            </w:r>
            <w:r>
              <w:t>r.</w:t>
            </w:r>
          </w:p>
        </w:tc>
        <w:tc>
          <w:tcPr>
            <w:tcW w:w="3213" w:type="dxa"/>
          </w:tcPr>
          <w:p w14:paraId="4B81947F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פרק</w:t>
            </w:r>
            <w:r>
              <w:t xml:space="preserve"> 11.2 + </w:t>
            </w:r>
            <w:r>
              <w:rPr>
                <w:rtl w:val="1"/>
              </w:rPr>
              <w:t>פרק</w:t>
            </w:r>
            <w:r>
              <w:t xml:space="preserve"> 13</w:t>
            </w:r>
          </w:p>
        </w:tc>
      </w:tr>
    </w:tbl>
    <w:p w14:paraId="0F3CC45C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2.3 </w:t>
      </w:r>
      <w:r>
        <w:rPr>
          <w:color w:val="009FCC"/>
          <w:sz w:val="32"/>
          <w:rtl w:val="1"/>
        </w:rPr>
        <w:t>מענה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לדרישות</w:t>
      </w:r>
      <w:r>
        <w:rPr>
          <w:color w:val="009FCC"/>
          <w:sz w:val="32"/>
        </w:rPr>
        <w:t xml:space="preserve"> *</w:t>
      </w:r>
      <w:r>
        <w:rPr>
          <w:color w:val="009FCC"/>
          <w:sz w:val="32"/>
          <w:rtl w:val="1"/>
        </w:rPr>
        <w:t>פירוט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דרישות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חלק</w:t>
      </w:r>
      <w:r>
        <w:rPr>
          <w:color w:val="009FCC"/>
          <w:sz w:val="32"/>
        </w:rPr>
        <w:t xml:space="preserve"> 1*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4813" w14:paraId="40194162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2945B159" w14:textId="77777777" w:rsidR="00E04813" w:rsidRDefault="0092140C">
            <w:r>
              <w:rPr>
                <w:color w:val="FFFFFF"/>
              </w:rPr>
              <w:t>#</w:t>
            </w:r>
          </w:p>
        </w:tc>
        <w:tc>
          <w:tcPr>
            <w:tcW w:w="3213" w:type="dxa"/>
            <w:shd w:val="clear" w:color="auto" w:fill="1F3D6B"/>
          </w:tcPr>
          <w:p w14:paraId="71B17873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דרישה</w:t>
            </w:r>
          </w:p>
        </w:tc>
        <w:tc>
          <w:tcPr>
            <w:tcW w:w="3213" w:type="dxa"/>
            <w:shd w:val="clear" w:color="auto" w:fill="1F3D6B"/>
          </w:tcPr>
          <w:p w14:paraId="4066BACE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מענה</w:t>
            </w:r>
          </w:p>
        </w:tc>
      </w:tr>
      <w:tr w:rsidR="00E04813" w14:paraId="503D8F2E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EE308F" w14:textId="77777777" w:rsidR="00E04813" w:rsidRDefault="0092140C">
            <w:r>
              <w:t>1</w:t>
            </w:r>
          </w:p>
        </w:tc>
        <w:tc>
          <w:tcPr>
            <w:tcW w:w="3213" w:type="dxa"/>
          </w:tcPr>
          <w:p w14:paraId="03C99D45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App.config </w:t>
            </w:r>
            <w:r>
              <w:rPr>
                <w:rtl w:val="1"/>
              </w:rPr>
              <w:t>מובא</w:t>
            </w:r>
            <w:r>
              <w:t xml:space="preserve"> </w:t>
            </w:r>
            <w:r>
              <w:rPr>
                <w:rtl w:val="1"/>
              </w:rPr>
              <w:t>בתוך</w:t>
            </w:r>
            <w:r>
              <w:t xml:space="preserve"> </w:t>
            </w:r>
            <w:r>
              <w:rPr>
                <w:rtl w:val="1"/>
              </w:rPr>
              <w:t>הספר</w:t>
            </w:r>
            <w:r>
              <w:t xml:space="preserve">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הסבר</w:t>
            </w:r>
            <w:r>
              <w:t xml:space="preserve"> </w:t>
            </w:r>
            <w:r>
              <w:rPr>
                <w:rtl w:val="1"/>
              </w:rPr>
              <w:t>על</w:t>
            </w:r>
            <w:r>
              <w:t xml:space="preserve"> </w:t>
            </w:r>
            <w:r>
              <w:rPr>
                <w:rtl w:val="1"/>
              </w:rPr>
              <w:t>השדות</w:t>
            </w:r>
          </w:p>
        </w:tc>
        <w:tc>
          <w:tcPr>
            <w:tcW w:w="3213" w:type="dxa"/>
          </w:tcPr>
          <w:p w14:paraId="68A2FFD5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פרק</w:t>
            </w:r>
            <w:r>
              <w:t xml:space="preserve"> 4 — App.config </w:t>
            </w:r>
            <w:r>
              <w:t>מלא</w:t>
            </w:r>
            <w:r>
              <w:t xml:space="preserve"> + </w:t>
            </w:r>
            <w:r>
              <w:t>הסבר</w:t>
            </w:r>
            <w:r>
              <w:t xml:space="preserve"> </w:t>
            </w:r>
            <w:r>
              <w:t>ל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address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binding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includeExceptionDetailInFaults</w:t>
            </w:r>
          </w:p>
        </w:tc>
      </w:tr>
      <w:tr w:rsidR="00E04813" w14:paraId="311A644C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4AABAC4" w14:textId="77777777" w:rsidR="00E04813" w:rsidRDefault="0092140C">
            <w:r>
              <w:t>2</w:t>
            </w:r>
          </w:p>
        </w:tc>
        <w:tc>
          <w:tcPr>
            <w:tcW w:w="3213" w:type="dxa"/>
          </w:tcPr>
          <w:p w14:paraId="04CBCFFE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Interface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הערות</w:t>
            </w:r>
            <w:r>
              <w:t>-</w:t>
            </w:r>
            <w:r>
              <w:rPr>
                <w:rtl w:val="1"/>
              </w:rPr>
              <w:t>הסבר</w:t>
            </w:r>
            <w:r>
              <w:t xml:space="preserve"> </w:t>
            </w:r>
            <w:r>
              <w:rPr>
                <w:rtl w:val="1"/>
              </w:rPr>
              <w:t>לפני</w:t>
            </w:r>
            <w:r>
              <w:t xml:space="preserve"> </w:t>
            </w:r>
            <w:r>
              <w:rPr>
                <w:rtl w:val="1"/>
              </w:rPr>
              <w:t>כל</w:t>
            </w:r>
            <w:r>
              <w:t xml:space="preserve"> </w:t>
            </w:r>
            <w:r>
              <w:rPr>
                <w:rtl w:val="1"/>
              </w:rPr>
              <w:t>פעולה</w:t>
            </w:r>
          </w:p>
        </w:tc>
        <w:tc>
          <w:tcPr>
            <w:tcW w:w="3213" w:type="dxa"/>
          </w:tcPr>
          <w:p w14:paraId="19F6EE2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פרק</w:t>
            </w:r>
            <w:r>
              <w:t xml:space="preserve"> 7 — </w:t>
            </w:r>
            <w:r>
              <w:t xml:space="preserve">IService1 </w:t>
            </w:r>
            <w:r>
              <w:rPr>
                <w:rtl w:val="1"/>
              </w:rPr>
              <w:t>מחולק</w:t>
            </w:r>
            <w:r>
              <w:t xml:space="preserve"> </w:t>
            </w:r>
            <w:r>
              <w:rPr>
                <w:rtl w:val="1"/>
              </w:rPr>
              <w:t>ל</w:t>
            </w:r>
            <w:r>
              <w:t xml:space="preserve">-9 </w:t>
            </w:r>
            <w:r>
              <w:rPr>
                <w:rtl w:val="1"/>
              </w:rPr>
              <w:t>קטגוריות</w:t>
            </w:r>
            <w:r>
              <w:t xml:space="preserve"> (USER, LESSON, PAYMENT…)</w:t>
            </w:r>
          </w:p>
        </w:tc>
      </w:tr>
      <w:tr w:rsidR="00E04813" w14:paraId="34C35684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C867832" w14:textId="77777777" w:rsidR="00E04813" w:rsidRDefault="0092140C">
            <w:r>
              <w:t>3</w:t>
            </w:r>
          </w:p>
        </w:tc>
        <w:tc>
          <w:tcPr>
            <w:tcW w:w="3213" w:type="dxa"/>
          </w:tcPr>
          <w:p w14:paraId="2DBE0609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אירועים</w:t>
            </w:r>
            <w:r>
              <w:t xml:space="preserve"> — </w:t>
            </w:r>
            <w:r>
              <w:rPr>
                <w:rtl w:val="1"/>
              </w:rPr>
              <w:t>כפתורים</w:t>
            </w:r>
            <w:r>
              <w:t xml:space="preserve">, </w:t>
            </w:r>
            <w:r>
              <w:rPr>
                <w:rtl w:val="1"/>
              </w:rPr>
              <w:t>בחירה</w:t>
            </w:r>
            <w:r>
              <w:t xml:space="preserve"> </w:t>
            </w:r>
            <w:r>
              <w:rPr>
                <w:rtl w:val="1"/>
              </w:rPr>
              <w:t>משורה</w:t>
            </w:r>
            <w:r>
              <w:t xml:space="preserve"> </w:t>
            </w:r>
            <w:r>
              <w:rPr>
                <w:rtl w:val="1"/>
              </w:rPr>
              <w:t>ברשימה</w:t>
            </w:r>
          </w:p>
        </w:tc>
        <w:tc>
          <w:tcPr>
            <w:tcW w:w="3213" w:type="dxa"/>
          </w:tcPr>
          <w:p w14:paraId="6DFA4203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StudentUI </w:t>
            </w:r>
            <w:r>
              <w:rPr>
                <w:rtl w:val="1"/>
              </w:rPr>
              <w:t>עם</w:t>
            </w:r>
            <w:r>
              <w:t xml:space="preserve"> 9 </w:t>
            </w:r>
            <w:r>
              <w:rPr>
                <w:rtl w:val="1"/>
              </w:rPr>
              <w:t>כפתורים</w:t>
            </w:r>
            <w:r>
              <w:t xml:space="preserve">. AllStudents </w:t>
            </w:r>
            <w:r>
              <w:rPr>
                <w:rtl w:val="1"/>
              </w:rPr>
              <w:t>מציג</w:t>
            </w:r>
            <w:r>
              <w:t xml:space="preserve"> </w:t>
            </w:r>
            <w:r>
              <w:rPr>
                <w:rtl w:val="1"/>
              </w:rPr>
              <w:t>כרטיסיות</w:t>
            </w:r>
            <w:r>
              <w:t xml:space="preserve">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כפתור</w:t>
            </w:r>
            <w:r>
              <w:t xml:space="preserve"> "Confirm" </w:t>
            </w:r>
            <w:r>
              <w:rPr>
                <w:rtl w:val="1"/>
              </w:rPr>
              <w:t>לכל</w:t>
            </w:r>
            <w:r>
              <w:t xml:space="preserve"> </w:t>
            </w:r>
            <w:r>
              <w:rPr>
                <w:rtl w:val="1"/>
              </w:rPr>
              <w:t>תלמיד</w:t>
            </w:r>
            <w:r>
              <w:t>.</w:t>
            </w:r>
          </w:p>
        </w:tc>
      </w:tr>
      <w:tr w:rsidR="00E04813" w14:paraId="500645F5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4DACF4F" w14:textId="77777777" w:rsidR="00E04813" w:rsidRDefault="0092140C">
            <w:r>
              <w:t>4</w:t>
            </w:r>
          </w:p>
        </w:tc>
        <w:tc>
          <w:tcPr>
            <w:tcW w:w="3213" w:type="dxa"/>
          </w:tcPr>
          <w:p w14:paraId="194FDCDF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UserInterface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בדיקות</w:t>
            </w:r>
            <w:r>
              <w:t xml:space="preserve"> </w:t>
            </w:r>
            <w:r>
              <w:rPr>
                <w:rtl w:val="1"/>
              </w:rPr>
              <w:t>תקינות</w:t>
            </w:r>
            <w:r>
              <w:t xml:space="preserve"> + </w:t>
            </w:r>
            <w:r>
              <w:rPr>
                <w:rtl w:val="1"/>
              </w:rPr>
              <w:t>בדיקת</w:t>
            </w:r>
            <w:r>
              <w:t xml:space="preserve"> </w:t>
            </w:r>
            <w:r>
              <w:rPr>
                <w:rtl w:val="1"/>
              </w:rPr>
              <w:t>קלט</w:t>
            </w:r>
          </w:p>
        </w:tc>
        <w:tc>
          <w:tcPr>
            <w:tcW w:w="3213" w:type="dxa"/>
          </w:tcPr>
          <w:p w14:paraId="27D92251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ולידציות</w:t>
            </w:r>
            <w:r>
              <w:t xml:space="preserve"> </w:t>
            </w:r>
            <w:r>
              <w:rPr>
                <w:rtl w:val="1"/>
              </w:rPr>
              <w:t>ב</w:t>
            </w:r>
            <w:r>
              <w:t xml:space="preserve">-SignUp (Regex </w:t>
            </w:r>
            <w:r>
              <w:rPr>
                <w:rtl w:val="1"/>
              </w:rPr>
              <w:t>אימייל</w:t>
            </w:r>
            <w:r>
              <w:t>/</w:t>
            </w:r>
            <w:r>
              <w:rPr>
                <w:rtl w:val="1"/>
              </w:rPr>
              <w:t>טלפ</w:t>
            </w:r>
            <w:r>
              <w:rPr>
                <w:rtl w:val="1"/>
              </w:rPr>
              <w:t>ון</w:t>
            </w:r>
            <w:r>
              <w:t xml:space="preserve">, </w:t>
            </w:r>
            <w:r>
              <w:rPr>
                <w:rtl w:val="1"/>
              </w:rPr>
              <w:t>אורך</w:t>
            </w:r>
            <w:r>
              <w:t xml:space="preserve"> </w:t>
            </w:r>
            <w:r>
              <w:rPr>
                <w:rtl w:val="1"/>
              </w:rPr>
              <w:t>מינימלי</w:t>
            </w:r>
            <w:r>
              <w:t xml:space="preserve">, </w:t>
            </w:r>
            <w:r>
              <w:rPr>
                <w:rtl w:val="1"/>
              </w:rPr>
              <w:t>ת</w:t>
            </w:r>
            <w:r>
              <w:t>.</w:t>
            </w:r>
            <w:r>
              <w:rPr>
                <w:rtl w:val="1"/>
              </w:rPr>
              <w:t>ז</w:t>
            </w:r>
            <w:r>
              <w:t xml:space="preserve">. </w:t>
            </w:r>
            <w:r>
              <w:rPr>
                <w:rtl w:val="1"/>
              </w:rPr>
              <w:t>מורה</w:t>
            </w:r>
            <w:r>
              <w:t xml:space="preserve"> </w:t>
            </w:r>
            <w:r>
              <w:rPr>
                <w:rtl w:val="1"/>
              </w:rPr>
              <w:t>אמיתית</w:t>
            </w:r>
            <w:r>
              <w:t xml:space="preserve">). </w:t>
            </w:r>
            <w:r>
              <w:rPr>
                <w:rtl w:val="1"/>
              </w:rPr>
              <w:t>הודעת</w:t>
            </w:r>
            <w:r>
              <w:t xml:space="preserve"> </w:t>
            </w:r>
            <w:r>
              <w:rPr>
                <w:rtl w:val="1"/>
              </w:rPr>
              <w:t>שגיאה</w:t>
            </w:r>
            <w:r>
              <w:t xml:space="preserve"> </w:t>
            </w:r>
            <w:r>
              <w:rPr>
                <w:rtl w:val="1"/>
              </w:rPr>
              <w:t>לכל</w:t>
            </w:r>
            <w:r>
              <w:t xml:space="preserve"> </w:t>
            </w:r>
            <w:r>
              <w:rPr>
                <w:rtl w:val="1"/>
              </w:rPr>
              <w:lastRenderedPageBreak/>
              <w:t>שדה</w:t>
            </w:r>
            <w:r>
              <w:t>.</w:t>
            </w:r>
          </w:p>
        </w:tc>
      </w:tr>
      <w:tr w:rsidR="00E04813" w14:paraId="71FB92F9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B69B40" w14:textId="77777777" w:rsidR="00E04813" w:rsidRDefault="0092140C">
            <w:r>
              <w:lastRenderedPageBreak/>
              <w:t>5</w:t>
            </w:r>
          </w:p>
        </w:tc>
        <w:tc>
          <w:tcPr>
            <w:tcW w:w="3213" w:type="dxa"/>
          </w:tcPr>
          <w:p w14:paraId="476EB885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דו</w:t>
            </w:r>
            <w:r>
              <w:t>"</w:t>
            </w:r>
            <w:r>
              <w:rPr>
                <w:rtl w:val="1"/>
              </w:rPr>
              <w:t>חות</w:t>
            </w:r>
            <w:r>
              <w:t xml:space="preserve"> — </w:t>
            </w:r>
            <w:r>
              <w:rPr>
                <w:rtl w:val="1"/>
              </w:rPr>
              <w:t>דפי</w:t>
            </w:r>
            <w:r>
              <w:t xml:space="preserve"> </w:t>
            </w:r>
            <w:r>
              <w:rPr>
                <w:rtl w:val="1"/>
              </w:rPr>
              <w:t>סטטיסטיקות</w:t>
            </w:r>
          </w:p>
        </w:tc>
        <w:tc>
          <w:tcPr>
            <w:tcW w:w="3213" w:type="dxa"/>
          </w:tcPr>
          <w:p w14:paraId="7DA9B116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>TeacherPaymentReports (</w:t>
            </w:r>
            <w:r>
              <w:rPr>
                <w:rtl w:val="1"/>
              </w:rPr>
              <w:t>סך</w:t>
            </w:r>
            <w:r>
              <w:t xml:space="preserve"> </w:t>
            </w:r>
            <w:r>
              <w:rPr>
                <w:rtl w:val="1"/>
              </w:rPr>
              <w:t>הכנסות</w:t>
            </w:r>
            <w:r>
              <w:t xml:space="preserve">, </w:t>
            </w:r>
            <w:r>
              <w:rPr>
                <w:rtl w:val="1"/>
              </w:rPr>
              <w:t>חודש</w:t>
            </w:r>
            <w:r>
              <w:t xml:space="preserve"> </w:t>
            </w:r>
            <w:r>
              <w:rPr>
                <w:rtl w:val="1"/>
              </w:rPr>
              <w:t>נוכחי</w:t>
            </w:r>
            <w:r>
              <w:t xml:space="preserve">, </w:t>
            </w:r>
            <w:r>
              <w:rPr>
                <w:rtl w:val="1"/>
              </w:rPr>
              <w:t>חוב</w:t>
            </w:r>
            <w:r>
              <w:t xml:space="preserve"> </w:t>
            </w:r>
            <w:r>
              <w:rPr>
                <w:rtl w:val="1"/>
              </w:rPr>
              <w:t>לפי</w:t>
            </w:r>
            <w:r>
              <w:t xml:space="preserve"> </w:t>
            </w:r>
            <w:r>
              <w:rPr>
                <w:rtl w:val="1"/>
              </w:rPr>
              <w:t>תלמיד</w:t>
            </w:r>
            <w:r>
              <w:t>), TeacherConfirmPayments (</w:t>
            </w:r>
            <w:r>
              <w:rPr>
                <w:rtl w:val="1"/>
              </w:rPr>
              <w:t>שיעורים</w:t>
            </w:r>
            <w:r>
              <w:t xml:space="preserve"> </w:t>
            </w:r>
            <w:r>
              <w:rPr>
                <w:rtl w:val="1"/>
              </w:rPr>
              <w:t>לאישור</w:t>
            </w:r>
            <w:r>
              <w:t>), AllStudents (</w:t>
            </w:r>
            <w:r>
              <w:rPr>
                <w:rtl w:val="1"/>
              </w:rPr>
              <w:t>תלמידים</w:t>
            </w:r>
            <w:r>
              <w:t xml:space="preserve"> </w:t>
            </w:r>
            <w:r>
              <w:rPr>
                <w:rtl w:val="1"/>
              </w:rPr>
              <w:t>מאושרים</w:t>
            </w:r>
            <w:r>
              <w:t>/</w:t>
            </w:r>
            <w:r>
              <w:rPr>
                <w:rtl w:val="1"/>
              </w:rPr>
              <w:t>ממתינים</w:t>
            </w:r>
            <w:r>
              <w:t>)</w:t>
            </w:r>
          </w:p>
        </w:tc>
      </w:tr>
      <w:tr w:rsidR="00E04813" w14:paraId="20C014C9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B424F92" w14:textId="77777777" w:rsidR="00E04813" w:rsidRDefault="0092140C">
            <w:r>
              <w:t>6</w:t>
            </w:r>
          </w:p>
        </w:tc>
        <w:tc>
          <w:tcPr>
            <w:tcW w:w="3213" w:type="dxa"/>
          </w:tcPr>
          <w:p w14:paraId="19F36A49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ממשקי</w:t>
            </w:r>
            <w:r>
              <w:t xml:space="preserve"> </w:t>
            </w:r>
            <w:r>
              <w:rPr>
                <w:rtl w:val="1"/>
              </w:rPr>
              <w:t>משתמש</w:t>
            </w:r>
            <w:r>
              <w:t xml:space="preserve"> </w:t>
            </w:r>
            <w:r>
              <w:rPr>
                <w:rtl w:val="1"/>
              </w:rPr>
              <w:t>ל</w:t>
            </w:r>
            <w:r>
              <w:t xml:space="preserve">-2-3 </w:t>
            </w:r>
            <w:r>
              <w:rPr>
                <w:rtl w:val="1"/>
              </w:rPr>
              <w:t>סוגי</w:t>
            </w:r>
            <w:r>
              <w:t xml:space="preserve"> </w:t>
            </w:r>
            <w:r>
              <w:rPr>
                <w:rtl w:val="1"/>
              </w:rPr>
              <w:t>משתמ</w:t>
            </w:r>
            <w:r>
              <w:rPr>
                <w:rtl w:val="1"/>
              </w:rPr>
              <w:t>ש</w:t>
            </w:r>
          </w:p>
        </w:tc>
        <w:tc>
          <w:tcPr>
            <w:tcW w:w="3213" w:type="dxa"/>
          </w:tcPr>
          <w:p w14:paraId="2A41289F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</w:t>
            </w:r>
            <w:r>
              <w:t>/</w:t>
            </w:r>
            <w:r>
              <w:rPr>
                <w:rtl w:val="1"/>
              </w:rPr>
              <w:t>מורה</w:t>
            </w:r>
            <w:r>
              <w:t>/</w:t>
            </w:r>
            <w:r>
              <w:rPr>
                <w:rtl w:val="1"/>
              </w:rPr>
              <w:t>אדמין</w:t>
            </w:r>
            <w:r>
              <w:t xml:space="preserve"> × WPF/Web/MAUI = 9 </w:t>
            </w:r>
            <w:r>
              <w:rPr>
                <w:rtl w:val="1"/>
              </w:rPr>
              <w:t>ממשקים</w:t>
            </w:r>
            <w:r>
              <w:t xml:space="preserve"> </w:t>
            </w:r>
            <w:r>
              <w:rPr>
                <w:rtl w:val="1"/>
              </w:rPr>
              <w:t>נפרדים</w:t>
            </w:r>
          </w:p>
        </w:tc>
      </w:tr>
    </w:tbl>
    <w:p w14:paraId="03EA1F44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2.4 </w:t>
      </w:r>
      <w:r>
        <w:rPr>
          <w:color w:val="009FCC"/>
          <w:sz w:val="32"/>
          <w:rtl w:val="1"/>
        </w:rPr>
        <w:t>מבנה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הספר</w:t>
      </w:r>
    </w:p>
    <w:p w14:paraId="47BE28AD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שער</w:t>
      </w:r>
      <w:r>
        <w:t xml:space="preserve"> + </w:t>
      </w:r>
      <w:r>
        <w:rPr>
          <w:rtl w:val="1"/>
        </w:rPr>
        <w:t>תוכן</w:t>
      </w:r>
      <w:r>
        <w:t xml:space="preserve"> </w:t>
      </w:r>
      <w:r>
        <w:rPr>
          <w:rtl w:val="1"/>
        </w:rPr>
        <w:t>עניינים</w:t>
      </w:r>
      <w:r>
        <w:t>.</w:t>
      </w:r>
    </w:p>
    <w:p w14:paraId="652B5ECB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מבוא</w:t>
      </w:r>
      <w:r>
        <w:t xml:space="preserve">, </w:t>
      </w:r>
      <w:r>
        <w:rPr>
          <w:rtl w:val="1"/>
        </w:rPr>
        <w:t>ניתוח</w:t>
      </w:r>
      <w:r>
        <w:t xml:space="preserve"> </w:t>
      </w:r>
      <w:r>
        <w:rPr>
          <w:rtl w:val="1"/>
        </w:rPr>
        <w:t>מערכת</w:t>
      </w:r>
      <w:r>
        <w:t xml:space="preserve">, Use Case, DFD, </w:t>
      </w:r>
      <w:r>
        <w:rPr>
          <w:rtl w:val="1"/>
        </w:rPr>
        <w:t>עץ</w:t>
      </w:r>
      <w:r>
        <w:t xml:space="preserve"> </w:t>
      </w:r>
      <w:r>
        <w:rPr>
          <w:rtl w:val="1"/>
        </w:rPr>
        <w:t>תהליכים</w:t>
      </w:r>
      <w:r>
        <w:t>.</w:t>
      </w:r>
    </w:p>
    <w:p w14:paraId="4BE08BCE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מבנה</w:t>
      </w:r>
      <w:r>
        <w:t xml:space="preserve"> </w:t>
      </w:r>
      <w:r>
        <w:rPr>
          <w:rtl w:val="1"/>
        </w:rPr>
        <w:t>בסיס</w:t>
      </w:r>
      <w:r>
        <w:t xml:space="preserve"> </w:t>
      </w:r>
      <w:r>
        <w:rPr>
          <w:rtl w:val="1"/>
        </w:rPr>
        <w:t>נתונים</w:t>
      </w:r>
      <w:r>
        <w:t xml:space="preserve"> </w:t>
      </w:r>
      <w:r>
        <w:rPr>
          <w:rtl w:val="1"/>
        </w:rPr>
        <w:t>מלא</w:t>
      </w:r>
      <w:r>
        <w:t xml:space="preserve"> (</w:t>
      </w:r>
      <w:r>
        <w:rPr>
          <w:rtl w:val="1"/>
        </w:rPr>
        <w:t>טבלאות</w:t>
      </w:r>
      <w:r>
        <w:t xml:space="preserve">, </w:t>
      </w:r>
      <w:r>
        <w:rPr>
          <w:rtl w:val="1"/>
        </w:rPr>
        <w:t>שדות</w:t>
      </w:r>
      <w:r>
        <w:t xml:space="preserve">, </w:t>
      </w:r>
      <w:r>
        <w:rPr>
          <w:rtl w:val="1"/>
        </w:rPr>
        <w:t>קישורים</w:t>
      </w:r>
      <w:r>
        <w:t>).</w:t>
      </w:r>
    </w:p>
    <w:p w14:paraId="0060338F" w14:textId="77777777" w:rsidR="00E04813" w:rsidRDefault="0092140C">
      <w:pPr>
        <w:pStyle w:val="ListBullet"/>
        <w:jc w:val="left"/>
      </w:pPr>
      <w:r>
        <w:rPr/>
        <w:t>App.config, Interface (</w:t>
      </w:r>
      <w:r>
        <w:rPr>
          <w:rFonts w:ascii="Consolas" w:hAnsi="Consolas"/>
          <w:color w:val="C7254E"/>
          <w:sz w:val="18"/>
        </w:rPr>
        <w:t>IService1</w:t>
      </w:r>
      <w:r>
        <w:rPr/>
        <w:t>), Service (</w:t>
      </w:r>
      <w:r>
        <w:rPr>
          <w:rFonts w:ascii="Consolas" w:hAnsi="Consolas"/>
          <w:color w:val="C7254E"/>
          <w:sz w:val="18"/>
        </w:rPr>
        <w:t>Service1</w:t>
      </w:r>
      <w:r>
        <w:rPr/>
        <w:t>), Models, ViewDB.</w:t>
      </w:r>
    </w:p>
    <w:p w14:paraId="05A6A0A3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ממשקים</w:t>
      </w:r>
      <w:r>
        <w:t xml:space="preserve"> </w:t>
      </w:r>
      <w:r>
        <w:rPr>
          <w:rtl w:val="1"/>
        </w:rPr>
        <w:t>ללקוחות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תפקידי</w:t>
      </w:r>
      <w:r>
        <w:t xml:space="preserve"> </w:t>
      </w:r>
      <w:r>
        <w:rPr>
          <w:rtl w:val="1"/>
        </w:rPr>
        <w:t>משתמש</w:t>
      </w:r>
      <w:r>
        <w:t>.</w:t>
      </w:r>
    </w:p>
    <w:p w14:paraId="646D3CB8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בדיקות</w:t>
      </w:r>
      <w:r>
        <w:t xml:space="preserve"> </w:t>
      </w:r>
      <w:r>
        <w:rPr>
          <w:rtl w:val="1"/>
        </w:rPr>
        <w:t>קלט</w:t>
      </w:r>
      <w:r>
        <w:t xml:space="preserve">, </w:t>
      </w:r>
      <w:r>
        <w:rPr>
          <w:rtl w:val="1"/>
        </w:rPr>
        <w:t>ולידציות</w:t>
      </w:r>
      <w:r>
        <w:t xml:space="preserve"> (ValidationRules, IValueConverter, Regex).</w:t>
      </w:r>
    </w:p>
    <w:p w14:paraId="4DBF4D33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התראות</w:t>
      </w:r>
      <w:r>
        <w:t xml:space="preserve">, </w:t>
      </w:r>
      <w:r>
        <w:rPr>
          <w:rtl w:val="1"/>
        </w:rPr>
        <w:t>דוחות</w:t>
      </w:r>
      <w:r>
        <w:t xml:space="preserve">, </w:t>
      </w:r>
      <w:r>
        <w:rPr>
          <w:rtl w:val="1"/>
        </w:rPr>
        <w:t>צ</w:t>
      </w:r>
      <w:r>
        <w:t>'</w:t>
      </w:r>
      <w:r>
        <w:rPr>
          <w:rtl w:val="1"/>
        </w:rPr>
        <w:t>אט</w:t>
      </w:r>
      <w:r>
        <w:t xml:space="preserve">, </w:t>
      </w:r>
      <w:r>
        <w:rPr>
          <w:rtl w:val="1"/>
        </w:rPr>
        <w:t>פניות</w:t>
      </w:r>
      <w:r>
        <w:t xml:space="preserve"> </w:t>
      </w:r>
      <w:r>
        <w:rPr>
          <w:rtl w:val="1"/>
        </w:rPr>
        <w:t>תמיכה</w:t>
      </w:r>
      <w:r>
        <w:t>.</w:t>
      </w:r>
    </w:p>
    <w:p w14:paraId="3F0175DE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נספחי</w:t>
      </w:r>
      <w:r>
        <w:t xml:space="preserve"> </w:t>
      </w:r>
      <w:r>
        <w:rPr>
          <w:rtl w:val="1"/>
        </w:rPr>
        <w:t>קוד</w:t>
      </w:r>
      <w:r>
        <w:t xml:space="preserve"> </w:t>
      </w:r>
      <w:r>
        <w:rPr>
          <w:rtl w:val="1"/>
        </w:rPr>
        <w:t>אמיתיים</w:t>
      </w:r>
      <w:r>
        <w:t xml:space="preserve"> + </w:t>
      </w:r>
      <w:r>
        <w:rPr>
          <w:rtl w:val="1"/>
        </w:rPr>
        <w:t>צילומי</w:t>
      </w:r>
      <w:r>
        <w:t xml:space="preserve"> </w:t>
      </w:r>
      <w:r>
        <w:rPr>
          <w:rtl w:val="1"/>
        </w:rPr>
        <w:t>מסך</w:t>
      </w:r>
      <w:r>
        <w:t xml:space="preserve"> + </w:t>
      </w:r>
      <w:r>
        <w:rPr>
          <w:rtl w:val="1"/>
        </w:rPr>
        <w:t>תרשימי</w:t>
      </w:r>
      <w:r>
        <w:t xml:space="preserve"> </w:t>
      </w:r>
      <w:r>
        <w:rPr>
          <w:rtl w:val="1"/>
        </w:rPr>
        <w:t>זרימה</w:t>
      </w:r>
      <w:r>
        <w:t>.</w:t>
      </w:r>
    </w:p>
    <w:p w14:paraId="3613A568" w14:textId="77777777" w:rsidR="00E04813" w:rsidRDefault="00E04813">
      <w:pPr>
        <w:pBdr>
          <w:bottom w:val="single" w:sz="6" w:space="1" w:color="888888"/>
        </w:pBdr>
      </w:pPr>
    </w:p>
    <w:p w14:paraId="2ABD65DE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3. </w:t>
      </w:r>
      <w:r>
        <w:rPr>
          <w:color w:val="1F3D6B"/>
          <w:sz w:val="44"/>
          <w:rtl w:val="1"/>
        </w:rPr>
        <w:t>ניתוח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מערכת</w:t>
      </w:r>
    </w:p>
    <w:p w14:paraId="3EF9BC6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3.1 </w:t>
      </w:r>
      <w:r>
        <w:rPr>
          <w:color w:val="009FCC"/>
          <w:sz w:val="32"/>
          <w:rtl w:val="1"/>
        </w:rPr>
        <w:t>מסמך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ייזום</w:t>
      </w:r>
    </w:p>
    <w:p w14:paraId="0DBCC110" w14:textId="77777777" w:rsidR="00E04813" w:rsidRDefault="0092140C">
      <w:pPr>
        <w:bidi w:val="1"/>
        <w:jc w:val="right"/>
      </w:pPr>
      <w:r>
        <w:rPr>
          <w:b/>
          <w:rtl w:val="1"/>
        </w:rPr>
        <w:t>הבעיה</w:t>
      </w:r>
      <w:r>
        <w:rPr>
          <w:b/>
        </w:rPr>
        <w:t>:</w:t>
      </w:r>
      <w:r>
        <w:t xml:space="preserve"> </w:t>
      </w:r>
      <w:r>
        <w:rPr>
          <w:rtl w:val="1"/>
        </w:rPr>
        <w:t>קביעת</w:t>
      </w:r>
      <w:r>
        <w:t xml:space="preserve"> </w:t>
      </w:r>
      <w:r>
        <w:rPr>
          <w:rtl w:val="1"/>
        </w:rPr>
        <w:t>שיעורי</w:t>
      </w:r>
      <w:r>
        <w:t xml:space="preserve"> </w:t>
      </w:r>
      <w:r>
        <w:rPr>
          <w:rtl w:val="1"/>
        </w:rPr>
        <w:t>נהיגה</w:t>
      </w:r>
      <w:r>
        <w:t xml:space="preserve"> </w:t>
      </w:r>
      <w:r>
        <w:rPr>
          <w:rtl w:val="1"/>
        </w:rPr>
        <w:t>וניהול</w:t>
      </w:r>
      <w:r>
        <w:t xml:space="preserve"> </w:t>
      </w:r>
      <w:r>
        <w:rPr>
          <w:rtl w:val="1"/>
        </w:rPr>
        <w:t>תשלומים</w:t>
      </w:r>
      <w:r>
        <w:t xml:space="preserve"> </w:t>
      </w:r>
      <w:r>
        <w:rPr>
          <w:rtl w:val="1"/>
        </w:rPr>
        <w:t>מתבצעים</w:t>
      </w:r>
      <w:r>
        <w:t xml:space="preserve"> </w:t>
      </w:r>
      <w:r>
        <w:rPr>
          <w:rtl w:val="1"/>
        </w:rPr>
        <w:t>ידנית</w:t>
      </w:r>
      <w:r>
        <w:t xml:space="preserve"> </w:t>
      </w:r>
      <w:r>
        <w:rPr>
          <w:rtl w:val="1"/>
        </w:rPr>
        <w:t>ללא</w:t>
      </w:r>
      <w:r>
        <w:t xml:space="preserve"> </w:t>
      </w:r>
      <w:r>
        <w:rPr>
          <w:rtl w:val="1"/>
        </w:rPr>
        <w:t>מערכת</w:t>
      </w:r>
      <w:r>
        <w:t xml:space="preserve"> </w:t>
      </w:r>
      <w:r>
        <w:rPr>
          <w:rtl w:val="1"/>
        </w:rPr>
        <w:t>מרכזית</w:t>
      </w:r>
      <w:r>
        <w:t>.</w:t>
      </w:r>
    </w:p>
    <w:p w14:paraId="1D4744E7" w14:textId="77777777" w:rsidR="00E04813" w:rsidRDefault="0092140C">
      <w:pPr>
        <w:bidi w:val="1"/>
        <w:jc w:val="right"/>
      </w:pPr>
      <w:r>
        <w:rPr>
          <w:b/>
          <w:rtl w:val="1"/>
        </w:rPr>
        <w:t>הפתרון</w:t>
      </w:r>
      <w:r>
        <w:rPr>
          <w:b/>
        </w:rPr>
        <w:t>:</w:t>
      </w:r>
      <w:r>
        <w:t xml:space="preserve"> </w:t>
      </w:r>
      <w:r>
        <w:rPr>
          <w:rtl w:val="1"/>
        </w:rPr>
        <w:t>מערכת</w:t>
      </w:r>
      <w:r>
        <w:t xml:space="preserve"> </w:t>
      </w:r>
      <w:r>
        <w:rPr>
          <w:rtl w:val="1"/>
        </w:rPr>
        <w:t>שרת</w:t>
      </w:r>
      <w:r>
        <w:t>-</w:t>
      </w:r>
      <w:r>
        <w:rPr>
          <w:rtl w:val="1"/>
        </w:rPr>
        <w:t>לקוח</w:t>
      </w:r>
      <w:r>
        <w:t xml:space="preserve"> </w:t>
      </w:r>
      <w:r>
        <w:rPr>
          <w:rtl w:val="1"/>
        </w:rPr>
        <w:t>שמרכזת</w:t>
      </w:r>
      <w:r>
        <w:t xml:space="preserve"> </w:t>
      </w:r>
      <w:r>
        <w:rPr>
          <w:rtl w:val="1"/>
        </w:rPr>
        <w:t>שיעורים</w:t>
      </w:r>
      <w:r>
        <w:t xml:space="preserve">, </w:t>
      </w:r>
      <w:r>
        <w:rPr>
          <w:rtl w:val="1"/>
        </w:rPr>
        <w:t>תלמידים</w:t>
      </w:r>
      <w:r>
        <w:t xml:space="preserve">, </w:t>
      </w:r>
      <w:r>
        <w:rPr>
          <w:rtl w:val="1"/>
        </w:rPr>
        <w:t>מורים</w:t>
      </w:r>
      <w:r>
        <w:t xml:space="preserve">, </w:t>
      </w:r>
      <w:r>
        <w:rPr>
          <w:rtl w:val="1"/>
        </w:rPr>
        <w:t>תשלומים</w:t>
      </w:r>
      <w:r>
        <w:t xml:space="preserve">, </w:t>
      </w:r>
      <w:r>
        <w:rPr>
          <w:rtl w:val="1"/>
        </w:rPr>
        <w:t>הודעות</w:t>
      </w:r>
      <w:r>
        <w:t xml:space="preserve">, </w:t>
      </w:r>
      <w:r>
        <w:rPr>
          <w:rtl w:val="1"/>
        </w:rPr>
        <w:t>קורסים</w:t>
      </w:r>
      <w:r>
        <w:t xml:space="preserve"> </w:t>
      </w:r>
      <w:r>
        <w:rPr>
          <w:rtl w:val="1"/>
        </w:rPr>
        <w:t>ופניות</w:t>
      </w:r>
      <w:r>
        <w:t xml:space="preserve"> </w:t>
      </w:r>
      <w:r>
        <w:rPr>
          <w:rtl w:val="1"/>
        </w:rPr>
        <w:t>תמיכה</w:t>
      </w:r>
      <w:r>
        <w:t>.</w:t>
      </w:r>
    </w:p>
    <w:p w14:paraId="522B0D56" w14:textId="77777777" w:rsidR="00E04813" w:rsidRDefault="0092140C">
      <w:pPr>
        <w:bidi w:val="1"/>
        <w:jc w:val="right"/>
      </w:pPr>
      <w:r>
        <w:rPr>
          <w:b/>
          <w:rtl w:val="1"/>
        </w:rPr>
        <w:t>ערך</w:t>
      </w:r>
      <w:r>
        <w:rPr>
          <w:b/>
        </w:rPr>
        <w:t>:</w:t>
      </w:r>
      <w:r>
        <w:t xml:space="preserve"> </w:t>
      </w:r>
      <w:r>
        <w:rPr>
          <w:rtl w:val="1"/>
        </w:rPr>
        <w:t>חיסכון</w:t>
      </w:r>
      <w:r>
        <w:t xml:space="preserve"> </w:t>
      </w:r>
      <w:r>
        <w:rPr>
          <w:rtl w:val="1"/>
        </w:rPr>
        <w:t>בזמן</w:t>
      </w:r>
      <w:r>
        <w:t xml:space="preserve">, </w:t>
      </w:r>
      <w:r>
        <w:rPr>
          <w:rtl w:val="1"/>
        </w:rPr>
        <w:t>פחות</w:t>
      </w:r>
      <w:r>
        <w:t xml:space="preserve"> </w:t>
      </w:r>
      <w:r>
        <w:rPr>
          <w:rtl w:val="1"/>
        </w:rPr>
        <w:t>טעויות</w:t>
      </w:r>
      <w:r>
        <w:t xml:space="preserve">, </w:t>
      </w:r>
      <w:r>
        <w:rPr>
          <w:rtl w:val="1"/>
        </w:rPr>
        <w:t>שקיפות</w:t>
      </w:r>
      <w:r>
        <w:t xml:space="preserve"> </w:t>
      </w:r>
      <w:r>
        <w:rPr>
          <w:rtl w:val="1"/>
        </w:rPr>
        <w:t>בין</w:t>
      </w:r>
      <w:r>
        <w:t xml:space="preserve"> </w:t>
      </w:r>
      <w:r>
        <w:rPr>
          <w:rtl w:val="1"/>
        </w:rPr>
        <w:t>תלמיד</w:t>
      </w:r>
      <w:r>
        <w:t xml:space="preserve"> </w:t>
      </w:r>
      <w:r>
        <w:rPr>
          <w:rtl w:val="1"/>
        </w:rPr>
        <w:t>למורה</w:t>
      </w:r>
      <w:r>
        <w:t>.</w:t>
      </w:r>
    </w:p>
    <w:p w14:paraId="58AB77A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3.2 </w:t>
      </w:r>
      <w:r>
        <w:rPr>
          <w:color w:val="009FCC"/>
          <w:sz w:val="32"/>
          <w:rtl w:val="1"/>
        </w:rPr>
        <w:t>מצב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קיים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מול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מצב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עתידי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4813" w14:paraId="5123D397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451A3296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היבט</w:t>
            </w:r>
          </w:p>
        </w:tc>
        <w:tc>
          <w:tcPr>
            <w:tcW w:w="3213" w:type="dxa"/>
            <w:shd w:val="clear" w:color="auto" w:fill="1F3D6B"/>
          </w:tcPr>
          <w:p w14:paraId="19137412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מצב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קיים</w:t>
            </w:r>
          </w:p>
        </w:tc>
        <w:tc>
          <w:tcPr>
            <w:tcW w:w="3213" w:type="dxa"/>
            <w:shd w:val="clear" w:color="auto" w:fill="1F3D6B"/>
          </w:tcPr>
          <w:p w14:paraId="1A588645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מצב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עתידי</w:t>
            </w:r>
          </w:p>
        </w:tc>
      </w:tr>
      <w:tr w:rsidR="00E04813" w14:paraId="756D9962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792F7B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תקשורת</w:t>
            </w:r>
          </w:p>
        </w:tc>
        <w:tc>
          <w:tcPr>
            <w:tcW w:w="3213" w:type="dxa"/>
          </w:tcPr>
          <w:p w14:paraId="521F638A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הודעות</w:t>
            </w:r>
            <w:r>
              <w:t xml:space="preserve"> SMS/WhatsApp </w:t>
            </w:r>
            <w:r>
              <w:rPr>
                <w:rtl w:val="1"/>
              </w:rPr>
              <w:t>פזורות</w:t>
            </w:r>
          </w:p>
        </w:tc>
        <w:tc>
          <w:tcPr>
            <w:tcW w:w="3213" w:type="dxa"/>
          </w:tcPr>
          <w:p w14:paraId="193A8784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התראות</w:t>
            </w:r>
            <w:r>
              <w:t xml:space="preserve"> </w:t>
            </w:r>
            <w:r>
              <w:rPr>
                <w:rtl w:val="1"/>
              </w:rPr>
              <w:t>מובנות</w:t>
            </w:r>
            <w:r>
              <w:t xml:space="preserve"> </w:t>
            </w:r>
            <w:r>
              <w:rPr>
                <w:rtl w:val="1"/>
              </w:rPr>
              <w:t>בתוך</w:t>
            </w:r>
            <w:r>
              <w:t xml:space="preserve"> </w:t>
            </w:r>
            <w:r>
              <w:rPr>
                <w:rtl w:val="1"/>
              </w:rPr>
              <w:t>המערכת</w:t>
            </w:r>
          </w:p>
        </w:tc>
      </w:tr>
      <w:tr w:rsidR="00E04813" w14:paraId="5FD092BF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A23AEB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תיעוד</w:t>
            </w:r>
            <w:r>
              <w:t xml:space="preserve"> </w:t>
            </w:r>
            <w:r>
              <w:rPr>
                <w:rtl w:val="1"/>
              </w:rPr>
              <w:t>שיעורים</w:t>
            </w:r>
          </w:p>
        </w:tc>
        <w:tc>
          <w:tcPr>
            <w:tcW w:w="3213" w:type="dxa"/>
          </w:tcPr>
          <w:p w14:paraId="52BAF5A7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יומן</w:t>
            </w:r>
            <w:r>
              <w:t xml:space="preserve"> </w:t>
            </w:r>
            <w:r>
              <w:rPr>
                <w:rtl w:val="1"/>
              </w:rPr>
              <w:t>ידני</w:t>
            </w:r>
            <w:r>
              <w:t xml:space="preserve"> / </w:t>
            </w:r>
            <w:r>
              <w:rPr>
                <w:rtl w:val="1"/>
              </w:rPr>
              <w:t>זיכרון</w:t>
            </w:r>
          </w:p>
        </w:tc>
        <w:tc>
          <w:tcPr>
            <w:tcW w:w="3213" w:type="dxa"/>
          </w:tcPr>
          <w:p w14:paraId="696EEEEB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טבלת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Lessons</w:t>
            </w:r>
            <w:r>
              <w:t xml:space="preserve"> </w:t>
            </w:r>
            <w:r>
              <w:t>בבסיס</w:t>
            </w:r>
            <w:r>
              <w:t xml:space="preserve"> </w:t>
            </w:r>
            <w:r>
              <w:t>נתונים</w:t>
            </w:r>
          </w:p>
        </w:tc>
      </w:tr>
      <w:tr w:rsidR="00E04813" w14:paraId="4E7AFA9C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9AA05F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תשלומים</w:t>
            </w:r>
          </w:p>
        </w:tc>
        <w:tc>
          <w:tcPr>
            <w:tcW w:w="3213" w:type="dxa"/>
          </w:tcPr>
          <w:p w14:paraId="4A07476F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מזומן</w:t>
            </w:r>
            <w:r>
              <w:t xml:space="preserve"> / </w:t>
            </w:r>
            <w:r>
              <w:rPr>
                <w:rtl w:val="1"/>
              </w:rPr>
              <w:t>רישום</w:t>
            </w:r>
            <w:r>
              <w:t xml:space="preserve"> </w:t>
            </w:r>
            <w:r>
              <w:rPr>
                <w:rtl w:val="1"/>
              </w:rPr>
              <w:t>ידני</w:t>
            </w:r>
          </w:p>
        </w:tc>
        <w:tc>
          <w:tcPr>
            <w:tcW w:w="3213" w:type="dxa"/>
          </w:tcPr>
          <w:p w14:paraId="144C4EE2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טבלת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Payments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סטטוס</w:t>
            </w:r>
            <w:r>
              <w:t xml:space="preserve"> + </w:t>
            </w:r>
            <w:r>
              <w:t>שיטת</w:t>
            </w:r>
            <w:r>
              <w:t xml:space="preserve"> </w:t>
            </w:r>
            <w:r>
              <w:t>תשלום</w:t>
            </w:r>
          </w:p>
        </w:tc>
      </w:tr>
      <w:tr w:rsidR="00E04813" w14:paraId="55ED9A40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ED0996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דוחות</w:t>
            </w:r>
          </w:p>
        </w:tc>
        <w:tc>
          <w:tcPr>
            <w:tcW w:w="3213" w:type="dxa"/>
          </w:tcPr>
          <w:p w14:paraId="4695B44E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אין</w:t>
            </w:r>
          </w:p>
        </w:tc>
        <w:tc>
          <w:tcPr>
            <w:tcW w:w="3213" w:type="dxa"/>
          </w:tcPr>
          <w:p w14:paraId="7832F4FE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PaymentReports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ConfirmPayments</w:t>
            </w:r>
          </w:p>
        </w:tc>
      </w:tr>
      <w:tr w:rsidR="00E04813" w14:paraId="1AA7995B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436B55" w14:textId="77777777" w:rsidR="00E04813" w:rsidRDefault="0092140C">
            <w:pPr>
              <w:bidi w:val="1"/>
              <w:jc w:val="right"/>
            </w:pPr>
            <w:r>
              <w:rPr>
                <w:rtl w:val="1"/>
              </w:rPr>
              <w:t>הרשאות</w:t>
            </w:r>
          </w:p>
        </w:tc>
        <w:tc>
          <w:tcPr>
            <w:tcW w:w="3213" w:type="dxa"/>
          </w:tcPr>
          <w:p w14:paraId="10796CCE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אין</w:t>
            </w:r>
          </w:p>
        </w:tc>
        <w:tc>
          <w:tcPr>
            <w:tcW w:w="3213" w:type="dxa"/>
          </w:tcPr>
          <w:p w14:paraId="1D4FD4E8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Role-based: Student, Teacher, Admin</w:t>
            </w:r>
          </w:p>
        </w:tc>
      </w:tr>
    </w:tbl>
    <w:p w14:paraId="2AB3001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3.3 Use Cases </w:t>
      </w:r>
      <w:r>
        <w:rPr>
          <w:color w:val="009FCC"/>
          <w:sz w:val="32"/>
          <w:rtl w:val="1"/>
        </w:rPr>
        <w:t>מרכזיים</w:t>
      </w:r>
    </w:p>
    <w:p w14:paraId="30165502" w14:textId="77777777" w:rsidR="00E04813" w:rsidRDefault="0092140C">
      <w:pPr>
        <w:pStyle w:val="ListNumber"/>
        <w:jc w:val="left"/>
      </w:pPr>
      <w:r>
        <w:rPr>
          <w:b/>
        </w:rPr>
        <w:t>הרשמה</w:t>
      </w:r>
      <w:r>
        <w:rPr/>
        <w:t xml:space="preserve"> — </w:t>
      </w:r>
      <w:r>
        <w:rPr/>
        <w:t>משתמש</w:t>
      </w:r>
      <w:r>
        <w:rPr/>
        <w:t xml:space="preserve"> </w:t>
      </w:r>
      <w:r>
        <w:rPr/>
        <w:t>מזין</w:t>
      </w:r>
      <w:r>
        <w:rPr/>
        <w:t xml:space="preserve"> </w:t>
      </w:r>
      <w:r>
        <w:rPr/>
        <w:t>פרטים</w:t>
      </w:r>
      <w:r>
        <w:rPr/>
        <w:t xml:space="preserve"> → </w:t>
      </w:r>
      <w:r>
        <w:rPr/>
        <w:t>ולידציה</w:t>
      </w:r>
      <w:r>
        <w:rPr/>
        <w:t xml:space="preserve"> → </w:t>
      </w:r>
      <w:r>
        <w:rPr/>
        <w:t>בדיקת</w:t>
      </w:r>
      <w:r>
        <w:rPr/>
        <w:t xml:space="preserve"> </w:t>
      </w:r>
      <w:r>
        <w:rPr/>
        <w:t>כפילות</w:t>
      </w:r>
      <w:r>
        <w:rPr/>
        <w:t xml:space="preserve"> (</w:t>
      </w:r>
      <w:r>
        <w:rPr>
          <w:rFonts w:ascii="Consolas" w:hAnsi="Consolas"/>
          <w:color w:val="C7254E"/>
          <w:sz w:val="18"/>
        </w:rPr>
        <w:t>CheckUserExist</w:t>
      </w:r>
      <w:r>
        <w:rPr/>
        <w:t xml:space="preserve">) → </w:t>
      </w:r>
      <w:r>
        <w:rPr/>
        <w:t>שמירה</w:t>
      </w:r>
      <w:r>
        <w:rPr/>
        <w:t xml:space="preserve"> </w:t>
      </w:r>
      <w:r>
        <w:rPr/>
        <w:t>ל</w:t>
      </w:r>
      <w:r>
        <w:rPr/>
        <w:t xml:space="preserve">-Student </w:t>
      </w:r>
      <w:r>
        <w:rPr/>
        <w:t>או</w:t>
      </w:r>
      <w:r>
        <w:rPr/>
        <w:t xml:space="preserve"> Teacher.</w:t>
      </w:r>
    </w:p>
    <w:p w14:paraId="63C7F67B" w14:textId="77777777" w:rsidR="00E04813" w:rsidRDefault="0092140C">
      <w:pPr>
        <w:pStyle w:val="ListNumber"/>
        <w:jc w:val="left"/>
      </w:pPr>
      <w:r>
        <w:rPr>
          <w:b/>
        </w:rPr>
        <w:t>התחברות</w:t>
      </w:r>
      <w:r>
        <w:rPr/>
        <w:t xml:space="preserve"> — </w:t>
      </w:r>
      <w:r>
        <w:rPr/>
        <w:t>משתמש</w:t>
      </w:r>
      <w:r>
        <w:rPr/>
        <w:t xml:space="preserve"> </w:t>
      </w:r>
      <w:r>
        <w:rPr/>
        <w:t>מזין</w:t>
      </w:r>
      <w:r>
        <w:rPr/>
        <w:t xml:space="preserve"> </w:t>
      </w:r>
      <w:r>
        <w:rPr/>
        <w:t>שם</w:t>
      </w:r>
      <w:r>
        <w:rPr/>
        <w:t xml:space="preserve"> </w:t>
      </w:r>
      <w:r>
        <w:rPr/>
        <w:t>וסיסמה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CheckUserPassword</w:t>
      </w:r>
      <w:r>
        <w:rPr/>
        <w:t xml:space="preserve"> → </w:t>
      </w:r>
      <w:r>
        <w:rPr/>
        <w:t>בדיקת</w:t>
      </w:r>
      <w:r>
        <w:rPr/>
        <w:t xml:space="preserve"> </w:t>
      </w:r>
      <w:r>
        <w:rPr/>
        <w:t>תפקיד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CheckUserAdmin</w:t>
      </w:r>
      <w:r>
        <w:rPr/>
        <w:t xml:space="preserve"> → </w:t>
      </w:r>
      <w:r>
        <w:rPr/>
        <w:t>ניתוב</w:t>
      </w:r>
      <w:r>
        <w:rPr/>
        <w:t>.</w:t>
      </w:r>
    </w:p>
    <w:p w14:paraId="0947B4D6" w14:textId="77777777" w:rsidR="00E04813" w:rsidRDefault="0092140C">
      <w:pPr>
        <w:pStyle w:val="ListNumber"/>
        <w:jc w:val="left"/>
      </w:pPr>
      <w:r>
        <w:rPr>
          <w:b/>
        </w:rPr>
        <w:t>קביעת</w:t>
      </w:r>
      <w:r>
        <w:rPr>
          <w:b/>
        </w:rPr>
        <w:t xml:space="preserve"> </w:t>
      </w:r>
      <w:r>
        <w:rPr>
          <w:b/>
        </w:rPr>
        <w:t>שיעור</w:t>
      </w:r>
      <w:r>
        <w:rPr/>
        <w:t xml:space="preserve"> — </w:t>
      </w:r>
      <w:r>
        <w:rPr/>
        <w:t>תלמיד</w:t>
      </w:r>
      <w:r>
        <w:rPr/>
        <w:t xml:space="preserve"> </w:t>
      </w:r>
      <w:r>
        <w:rPr/>
        <w:t>בוחר</w:t>
      </w:r>
      <w:r>
        <w:rPr/>
        <w:t xml:space="preserve"> </w:t>
      </w:r>
      <w:r>
        <w:rPr/>
        <w:t>תאריך</w:t>
      </w:r>
      <w:r>
        <w:rPr/>
        <w:t xml:space="preserve"> + </w:t>
      </w:r>
      <w:r>
        <w:rPr/>
        <w:t>שעה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AddLessonForStudent</w:t>
      </w:r>
      <w:r>
        <w:rPr/>
        <w:t xml:space="preserve"> → INSERT </w:t>
      </w:r>
      <w:r>
        <w:rPr/>
        <w:t>ל</w:t>
      </w:r>
      <w:r>
        <w:rPr/>
        <w:t xml:space="preserve">-Lessons </w:t>
      </w:r>
      <w:r>
        <w:rPr/>
        <w:t>עם</w:t>
      </w:r>
      <w:r>
        <w:rPr/>
        <w:t xml:space="preserve"> TeacherID </w:t>
      </w:r>
      <w:r>
        <w:rPr/>
        <w:t>משויך</w:t>
      </w:r>
      <w:r>
        <w:rPr/>
        <w:t>.</w:t>
      </w:r>
    </w:p>
    <w:p w14:paraId="1EF13BA7" w14:textId="77777777" w:rsidR="00E04813" w:rsidRDefault="0092140C">
      <w:pPr>
        <w:pStyle w:val="ListNumber"/>
        <w:jc w:val="left"/>
      </w:pPr>
      <w:r>
        <w:rPr>
          <w:b/>
        </w:rPr>
        <w:t>תשלום</w:t>
      </w:r>
      <w:r>
        <w:rPr/>
        <w:t xml:space="preserve"> — </w:t>
      </w:r>
      <w:r>
        <w:rPr/>
        <w:t>תלמיד</w:t>
      </w:r>
      <w:r>
        <w:rPr/>
        <w:t xml:space="preserve"> </w:t>
      </w:r>
      <w:r>
        <w:rPr/>
        <w:t>בוחר</w:t>
      </w:r>
      <w:r>
        <w:rPr/>
        <w:t xml:space="preserve"> </w:t>
      </w:r>
      <w:r>
        <w:rPr/>
        <w:t>שיעורים</w:t>
      </w:r>
      <w:r>
        <w:rPr/>
        <w:t xml:space="preserve"> </w:t>
      </w:r>
      <w:r>
        <w:rPr/>
        <w:t>לתשלום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Pay(payment)</w:t>
      </w:r>
      <w:r>
        <w:rPr/>
        <w:t xml:space="preserve"> → UPDATE Lessons + INSERT Payments.</w:t>
      </w:r>
    </w:p>
    <w:p w14:paraId="278A3B34" w14:textId="77777777" w:rsidR="00E04813" w:rsidRDefault="0092140C">
      <w:pPr>
        <w:pStyle w:val="ListNumber"/>
        <w:jc w:val="left"/>
      </w:pPr>
      <w:r>
        <w:rPr>
          <w:b/>
        </w:rPr>
        <w:lastRenderedPageBreak/>
        <w:t>התראה</w:t>
      </w:r>
      <w:r>
        <w:rPr/>
        <w:t xml:space="preserve"> — </w:t>
      </w:r>
      <w:r>
        <w:rPr/>
        <w:t>מורה</w:t>
      </w:r>
      <w:r>
        <w:rPr/>
        <w:t xml:space="preserve"> </w:t>
      </w:r>
      <w:r>
        <w:rPr/>
        <w:t>שולח</w:t>
      </w:r>
      <w:r>
        <w:rPr/>
        <w:t xml:space="preserve"> </w:t>
      </w:r>
      <w:r>
        <w:rPr/>
        <w:t>הודעה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SendTeacherMessage</w:t>
      </w:r>
      <w:r>
        <w:rPr/>
        <w:t xml:space="preserve"> → INSERT Notifications → </w:t>
      </w:r>
      <w:r>
        <w:rPr/>
        <w:t>תלמיד</w:t>
      </w:r>
      <w:r>
        <w:rPr/>
        <w:t xml:space="preserve"> </w:t>
      </w:r>
      <w:r>
        <w:rPr/>
        <w:t>רואה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GetUserNotifications</w:t>
      </w:r>
      <w:r>
        <w:rPr/>
        <w:t>.</w:t>
      </w:r>
    </w:p>
    <w:p w14:paraId="7D0E02F1" w14:textId="77777777" w:rsidR="00E04813" w:rsidRDefault="0092140C">
      <w:pPr>
        <w:pStyle w:val="ListNumber"/>
        <w:jc w:val="left"/>
      </w:pPr>
      <w:r>
        <w:rPr>
          <w:b/>
        </w:rPr>
        <w:t>ביטול</w:t>
      </w:r>
      <w:r>
        <w:rPr>
          <w:b/>
        </w:rPr>
        <w:t xml:space="preserve"> </w:t>
      </w:r>
      <w:r>
        <w:rPr>
          <w:b/>
        </w:rPr>
        <w:t>שיעור</w:t>
      </w:r>
      <w:r>
        <w:rPr/>
        <w:t xml:space="preserve"> — </w:t>
      </w:r>
      <w:r>
        <w:rPr/>
        <w:t>תלמיד</w:t>
      </w:r>
      <w:r>
        <w:rPr/>
        <w:t xml:space="preserve"> </w:t>
      </w:r>
      <w:r>
        <w:rPr/>
        <w:t>מבטל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CancelLesson</w:t>
      </w:r>
      <w:r>
        <w:rPr/>
        <w:t xml:space="preserve"> → UPDATE Lessons SET Canceled=1 → </w:t>
      </w:r>
      <w:r>
        <w:rPr/>
        <w:t>התראה</w:t>
      </w:r>
      <w:r>
        <w:rPr/>
        <w:t xml:space="preserve"> </w:t>
      </w:r>
      <w:r>
        <w:rPr/>
        <w:t>אוטומטית</w:t>
      </w:r>
      <w:r>
        <w:rPr/>
        <w:t xml:space="preserve"> </w:t>
      </w:r>
      <w:r>
        <w:rPr/>
        <w:t>למורה</w:t>
      </w:r>
      <w:r>
        <w:rPr/>
        <w:t>.</w:t>
      </w:r>
    </w:p>
    <w:p w14:paraId="1D93DB94" w14:textId="77777777" w:rsidR="00E04813" w:rsidRDefault="0092140C">
      <w:pPr>
        <w:pStyle w:val="ListNumber"/>
        <w:jc w:val="left"/>
      </w:pPr>
      <w:r>
        <w:rPr>
          <w:b/>
        </w:rPr>
        <w:t>כתיבת</w:t>
      </w:r>
      <w:r>
        <w:rPr>
          <w:b/>
        </w:rPr>
        <w:t xml:space="preserve"> </w:t>
      </w:r>
      <w:r>
        <w:rPr>
          <w:b/>
        </w:rPr>
        <w:t>ביקורת</w:t>
      </w:r>
      <w:r>
        <w:rPr/>
        <w:t xml:space="preserve"> — </w:t>
      </w:r>
      <w:r>
        <w:rPr/>
        <w:t>תלמיד</w:t>
      </w:r>
      <w:r>
        <w:rPr/>
        <w:t xml:space="preserve"> </w:t>
      </w:r>
      <w:r>
        <w:rPr/>
        <w:t>מדרג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UpdateRating</w:t>
      </w:r>
      <w:r>
        <w:rPr/>
        <w:t xml:space="preserve"> → </w:t>
      </w:r>
      <w:r>
        <w:rPr/>
        <w:t>ממוצע</w:t>
      </w:r>
      <w:r>
        <w:rPr/>
        <w:t xml:space="preserve"> </w:t>
      </w:r>
      <w:r>
        <w:rPr/>
        <w:t>מתעדכן</w:t>
      </w:r>
      <w:r>
        <w:rPr/>
        <w:t>.</w:t>
      </w:r>
    </w:p>
    <w:p w14:paraId="4C5B7257" w14:textId="77777777" w:rsidR="00E04813" w:rsidRDefault="0092140C">
      <w:pPr>
        <w:pStyle w:val="ListNumber"/>
        <w:bidi w:val="1"/>
        <w:jc w:val="right"/>
      </w:pPr>
      <w:r>
        <w:rPr>
          <w:b/>
          <w:rtl w:val="1"/>
        </w:rPr>
        <w:t>ניהול</w:t>
      </w:r>
      <w:r>
        <w:rPr>
          <w:b/>
        </w:rPr>
        <w:t xml:space="preserve"> </w:t>
      </w:r>
      <w:r>
        <w:rPr>
          <w:b/>
          <w:rtl w:val="1"/>
        </w:rPr>
        <w:t>קורסים</w:t>
      </w:r>
      <w:r>
        <w:t xml:space="preserve"> — </w:t>
      </w:r>
      <w:r>
        <w:rPr>
          <w:rtl w:val="1"/>
        </w:rPr>
        <w:t>מורה</w:t>
      </w:r>
      <w:r>
        <w:t xml:space="preserve"> </w:t>
      </w:r>
      <w:r>
        <w:rPr>
          <w:rtl w:val="1"/>
        </w:rPr>
        <w:t>יוצר</w:t>
      </w:r>
      <w:r>
        <w:t>/</w:t>
      </w:r>
      <w:r>
        <w:rPr>
          <w:rtl w:val="1"/>
        </w:rPr>
        <w:t>מעדכן</w:t>
      </w:r>
      <w:r>
        <w:t xml:space="preserve"> </w:t>
      </w:r>
      <w:r>
        <w:rPr>
          <w:rtl w:val="1"/>
        </w:rPr>
        <w:t>קורסים</w:t>
      </w:r>
      <w:r>
        <w:t xml:space="preserve"> </w:t>
      </w:r>
      <w:r>
        <w:rPr>
          <w:rtl w:val="1"/>
        </w:rPr>
        <w:t>ומוד</w:t>
      </w:r>
      <w:r>
        <w:rPr>
          <w:rtl w:val="1"/>
        </w:rPr>
        <w:t>ולים</w:t>
      </w:r>
      <w:r>
        <w:t xml:space="preserve">, </w:t>
      </w:r>
      <w:r>
        <w:rPr>
          <w:rtl w:val="1"/>
        </w:rPr>
        <w:t>תלמיד</w:t>
      </w:r>
      <w:r>
        <w:t xml:space="preserve"> </w:t>
      </w:r>
      <w:r>
        <w:rPr>
          <w:rtl w:val="1"/>
        </w:rPr>
        <w:t>מסמן</w:t>
      </w:r>
      <w:r>
        <w:t xml:space="preserve"> </w:t>
      </w:r>
      <w:r>
        <w:rPr>
          <w:rtl w:val="1"/>
        </w:rPr>
        <w:t>השלמה</w:t>
      </w:r>
      <w:r>
        <w:t>.</w:t>
      </w:r>
    </w:p>
    <w:p w14:paraId="6B3E4892" w14:textId="77777777" w:rsidR="00E04813" w:rsidRDefault="0092140C">
      <w:pPr>
        <w:pStyle w:val="ListNumber"/>
        <w:bidi w:val="1"/>
        <w:jc w:val="right"/>
      </w:pPr>
      <w:r>
        <w:rPr>
          <w:b/>
          <w:rtl w:val="1"/>
        </w:rPr>
        <w:t>פנייה לתמיכה — משתמש פותח Ticket → מנהל מטפל וסוגר את הפנייה.</w:t>
      </w:r>
    </w:p>
    <w:p w14:paraId="4F73087E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3.4 DFD-0 </w:t>
      </w:r>
      <w:r>
        <w:rPr>
          <w:color w:val="009FCC"/>
          <w:sz w:val="32"/>
          <w:rtl w:val="1"/>
        </w:rPr>
        <w:t>מילולי</w:t>
      </w:r>
    </w:p>
    <w:p w14:paraId="0B19A29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</w:t>
      </w:r>
      <w:r>
        <w:rPr>
          <w:rFonts w:ascii="Consolas" w:hAnsi="Consolas"/>
          <w:color w:val="1F1F2F"/>
          <w:sz w:val="18"/>
        </w:rPr>
        <w:t>משתמש</w:t>
      </w:r>
      <w:r>
        <w:rPr>
          <w:rFonts w:ascii="Consolas" w:hAnsi="Consolas"/>
          <w:color w:val="1F1F2F"/>
          <w:sz w:val="18"/>
        </w:rPr>
        <w:t>]</w:t>
      </w:r>
      <w:r>
        <w:rPr>
          <w:rFonts w:ascii="Consolas" w:hAnsi="Consolas"/>
          <w:color w:val="1F1F2F"/>
          <w:sz w:val="18"/>
        </w:rPr>
        <w:br/>
        <w:t xml:space="preserve">   ↓</w:t>
      </w:r>
      <w:r>
        <w:rPr>
          <w:rFonts w:ascii="Consolas" w:hAnsi="Consolas"/>
          <w:color w:val="1F1F2F"/>
          <w:sz w:val="18"/>
        </w:rPr>
        <w:br/>
        <w:t>[</w:t>
      </w:r>
      <w:r>
        <w:rPr>
          <w:rFonts w:ascii="Consolas" w:hAnsi="Consolas"/>
          <w:color w:val="1F1F2F"/>
          <w:sz w:val="18"/>
        </w:rPr>
        <w:t>לקוח</w:t>
      </w:r>
      <w:r>
        <w:rPr>
          <w:rFonts w:ascii="Consolas" w:hAnsi="Consolas"/>
          <w:color w:val="1F1F2F"/>
          <w:sz w:val="18"/>
        </w:rPr>
        <w:t>: WPF / Web / MAUI]</w:t>
      </w:r>
      <w:r>
        <w:rPr>
          <w:rFonts w:ascii="Consolas" w:hAnsi="Consolas"/>
          <w:color w:val="1F1F2F"/>
          <w:sz w:val="18"/>
        </w:rPr>
        <w:br/>
        <w:t xml:space="preserve">   ↓ (HTTP SOAP via BasicHttpBinding)</w:t>
      </w:r>
      <w:r>
        <w:rPr>
          <w:rFonts w:ascii="Consolas" w:hAnsi="Consolas"/>
          <w:color w:val="1F1F2F"/>
          <w:sz w:val="18"/>
        </w:rPr>
        <w:br/>
        <w:t>[WCF Proxy: driver.Service1Client / DriverService.Service1Client / webTOsrv.Service1Cl</w:t>
      </w:r>
      <w:r>
        <w:rPr>
          <w:rFonts w:ascii="Consolas" w:hAnsi="Consolas"/>
          <w:color w:val="1F1F2F"/>
          <w:sz w:val="18"/>
        </w:rPr>
        <w:t>ient]</w:t>
      </w:r>
      <w:r>
        <w:rPr>
          <w:rFonts w:ascii="Consolas" w:hAnsi="Consolas"/>
          <w:color w:val="1F1F2F"/>
          <w:sz w:val="18"/>
        </w:rPr>
        <w:br/>
        <w:t xml:space="preserve">   ↓</w:t>
      </w:r>
      <w:r>
        <w:rPr>
          <w:rFonts w:ascii="Consolas" w:hAnsi="Consolas"/>
          <w:color w:val="1F1F2F"/>
          <w:sz w:val="18"/>
        </w:rPr>
        <w:br/>
        <w:t>[IService1 / Service1 (WcfServiceLibrary1)]</w:t>
      </w:r>
      <w:r>
        <w:rPr>
          <w:rFonts w:ascii="Consolas" w:hAnsi="Consolas"/>
          <w:color w:val="1F1F2F"/>
          <w:sz w:val="18"/>
        </w:rPr>
        <w:br/>
        <w:t xml:space="preserve">   ↓</w:t>
      </w:r>
      <w:r>
        <w:rPr>
          <w:rFonts w:ascii="Consolas" w:hAnsi="Consolas"/>
          <w:color w:val="1F1F2F"/>
          <w:sz w:val="18"/>
        </w:rPr>
        <w:br/>
        <w:t>[ViewDB: UserDB, LessonsDB, PaymentDB, NotificationDB, CourseDB, SupportTicketDB]</w:t>
      </w:r>
      <w:r>
        <w:rPr>
          <w:rFonts w:ascii="Consolas" w:hAnsi="Consolas"/>
          <w:color w:val="1F1F2F"/>
          <w:sz w:val="18"/>
        </w:rPr>
        <w:br/>
        <w:t xml:space="preserve">   ↓ (OleDb)</w:t>
      </w:r>
      <w:r>
        <w:rPr>
          <w:rFonts w:ascii="Consolas" w:hAnsi="Consolas"/>
          <w:color w:val="1F1F2F"/>
          <w:sz w:val="18"/>
        </w:rPr>
        <w:br/>
        <w:t>[Access UsersDataBase.accdb]</w:t>
      </w:r>
    </w:p>
    <w:p w14:paraId="717E5184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3.5 </w:t>
      </w:r>
      <w:r>
        <w:rPr>
          <w:color w:val="009FCC"/>
          <w:sz w:val="32"/>
          <w:rtl w:val="1"/>
        </w:rPr>
        <w:t>עץ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תהליכים</w:t>
      </w:r>
    </w:p>
    <w:p w14:paraId="160A21AD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ניהול</w:t>
      </w:r>
      <w:r>
        <w:t xml:space="preserve"> </w:t>
      </w:r>
      <w:r>
        <w:rPr>
          <w:rtl w:val="1"/>
        </w:rPr>
        <w:t>משתמשים</w:t>
      </w:r>
      <w:r>
        <w:t xml:space="preserve"> → </w:t>
      </w:r>
      <w:r>
        <w:rPr>
          <w:rtl w:val="1"/>
        </w:rPr>
        <w:t>הרשמה</w:t>
      </w:r>
      <w:r>
        <w:t xml:space="preserve"> → </w:t>
      </w:r>
      <w:r>
        <w:rPr>
          <w:rtl w:val="1"/>
        </w:rPr>
        <w:t>התחברות</w:t>
      </w:r>
      <w:r>
        <w:t xml:space="preserve"> → </w:t>
      </w:r>
      <w:r>
        <w:rPr>
          <w:rtl w:val="1"/>
        </w:rPr>
        <w:t>ניתוב</w:t>
      </w:r>
      <w:r>
        <w:t xml:space="preserve"> → </w:t>
      </w:r>
      <w:r>
        <w:rPr>
          <w:rtl w:val="1"/>
        </w:rPr>
        <w:t>אישור</w:t>
      </w:r>
      <w:r>
        <w:t xml:space="preserve"> </w:t>
      </w:r>
      <w:r>
        <w:rPr>
          <w:rtl w:val="1"/>
        </w:rPr>
        <w:t>תלמיד</w:t>
      </w:r>
      <w:r>
        <w:t>.</w:t>
      </w:r>
    </w:p>
    <w:p w14:paraId="1DBAB2E8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ניהול</w:t>
      </w:r>
      <w:r>
        <w:t xml:space="preserve"> </w:t>
      </w:r>
      <w:r>
        <w:rPr>
          <w:rtl w:val="1"/>
        </w:rPr>
        <w:t>שיעורים</w:t>
      </w:r>
      <w:r>
        <w:t xml:space="preserve"> → </w:t>
      </w:r>
      <w:r>
        <w:rPr>
          <w:rtl w:val="1"/>
        </w:rPr>
        <w:t>קביעת</w:t>
      </w:r>
      <w:r>
        <w:t xml:space="preserve"> </w:t>
      </w:r>
      <w:r>
        <w:rPr>
          <w:rtl w:val="1"/>
        </w:rPr>
        <w:t>שיעור</w:t>
      </w:r>
      <w:r>
        <w:t xml:space="preserve"> → </w:t>
      </w:r>
      <w:r>
        <w:rPr>
          <w:rtl w:val="1"/>
        </w:rPr>
        <w:t>ביטול</w:t>
      </w:r>
      <w:r>
        <w:t xml:space="preserve"> → </w:t>
      </w:r>
      <w:r>
        <w:rPr>
          <w:rtl w:val="1"/>
        </w:rPr>
        <w:t>תשלום</w:t>
      </w:r>
      <w:r>
        <w:t xml:space="preserve"> → </w:t>
      </w:r>
      <w:r>
        <w:rPr>
          <w:rtl w:val="1"/>
        </w:rPr>
        <w:t>דוח</w:t>
      </w:r>
      <w:r>
        <w:t>.</w:t>
      </w:r>
    </w:p>
    <w:p w14:paraId="1E6E2595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תקשורת</w:t>
      </w:r>
      <w:r>
        <w:t xml:space="preserve"> → </w:t>
      </w:r>
      <w:r>
        <w:rPr>
          <w:rtl w:val="1"/>
        </w:rPr>
        <w:t>התראות</w:t>
      </w:r>
      <w:r>
        <w:t xml:space="preserve"> → </w:t>
      </w:r>
      <w:r>
        <w:rPr>
          <w:rtl w:val="1"/>
        </w:rPr>
        <w:t>צ</w:t>
      </w:r>
      <w:r>
        <w:t>'</w:t>
      </w:r>
      <w:r>
        <w:rPr>
          <w:rtl w:val="1"/>
        </w:rPr>
        <w:t>אט</w:t>
      </w:r>
      <w:r>
        <w:t xml:space="preserve"> </w:t>
      </w:r>
      <w:r>
        <w:rPr>
          <w:rtl w:val="1"/>
        </w:rPr>
        <w:t>גלובלי</w:t>
      </w:r>
      <w:r>
        <w:t xml:space="preserve"> / </w:t>
      </w:r>
      <w:r>
        <w:rPr>
          <w:rtl w:val="1"/>
        </w:rPr>
        <w:t>פרטי</w:t>
      </w:r>
      <w:r>
        <w:t xml:space="preserve"> → </w:t>
      </w:r>
      <w:r>
        <w:rPr>
          <w:rtl w:val="1"/>
        </w:rPr>
        <w:t>פניות</w:t>
      </w:r>
      <w:r>
        <w:t xml:space="preserve"> </w:t>
      </w:r>
      <w:r>
        <w:rPr>
          <w:rtl w:val="1"/>
        </w:rPr>
        <w:t>תמיכה</w:t>
      </w:r>
      <w:r>
        <w:t>.</w:t>
      </w:r>
    </w:p>
    <w:p w14:paraId="02A47A8F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תמחור</w:t>
      </w:r>
      <w:r>
        <w:t xml:space="preserve"> → </w:t>
      </w:r>
      <w:r>
        <w:rPr>
          <w:rtl w:val="1"/>
        </w:rPr>
        <w:t>מחיר</w:t>
      </w:r>
      <w:r>
        <w:t xml:space="preserve"> </w:t>
      </w:r>
      <w:r>
        <w:rPr>
          <w:rtl w:val="1"/>
        </w:rPr>
        <w:t>ברירת</w:t>
      </w:r>
      <w:r>
        <w:t xml:space="preserve"> </w:t>
      </w:r>
      <w:r>
        <w:rPr>
          <w:rtl w:val="1"/>
        </w:rPr>
        <w:t>מחדל</w:t>
      </w:r>
      <w:r>
        <w:t xml:space="preserve"> </w:t>
      </w:r>
      <w:r>
        <w:rPr>
          <w:rtl w:val="1"/>
        </w:rPr>
        <w:t>למורה</w:t>
      </w:r>
      <w:r>
        <w:t xml:space="preserve"> → </w:t>
      </w:r>
      <w:r>
        <w:rPr>
          <w:rtl w:val="1"/>
        </w:rPr>
        <w:t>מחיר</w:t>
      </w:r>
      <w:r>
        <w:t xml:space="preserve"> </w:t>
      </w:r>
      <w:r>
        <w:rPr>
          <w:rtl w:val="1"/>
        </w:rPr>
        <w:t>מותאם</w:t>
      </w:r>
      <w:r>
        <w:t xml:space="preserve"> </w:t>
      </w:r>
      <w:r>
        <w:rPr>
          <w:rtl w:val="1"/>
        </w:rPr>
        <w:t>לתלמיד</w:t>
      </w:r>
      <w:r>
        <w:t xml:space="preserve"> → </w:t>
      </w:r>
      <w:r>
        <w:rPr>
          <w:rtl w:val="1"/>
        </w:rPr>
        <w:t>אחוז</w:t>
      </w:r>
      <w:r>
        <w:t xml:space="preserve"> </w:t>
      </w:r>
      <w:r>
        <w:rPr>
          <w:rtl w:val="1"/>
        </w:rPr>
        <w:t>הנחה</w:t>
      </w:r>
      <w:r>
        <w:t>.</w:t>
      </w:r>
    </w:p>
    <w:p w14:paraId="7AFE609D" w14:textId="77777777" w:rsidR="00E04813" w:rsidRDefault="00E04813">
      <w:pPr>
        <w:pBdr>
          <w:bottom w:val="single" w:sz="6" w:space="1" w:color="888888"/>
        </w:pBdr>
      </w:pPr>
    </w:p>
    <w:p w14:paraId="0BCD6EBC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4. </w:t>
      </w:r>
      <w:r>
        <w:rPr>
          <w:color w:val="1F3D6B"/>
          <w:sz w:val="44"/>
          <w:rtl w:val="1"/>
        </w:rPr>
        <w:t>ארכיטקטורה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כללית</w:t>
      </w:r>
    </w:p>
    <w:p w14:paraId="631DEAE7" w14:textId="77777777" w:rsidR="00E04813" w:rsidRDefault="0092140C">
      <w:pPr>
        <w:bidi w:val="1"/>
        <w:jc w:val="right"/>
      </w:pPr>
      <w:r>
        <w:rPr>
          <w:rtl w:val="1"/>
        </w:rPr>
        <w:t>הפרויקט</w:t>
      </w:r>
      <w:r>
        <w:t xml:space="preserve"> </w:t>
      </w:r>
      <w:r>
        <w:rPr>
          <w:rtl w:val="1"/>
        </w:rPr>
        <w:t>בנוי</w:t>
      </w:r>
      <w:r>
        <w:t xml:space="preserve"> </w:t>
      </w:r>
      <w:r>
        <w:rPr>
          <w:rtl w:val="1"/>
        </w:rPr>
        <w:t>בארכיטקטורת</w:t>
      </w:r>
      <w:r>
        <w:t xml:space="preserve"> </w:t>
      </w:r>
      <w:r>
        <w:rPr>
          <w:b/>
        </w:rPr>
        <w:t xml:space="preserve">3 </w:t>
      </w:r>
      <w:r>
        <w:rPr>
          <w:b/>
          <w:rtl w:val="1"/>
        </w:rPr>
        <w:t>שכבות</w:t>
      </w:r>
      <w:r>
        <w:t>:</w:t>
      </w:r>
    </w:p>
    <w:p w14:paraId="0DC97A23" w14:textId="77777777" w:rsidR="00E04813" w:rsidRDefault="0092140C">
      <w:pPr>
        <w:pStyle w:val="ListNumber"/>
        <w:jc w:val="left"/>
      </w:pPr>
      <w:r>
        <w:rPr>
          <w:b/>
        </w:rPr>
        <w:t>שכבת</w:t>
      </w:r>
      <w:r>
        <w:rPr>
          <w:b/>
        </w:rPr>
        <w:t xml:space="preserve"> </w:t>
      </w:r>
      <w:r>
        <w:rPr>
          <w:b/>
        </w:rPr>
        <w:t>נתונים</w:t>
      </w:r>
      <w:r>
        <w:rPr>
          <w:b/>
        </w:rPr>
        <w:t xml:space="preserve"> (Data):</w:t>
      </w:r>
      <w:r>
        <w:rPr/>
        <w:t xml:space="preserve"> Access d</w:t>
      </w:r>
      <w:r>
        <w:rPr/>
        <w:t xml:space="preserve">atabase </w:t>
      </w:r>
      <w:r>
        <w:rPr>
          <w:rFonts w:ascii="Consolas" w:hAnsi="Consolas"/>
          <w:color w:val="C7254E"/>
          <w:sz w:val="18"/>
        </w:rPr>
        <w:t>.accdb</w:t>
      </w:r>
      <w:r>
        <w:rPr/>
        <w:t xml:space="preserve"> + </w:t>
      </w:r>
      <w:r>
        <w:rPr>
          <w:rFonts w:ascii="Consolas" w:hAnsi="Consolas"/>
          <w:color w:val="C7254E"/>
          <w:sz w:val="18"/>
        </w:rPr>
        <w:t>ViewDB</w:t>
      </w:r>
      <w:r>
        <w:rPr/>
        <w:t xml:space="preserve"> (OleDb).</w:t>
      </w:r>
    </w:p>
    <w:p w14:paraId="055F3881" w14:textId="77777777" w:rsidR="00E04813" w:rsidRDefault="0092140C">
      <w:pPr>
        <w:pStyle w:val="ListNumber"/>
        <w:jc w:val="left"/>
      </w:pPr>
      <w:r>
        <w:rPr>
          <w:b/>
        </w:rPr>
        <w:t>שכבת</w:t>
      </w:r>
      <w:r>
        <w:rPr>
          <w:b/>
        </w:rPr>
        <w:t xml:space="preserve"> </w:t>
      </w:r>
      <w:r>
        <w:rPr>
          <w:b/>
        </w:rPr>
        <w:t>עסק</w:t>
      </w:r>
      <w:r>
        <w:rPr>
          <w:b/>
        </w:rPr>
        <w:t xml:space="preserve"> (Business / Service):</w:t>
      </w:r>
      <w:r>
        <w:rPr/>
        <w:t xml:space="preserve"> WCF service </w:t>
      </w:r>
      <w:r>
        <w:rPr>
          <w:rFonts w:ascii="Consolas" w:hAnsi="Consolas"/>
          <w:color w:val="C7254E"/>
          <w:sz w:val="18"/>
        </w:rPr>
        <w:t>WcfServiceLibrary1</w:t>
      </w:r>
      <w:r>
        <w:rPr/>
        <w:t xml:space="preserve">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IService1</w:t>
      </w:r>
      <w:r>
        <w:rPr/>
        <w:t xml:space="preserve"> </w:t>
      </w:r>
      <w:r>
        <w:rPr/>
        <w:t>ו</w:t>
      </w:r>
      <w:r>
        <w:rPr/>
        <w:t>-</w:t>
      </w:r>
      <w:r>
        <w:rPr>
          <w:rFonts w:ascii="Consolas" w:hAnsi="Consolas"/>
          <w:color w:val="C7254E"/>
          <w:sz w:val="18"/>
        </w:rPr>
        <w:t>Service1</w:t>
      </w:r>
      <w:r>
        <w:rPr/>
        <w:t>.</w:t>
      </w:r>
    </w:p>
    <w:p w14:paraId="310771A6" w14:textId="77777777" w:rsidR="00E04813" w:rsidRDefault="0092140C">
      <w:pPr>
        <w:pStyle w:val="ListNumber"/>
        <w:bidi w:val="1"/>
        <w:jc w:val="right"/>
      </w:pPr>
      <w:r>
        <w:rPr>
          <w:b/>
          <w:rtl w:val="1"/>
        </w:rPr>
        <w:t>שכבת</w:t>
      </w:r>
      <w:r>
        <w:rPr>
          <w:b/>
        </w:rPr>
        <w:t xml:space="preserve"> </w:t>
      </w:r>
      <w:r>
        <w:rPr>
          <w:b/>
          <w:rtl w:val="1"/>
        </w:rPr>
        <w:t>לקוח</w:t>
      </w:r>
      <w:r>
        <w:rPr>
          <w:b/>
        </w:rPr>
        <w:t xml:space="preserve"> (Presentation):</w:t>
      </w:r>
      <w:r>
        <w:t xml:space="preserve"> WPF + Web + MAUI, </w:t>
      </w:r>
      <w:r>
        <w:rPr>
          <w:rtl w:val="1"/>
        </w:rPr>
        <w:t>כל</w:t>
      </w:r>
      <w:r>
        <w:t xml:space="preserve"> </w:t>
      </w:r>
      <w:r>
        <w:rPr>
          <w:rtl w:val="1"/>
        </w:rPr>
        <w:t>אחד</w:t>
      </w:r>
      <w:r>
        <w:t xml:space="preserve"> </w:t>
      </w:r>
      <w:r>
        <w:rPr>
          <w:rtl w:val="1"/>
        </w:rPr>
        <w:t>עם</w:t>
      </w:r>
      <w:r>
        <w:t xml:space="preserve"> Connected Service </w:t>
      </w:r>
      <w:r>
        <w:rPr>
          <w:rtl w:val="1"/>
        </w:rPr>
        <w:t>משלו</w:t>
      </w:r>
      <w:r>
        <w:t>.</w:t>
      </w:r>
    </w:p>
    <w:p w14:paraId="059FBD68" w14:textId="77777777" w:rsidR="00E04813" w:rsidRDefault="0092140C">
      <w:pPr>
        <w:bidi w:val="1"/>
        <w:jc w:val="right"/>
      </w:pPr>
      <w:r>
        <w:rPr>
          <w:rtl w:val="1"/>
        </w:rPr>
        <w:t>מבנה</w:t>
      </w:r>
      <w:r>
        <w:t xml:space="preserve"> </w:t>
      </w:r>
      <w:r>
        <w:rPr>
          <w:rtl w:val="1"/>
        </w:rPr>
        <w:t>התיקיות</w:t>
      </w:r>
      <w:r>
        <w:t>:</w:t>
      </w:r>
    </w:p>
    <w:p w14:paraId="5C31F8E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Driver-moodle/</w:t>
      </w:r>
      <w:r>
        <w:rPr>
          <w:rFonts w:ascii="Consolas" w:hAnsi="Consolas"/>
          <w:color w:val="1F1F2F"/>
          <w:sz w:val="18"/>
        </w:rPr>
        <w:br/>
        <w:t>├── WcfServiceLibrary1/</w:t>
      </w:r>
      <w:r>
        <w:rPr>
          <w:rFonts w:ascii="Consolas" w:hAnsi="Consolas"/>
          <w:color w:val="1F1F2F"/>
          <w:sz w:val="18"/>
        </w:rPr>
        <w:br/>
        <w:t>│   ├</w:t>
      </w:r>
      <w:r>
        <w:rPr>
          <w:rFonts w:ascii="Consolas" w:hAnsi="Consolas"/>
          <w:color w:val="1F1F2F"/>
          <w:sz w:val="18"/>
        </w:rPr>
        <w:t xml:space="preserve">── WcfServiceLibrary1/   ← </w:t>
      </w:r>
      <w:r>
        <w:rPr>
          <w:rFonts w:ascii="Consolas" w:hAnsi="Consolas"/>
          <w:color w:val="1F1F2F"/>
          <w:sz w:val="18"/>
        </w:rPr>
        <w:t>השירות</w:t>
      </w:r>
      <w:r>
        <w:rPr>
          <w:rFonts w:ascii="Consolas" w:hAnsi="Consolas"/>
          <w:color w:val="1F1F2F"/>
          <w:sz w:val="18"/>
        </w:rPr>
        <w:t xml:space="preserve"> (App.config, IService1, Service1)</w:t>
      </w:r>
      <w:r>
        <w:rPr>
          <w:rFonts w:ascii="Consolas" w:hAnsi="Consolas"/>
          <w:color w:val="1F1F2F"/>
          <w:sz w:val="18"/>
        </w:rPr>
        <w:br/>
        <w:t xml:space="preserve">│   ├── Model/                ← </w:t>
      </w:r>
      <w:r>
        <w:rPr>
          <w:rFonts w:ascii="Consolas" w:hAnsi="Consolas"/>
          <w:color w:val="1F1F2F"/>
          <w:sz w:val="18"/>
        </w:rPr>
        <w:t>מחלקות</w:t>
      </w:r>
      <w:r>
        <w:rPr>
          <w:rFonts w:ascii="Consolas" w:hAnsi="Consolas"/>
          <w:color w:val="1F1F2F"/>
          <w:sz w:val="18"/>
        </w:rPr>
        <w:t xml:space="preserve"> DataContract</w:t>
      </w:r>
      <w:r>
        <w:rPr>
          <w:rFonts w:ascii="Consolas" w:hAnsi="Consolas"/>
          <w:color w:val="1F1F2F"/>
          <w:sz w:val="18"/>
        </w:rPr>
        <w:br/>
        <w:t>│   ├── ViewDB/               ← UserDB, LessonsDB, PaymentDB, NotificationDB...</w:t>
      </w:r>
      <w:r>
        <w:rPr>
          <w:rFonts w:ascii="Consolas" w:hAnsi="Consolas"/>
          <w:color w:val="1F1F2F"/>
          <w:sz w:val="18"/>
        </w:rPr>
        <w:br/>
        <w:t>│   ├── BusinessLogic/</w:t>
      </w:r>
      <w:r>
        <w:rPr>
          <w:rFonts w:ascii="Consolas" w:hAnsi="Consolas"/>
          <w:color w:val="1F1F2F"/>
          <w:sz w:val="18"/>
        </w:rPr>
        <w:br/>
        <w:t>│   └── DatabaseMigration/    ← M</w:t>
      </w:r>
      <w:r>
        <w:rPr>
          <w:rFonts w:ascii="Consolas" w:hAnsi="Consolas"/>
          <w:color w:val="1F1F2F"/>
          <w:sz w:val="18"/>
        </w:rPr>
        <w:t>igratePasswordsToHash</w:t>
      </w:r>
      <w:r>
        <w:rPr>
          <w:rFonts w:ascii="Consolas" w:hAnsi="Consolas"/>
          <w:color w:val="1F1F2F"/>
          <w:sz w:val="18"/>
        </w:rPr>
        <w:br/>
        <w:t>├── driver-client/            ← WPF</w:t>
      </w:r>
      <w:r>
        <w:rPr>
          <w:rFonts w:ascii="Consolas" w:hAnsi="Consolas"/>
          <w:color w:val="1F1F2F"/>
          <w:sz w:val="18"/>
        </w:rPr>
        <w:br/>
        <w:t>├── Driver/Driver/            ← Web (Razor Pages)</w:t>
      </w:r>
      <w:r>
        <w:rPr>
          <w:rFonts w:ascii="Consolas" w:hAnsi="Consolas"/>
          <w:color w:val="1F1F2F"/>
          <w:sz w:val="18"/>
        </w:rPr>
        <w:br/>
        <w:t>└── driver-maui/              ← MAUI (Android/Win/iOS)</w:t>
      </w:r>
    </w:p>
    <w:p w14:paraId="04277424" w14:textId="77777777" w:rsidR="00E04813" w:rsidRDefault="0092140C">
      <w:pPr>
        <w:bidi w:val="1"/>
        <w:jc w:val="right"/>
      </w:pPr>
      <w:r>
        <w:rPr>
          <w:b/>
          <w:rtl w:val="1"/>
        </w:rPr>
        <w:t>קובץ</w:t>
      </w:r>
      <w:r>
        <w:rPr>
          <w:b/>
        </w:rPr>
        <w:t xml:space="preserve"> </w:t>
      </w:r>
      <w:r>
        <w:rPr>
          <w:b/>
          <w:rtl w:val="1"/>
        </w:rPr>
        <w:t>הגדרת</w:t>
      </w:r>
      <w:r>
        <w:rPr>
          <w:b/>
        </w:rPr>
        <w:t xml:space="preserve"> </w:t>
      </w:r>
      <w:r>
        <w:rPr>
          <w:b/>
          <w:rtl w:val="1"/>
        </w:rPr>
        <w:t>הקצה</w:t>
      </w:r>
      <w:r>
        <w:rPr>
          <w:b/>
        </w:rPr>
        <w:t xml:space="preserve"> (WCF App.config) — `WcfServiceLibrary1/WcfServiceLibrary1/App.config`:</w:t>
      </w:r>
    </w:p>
    <w:p w14:paraId="789F4CF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lastRenderedPageBreak/>
        <w:t>&lt;syste</w:t>
      </w:r>
      <w:r>
        <w:rPr>
          <w:rFonts w:ascii="Consolas" w:hAnsi="Consolas"/>
          <w:color w:val="1F1F2F"/>
          <w:sz w:val="18"/>
        </w:rPr>
        <w:t>m.serviceModel&gt;</w:t>
      </w:r>
      <w:r>
        <w:rPr>
          <w:rFonts w:ascii="Consolas" w:hAnsi="Consolas"/>
          <w:color w:val="1F1F2F"/>
          <w:sz w:val="18"/>
        </w:rPr>
        <w:br/>
        <w:t xml:space="preserve">  &lt;bindings&gt;</w:t>
      </w:r>
      <w:r>
        <w:rPr>
          <w:rFonts w:ascii="Consolas" w:hAnsi="Consolas"/>
          <w:color w:val="1F1F2F"/>
          <w:sz w:val="18"/>
        </w:rPr>
        <w:br/>
        <w:t xml:space="preserve">    &lt;basicHttpBinding&gt;</w:t>
      </w:r>
      <w:r>
        <w:rPr>
          <w:rFonts w:ascii="Consolas" w:hAnsi="Consolas"/>
          <w:color w:val="1F1F2F"/>
          <w:sz w:val="18"/>
        </w:rPr>
        <w:br/>
        <w:t xml:space="preserve">      &lt;binding name="BasicHttpBinding_IService1" /&gt;</w:t>
      </w:r>
      <w:r>
        <w:rPr>
          <w:rFonts w:ascii="Consolas" w:hAnsi="Consolas"/>
          <w:color w:val="1F1F2F"/>
          <w:sz w:val="18"/>
        </w:rPr>
        <w:br/>
        <w:t xml:space="preserve">    &lt;/basicHttpBinding&gt;</w:t>
      </w:r>
      <w:r>
        <w:rPr>
          <w:rFonts w:ascii="Consolas" w:hAnsi="Consolas"/>
          <w:color w:val="1F1F2F"/>
          <w:sz w:val="18"/>
        </w:rPr>
        <w:br/>
        <w:t xml:space="preserve">  &lt;/bindings&gt;</w:t>
      </w:r>
      <w:r>
        <w:rPr>
          <w:rFonts w:ascii="Consolas" w:hAnsi="Consolas"/>
          <w:color w:val="1F1F2F"/>
          <w:sz w:val="18"/>
        </w:rPr>
        <w:br/>
        <w:t xml:space="preserve">  &lt;client&gt;</w:t>
      </w:r>
      <w:r>
        <w:rPr>
          <w:rFonts w:ascii="Consolas" w:hAnsi="Consolas"/>
          <w:color w:val="1F1F2F"/>
          <w:sz w:val="18"/>
        </w:rPr>
        <w:br/>
        <w:t xml:space="preserve">    &lt;endpoint address="http://192.168.1.136:8733/Design_Time_Addresses/WcfServiceLibrary1/Service1/"</w:t>
      </w:r>
      <w:r>
        <w:rPr>
          <w:rFonts w:ascii="Consolas" w:hAnsi="Consolas"/>
          <w:color w:val="1F1F2F"/>
          <w:sz w:val="18"/>
        </w:rPr>
        <w:br/>
        <w:t xml:space="preserve">  </w:t>
      </w:r>
      <w:r>
        <w:rPr>
          <w:rFonts w:ascii="Consolas" w:hAnsi="Consolas"/>
          <w:color w:val="1F1F2F"/>
          <w:sz w:val="18"/>
        </w:rPr>
        <w:t xml:space="preserve">            binding="basicHttpBinding"</w:t>
      </w:r>
      <w:r>
        <w:rPr>
          <w:rFonts w:ascii="Consolas" w:hAnsi="Consolas"/>
          <w:color w:val="1F1F2F"/>
          <w:sz w:val="18"/>
        </w:rPr>
        <w:br/>
        <w:t xml:space="preserve">              bindingConfiguration="BasicHttpBinding_IService1"</w:t>
      </w:r>
      <w:r>
        <w:rPr>
          <w:rFonts w:ascii="Consolas" w:hAnsi="Consolas"/>
          <w:color w:val="1F1F2F"/>
          <w:sz w:val="18"/>
        </w:rPr>
        <w:br/>
        <w:t xml:space="preserve">              contract="driver.IService1"</w:t>
      </w:r>
      <w:r>
        <w:rPr>
          <w:rFonts w:ascii="Consolas" w:hAnsi="Consolas"/>
          <w:color w:val="1F1F2F"/>
          <w:sz w:val="18"/>
        </w:rPr>
        <w:br/>
        <w:t xml:space="preserve">              name="BasicHttpBinding_IService1" /&gt;</w:t>
      </w:r>
      <w:r>
        <w:rPr>
          <w:rFonts w:ascii="Consolas" w:hAnsi="Consolas"/>
          <w:color w:val="1F1F2F"/>
          <w:sz w:val="18"/>
        </w:rPr>
        <w:br/>
        <w:t xml:space="preserve">  &lt;/client&gt;</w:t>
      </w:r>
      <w:r>
        <w:rPr>
          <w:rFonts w:ascii="Consolas" w:hAnsi="Consolas"/>
          <w:color w:val="1F1F2F"/>
          <w:sz w:val="18"/>
        </w:rPr>
        <w:br/>
        <w:t xml:space="preserve">  &lt;services&gt;</w:t>
      </w:r>
      <w:r>
        <w:rPr>
          <w:rFonts w:ascii="Consolas" w:hAnsi="Consolas"/>
          <w:color w:val="1F1F2F"/>
          <w:sz w:val="18"/>
        </w:rPr>
        <w:br/>
        <w:t xml:space="preserve">    &lt;service name="WcfServiceLibrar</w:t>
      </w:r>
      <w:r>
        <w:rPr>
          <w:rFonts w:ascii="Consolas" w:hAnsi="Consolas"/>
          <w:color w:val="1F1F2F"/>
          <w:sz w:val="18"/>
        </w:rPr>
        <w:t>y1.Service1"&gt;</w:t>
      </w:r>
      <w:r>
        <w:rPr>
          <w:rFonts w:ascii="Consolas" w:hAnsi="Consolas"/>
          <w:color w:val="1F1F2F"/>
          <w:sz w:val="18"/>
        </w:rPr>
        <w:br/>
        <w:t xml:space="preserve">      &lt;host&gt;</w:t>
      </w:r>
      <w:r>
        <w:rPr>
          <w:rFonts w:ascii="Consolas" w:hAnsi="Consolas"/>
          <w:color w:val="1F1F2F"/>
          <w:sz w:val="18"/>
        </w:rPr>
        <w:br/>
        <w:t xml:space="preserve">        &lt;baseAddresses&gt;</w:t>
      </w:r>
      <w:r>
        <w:rPr>
          <w:rFonts w:ascii="Consolas" w:hAnsi="Consolas"/>
          <w:color w:val="1F1F2F"/>
          <w:sz w:val="18"/>
        </w:rPr>
        <w:br/>
        <w:t xml:space="preserve">          &lt;add baseAddress="http://192.168.1.136:8733/Design_Time_Addresses/WcfServiceLibrary1/Service1/" /&gt;</w:t>
      </w:r>
      <w:r>
        <w:rPr>
          <w:rFonts w:ascii="Consolas" w:hAnsi="Consolas"/>
          <w:color w:val="1F1F2F"/>
          <w:sz w:val="18"/>
        </w:rPr>
        <w:br/>
        <w:t xml:space="preserve">        &lt;/baseAddresses&gt;</w:t>
      </w:r>
      <w:r>
        <w:rPr>
          <w:rFonts w:ascii="Consolas" w:hAnsi="Consolas"/>
          <w:color w:val="1F1F2F"/>
          <w:sz w:val="18"/>
        </w:rPr>
        <w:br/>
        <w:t xml:space="preserve">      &lt;/host&gt;</w:t>
      </w:r>
      <w:r>
        <w:rPr>
          <w:rFonts w:ascii="Consolas" w:hAnsi="Consolas"/>
          <w:color w:val="1F1F2F"/>
          <w:sz w:val="18"/>
        </w:rPr>
        <w:br/>
        <w:t xml:space="preserve">      &lt;endpoint address="" binding="basicHttpBinding" con</w:t>
      </w:r>
      <w:r>
        <w:rPr>
          <w:rFonts w:ascii="Consolas" w:hAnsi="Consolas"/>
          <w:color w:val="1F1F2F"/>
          <w:sz w:val="18"/>
        </w:rPr>
        <w:t>tract="WcfServiceLibrary1.IService1"&gt;</w:t>
      </w:r>
      <w:r>
        <w:rPr>
          <w:rFonts w:ascii="Consolas" w:hAnsi="Consolas"/>
          <w:color w:val="1F1F2F"/>
          <w:sz w:val="18"/>
        </w:rPr>
        <w:br/>
        <w:t xml:space="preserve">        &lt;identity&gt;&lt;dns value="localhost"/&gt;&lt;/identity&gt;</w:t>
      </w:r>
      <w:r>
        <w:rPr>
          <w:rFonts w:ascii="Consolas" w:hAnsi="Consolas"/>
          <w:color w:val="1F1F2F"/>
          <w:sz w:val="18"/>
        </w:rPr>
        <w:br/>
        <w:t xml:space="preserve">      &lt;/endpoint&gt;</w:t>
      </w:r>
      <w:r>
        <w:rPr>
          <w:rFonts w:ascii="Consolas" w:hAnsi="Consolas"/>
          <w:color w:val="1F1F2F"/>
          <w:sz w:val="18"/>
        </w:rPr>
        <w:br/>
        <w:t xml:space="preserve">      &lt;endpoint address="mex" binding="mexHttpBinding" contract="IMetadataExchange"/&gt;</w:t>
      </w:r>
      <w:r>
        <w:rPr>
          <w:rFonts w:ascii="Consolas" w:hAnsi="Consolas"/>
          <w:color w:val="1F1F2F"/>
          <w:sz w:val="18"/>
        </w:rPr>
        <w:br/>
        <w:t xml:space="preserve">    &lt;/service&gt;</w:t>
      </w:r>
      <w:r>
        <w:rPr>
          <w:rFonts w:ascii="Consolas" w:hAnsi="Consolas"/>
          <w:color w:val="1F1F2F"/>
          <w:sz w:val="18"/>
        </w:rPr>
        <w:br/>
        <w:t xml:space="preserve">  &lt;/services&gt;</w:t>
      </w:r>
      <w:r>
        <w:rPr>
          <w:rFonts w:ascii="Consolas" w:hAnsi="Consolas"/>
          <w:color w:val="1F1F2F"/>
          <w:sz w:val="18"/>
        </w:rPr>
        <w:br/>
        <w:t xml:space="preserve">  &lt;behaviors&gt;</w:t>
      </w:r>
      <w:r>
        <w:rPr>
          <w:rFonts w:ascii="Consolas" w:hAnsi="Consolas"/>
          <w:color w:val="1F1F2F"/>
          <w:sz w:val="18"/>
        </w:rPr>
        <w:br/>
        <w:t xml:space="preserve">    &lt;serviceBehav</w:t>
      </w:r>
      <w:r>
        <w:rPr>
          <w:rFonts w:ascii="Consolas" w:hAnsi="Consolas"/>
          <w:color w:val="1F1F2F"/>
          <w:sz w:val="18"/>
        </w:rPr>
        <w:t>iors&gt;</w:t>
      </w:r>
      <w:r>
        <w:rPr>
          <w:rFonts w:ascii="Consolas" w:hAnsi="Consolas"/>
          <w:color w:val="1F1F2F"/>
          <w:sz w:val="18"/>
        </w:rPr>
        <w:br/>
        <w:t xml:space="preserve">      &lt;behavior&gt;</w:t>
      </w:r>
      <w:r>
        <w:rPr>
          <w:rFonts w:ascii="Consolas" w:hAnsi="Consolas"/>
          <w:color w:val="1F1F2F"/>
          <w:sz w:val="18"/>
        </w:rPr>
        <w:br/>
        <w:t xml:space="preserve">        &lt;serviceMetadata httpGetEnabled="True" httpsGetEnabled="True"/&gt;</w:t>
      </w:r>
      <w:r>
        <w:rPr>
          <w:rFonts w:ascii="Consolas" w:hAnsi="Consolas"/>
          <w:color w:val="1F1F2F"/>
          <w:sz w:val="18"/>
        </w:rPr>
        <w:br/>
        <w:t xml:space="preserve">        &lt;serviceDebug includeExceptionDetailInFaults="True" /&gt;</w:t>
      </w:r>
      <w:r>
        <w:rPr>
          <w:rFonts w:ascii="Consolas" w:hAnsi="Consolas"/>
          <w:color w:val="1F1F2F"/>
          <w:sz w:val="18"/>
        </w:rPr>
        <w:br/>
        <w:t xml:space="preserve">      &lt;/behavior&gt;</w:t>
      </w:r>
      <w:r>
        <w:rPr>
          <w:rFonts w:ascii="Consolas" w:hAnsi="Consolas"/>
          <w:color w:val="1F1F2F"/>
          <w:sz w:val="18"/>
        </w:rPr>
        <w:br/>
        <w:t xml:space="preserve">    &lt;/serviceBehaviors&gt;</w:t>
      </w:r>
      <w:r>
        <w:rPr>
          <w:rFonts w:ascii="Consolas" w:hAnsi="Consolas"/>
          <w:color w:val="1F1F2F"/>
          <w:sz w:val="18"/>
        </w:rPr>
        <w:br/>
        <w:t xml:space="preserve">  &lt;/behaviors&gt;</w:t>
      </w:r>
      <w:r>
        <w:rPr>
          <w:rFonts w:ascii="Consolas" w:hAnsi="Consolas"/>
          <w:color w:val="1F1F2F"/>
          <w:sz w:val="18"/>
        </w:rPr>
        <w:br/>
        <w:t>&lt;/system.serviceModel&gt;</w:t>
      </w:r>
    </w:p>
    <w:p w14:paraId="125868F0" w14:textId="77777777" w:rsidR="00E04813" w:rsidRDefault="0092140C">
      <w:pPr>
        <w:jc w:val="left"/>
      </w:pPr>
      <w:r>
        <w:rPr>
          <w:b/>
        </w:rPr>
        <w:t>הסבר</w:t>
      </w:r>
      <w:r>
        <w:rPr>
          <w:b/>
        </w:rPr>
        <w:t>:</w:t>
      </w:r>
      <w:r>
        <w:rPr/>
        <w:t xml:space="preserve"> Binding </w:t>
      </w:r>
      <w:r>
        <w:rPr/>
        <w:t>מסוג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basicHttpBinding</w:t>
      </w:r>
      <w:r>
        <w:rPr/>
        <w:t xml:space="preserve"> </w:t>
      </w:r>
      <w:r>
        <w:rPr/>
        <w:t>נבחר</w:t>
      </w:r>
      <w:r>
        <w:rPr/>
        <w:t xml:space="preserve"> </w:t>
      </w:r>
      <w:r>
        <w:rPr/>
        <w:t>כדי</w:t>
      </w:r>
      <w:r>
        <w:rPr/>
        <w:t xml:space="preserve"> </w:t>
      </w:r>
      <w:r>
        <w:rPr/>
        <w:t>לאפשר</w:t>
      </w:r>
      <w:r>
        <w:rPr/>
        <w:t xml:space="preserve"> </w:t>
      </w:r>
      <w:r>
        <w:rPr/>
        <w:t>תקשורת</w:t>
      </w:r>
      <w:r>
        <w:rPr/>
        <w:t xml:space="preserve"> SOAP </w:t>
      </w:r>
      <w:r>
        <w:rPr/>
        <w:t>פשוטה</w:t>
      </w:r>
      <w:r>
        <w:rPr/>
        <w:t xml:space="preserve"> </w:t>
      </w:r>
      <w:r>
        <w:rPr/>
        <w:t>גם</w:t>
      </w:r>
      <w:r>
        <w:rPr/>
        <w:t xml:space="preserve"> </w:t>
      </w:r>
      <w:r>
        <w:rPr/>
        <w:t>עם</w:t>
      </w:r>
      <w:r>
        <w:rPr/>
        <w:t xml:space="preserve"> MAUI </w:t>
      </w:r>
      <w:r>
        <w:rPr/>
        <w:t>ועם</w:t>
      </w:r>
      <w:r>
        <w:rPr/>
        <w:t xml:space="preserve"> Web ASP.NET Core (</w:t>
      </w:r>
      <w:r>
        <w:rPr/>
        <w:t>שאינם</w:t>
      </w:r>
      <w:r>
        <w:rPr/>
        <w:t xml:space="preserve"> </w:t>
      </w:r>
      <w:r>
        <w:rPr/>
        <w:t>תומכים</w:t>
      </w:r>
      <w:r>
        <w:rPr/>
        <w:t xml:space="preserve"> </w:t>
      </w:r>
      <w:r>
        <w:rPr/>
        <w:t>ב</w:t>
      </w:r>
      <w:r>
        <w:rPr/>
        <w:t xml:space="preserve">-WSHttpBinding </w:t>
      </w:r>
      <w:r>
        <w:rPr/>
        <w:t>מלא</w:t>
      </w:r>
      <w:r>
        <w:rPr/>
        <w:t xml:space="preserve">). </w:t>
      </w:r>
      <w:r>
        <w:rPr>
          <w:rFonts w:ascii="Consolas" w:hAnsi="Consolas"/>
          <w:color w:val="C7254E"/>
          <w:sz w:val="18"/>
        </w:rPr>
        <w:t>includeExceptionDetailInFaults="True"</w:t>
      </w:r>
      <w:r>
        <w:rPr/>
        <w:t xml:space="preserve"> </w:t>
      </w:r>
      <w:r>
        <w:rPr/>
        <w:t>מאפשר</w:t>
      </w:r>
      <w:r>
        <w:rPr/>
        <w:t xml:space="preserve"> </w:t>
      </w:r>
      <w:r>
        <w:rPr/>
        <w:t>שחרור</w:t>
      </w:r>
      <w:r>
        <w:rPr/>
        <w:t xml:space="preserve"> </w:t>
      </w:r>
      <w:r>
        <w:rPr/>
        <w:t>פרטי</w:t>
      </w:r>
      <w:r>
        <w:rPr/>
        <w:t xml:space="preserve"> </w:t>
      </w:r>
      <w:r>
        <w:rPr/>
        <w:t>שגיאה</w:t>
      </w:r>
      <w:r>
        <w:rPr/>
        <w:t xml:space="preserve"> </w:t>
      </w:r>
      <w:r>
        <w:rPr/>
        <w:t>לקליינט</w:t>
      </w:r>
      <w:r>
        <w:rPr/>
        <w:t xml:space="preserve"> </w:t>
      </w:r>
      <w:r>
        <w:rPr/>
        <w:t>בזמן</w:t>
      </w:r>
      <w:r>
        <w:rPr/>
        <w:t xml:space="preserve"> </w:t>
      </w:r>
      <w:r>
        <w:rPr/>
        <w:t>פיתוח</w:t>
      </w:r>
      <w:r>
        <w:rPr/>
        <w:t>.</w:t>
      </w:r>
    </w:p>
    <w:p w14:paraId="64BE847F" w14:textId="77777777" w:rsidR="00E04813" w:rsidRDefault="00E04813">
      <w:pPr>
        <w:pBdr>
          <w:bottom w:val="single" w:sz="6" w:space="1" w:color="888888"/>
        </w:pBdr>
      </w:pPr>
    </w:p>
    <w:p w14:paraId="7BEDD6A6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5. </w:t>
      </w:r>
      <w:r>
        <w:rPr>
          <w:color w:val="1F3D6B"/>
          <w:sz w:val="44"/>
          <w:rtl w:val="1"/>
        </w:rPr>
        <w:t>בסיס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הנתונים</w:t>
      </w:r>
      <w:r>
        <w:rPr>
          <w:color w:val="1F3D6B"/>
          <w:sz w:val="44"/>
        </w:rPr>
        <w:t xml:space="preserve"> Access</w:t>
      </w:r>
    </w:p>
    <w:p w14:paraId="6E508853" w14:textId="77777777" w:rsidR="00E04813" w:rsidRDefault="0092140C">
      <w:pPr>
        <w:jc w:val="left"/>
      </w:pPr>
      <w:r>
        <w:rPr/>
        <w:t>הבסיס</w:t>
      </w:r>
      <w:r>
        <w:rPr/>
        <w:t xml:space="preserve"> </w:t>
      </w:r>
      <w:r>
        <w:rPr/>
        <w:t>מאוחסן</w:t>
      </w:r>
      <w:r>
        <w:rPr/>
        <w:t xml:space="preserve"> </w:t>
      </w:r>
      <w:r>
        <w:rPr/>
        <w:t>בקובץ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WcfServiceLibrary1/ViewDB/UsersDataBase.accdb</w:t>
      </w:r>
      <w:r>
        <w:rPr/>
        <w:t xml:space="preserve"> </w:t>
      </w:r>
      <w:r>
        <w:rPr/>
        <w:t>ונגיש</w:t>
      </w:r>
      <w:r>
        <w:rPr/>
        <w:t xml:space="preserve"> </w:t>
      </w:r>
      <w:r>
        <w:rPr/>
        <w:t>דרך</w:t>
      </w:r>
      <w:r>
        <w:rPr/>
        <w:t xml:space="preserve"> </w:t>
      </w:r>
      <w:r>
        <w:rPr/>
        <w:t>מחרוזת</w:t>
      </w:r>
      <w:r>
        <w:rPr/>
        <w:t xml:space="preserve"> </w:t>
      </w:r>
      <w:r>
        <w:rPr/>
        <w:t>חיבור</w:t>
      </w:r>
      <w:r>
        <w:rPr/>
        <w:t xml:space="preserve"> OleDb.</w:t>
      </w:r>
    </w:p>
    <w:p w14:paraId="228AD942" w14:textId="77777777" w:rsidR="00E04813" w:rsidRDefault="0092140C">
      <w:pPr>
        <w:jc w:val="left"/>
      </w:pPr>
      <w:r>
        <w:rPr/>
        <w:t>מחרוזת</w:t>
      </w:r>
      <w:r>
        <w:rPr/>
        <w:t xml:space="preserve"> </w:t>
      </w:r>
      <w:r>
        <w:rPr/>
        <w:t>החיבור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WcfServiceLibrary1/ViewDB/BaseDB.cs:25-34</w:t>
      </w:r>
      <w:r>
        <w:rPr/>
        <w:t>:</w:t>
      </w:r>
    </w:p>
    <w:p w14:paraId="43BD6B4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OleDbConnection GetConnection()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if (connectionString == null)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string ApplicationBaseFol</w:t>
      </w:r>
      <w:r>
        <w:rPr>
          <w:rFonts w:ascii="Consolas" w:hAnsi="Consolas"/>
          <w:color w:val="1F1F2F"/>
          <w:sz w:val="18"/>
        </w:rPr>
        <w:t>der = AppDomain.CurrentDomain.BaseDirectory;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connectionString = @"Provider=Microsoft.ACE.OLEDB.12.0;Data Source=" +</w:t>
      </w:r>
      <w:r>
        <w:rPr>
          <w:rFonts w:ascii="Consolas" w:hAnsi="Consolas"/>
          <w:color w:val="1F1F2F"/>
          <w:sz w:val="18"/>
        </w:rPr>
        <w:br/>
        <w:t xml:space="preserve">            ApplicationBaseFolder + "\\..\\..\\..\\ViewDB\\UsersDataBase.accdb;Persist Security Info=True";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return new Ole</w:t>
      </w:r>
      <w:r>
        <w:rPr>
          <w:rFonts w:ascii="Consolas" w:hAnsi="Consolas"/>
          <w:color w:val="1F1F2F"/>
          <w:sz w:val="18"/>
        </w:rPr>
        <w:t>DbConnection(connectionString);</w:t>
      </w:r>
      <w:r>
        <w:rPr>
          <w:rFonts w:ascii="Consolas" w:hAnsi="Consolas"/>
          <w:color w:val="1F1F2F"/>
          <w:sz w:val="18"/>
        </w:rPr>
        <w:br/>
        <w:t>}</w:t>
      </w:r>
    </w:p>
    <w:p w14:paraId="54C871E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5.1 </w:t>
      </w:r>
      <w:r>
        <w:rPr>
          <w:color w:val="009FCC"/>
          <w:sz w:val="32"/>
          <w:rtl w:val="1"/>
        </w:rPr>
        <w:t>טבלאות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מרכזיות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4813" w14:paraId="53D25DE4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28C5B9B4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טבלה</w:t>
            </w:r>
          </w:p>
        </w:tc>
        <w:tc>
          <w:tcPr>
            <w:tcW w:w="3213" w:type="dxa"/>
            <w:shd w:val="clear" w:color="auto" w:fill="1F3D6B"/>
          </w:tcPr>
          <w:p w14:paraId="4471F69F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תפקיד</w:t>
            </w:r>
          </w:p>
        </w:tc>
        <w:tc>
          <w:tcPr>
            <w:tcW w:w="3213" w:type="dxa"/>
            <w:shd w:val="clear" w:color="auto" w:fill="1F3D6B"/>
          </w:tcPr>
          <w:p w14:paraId="630F0F7F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שדות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מרכזיים</w:t>
            </w:r>
          </w:p>
        </w:tc>
      </w:tr>
      <w:tr w:rsidR="00E04813" w14:paraId="504061C9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868DD1A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Student</w:t>
            </w:r>
          </w:p>
        </w:tc>
        <w:tc>
          <w:tcPr>
            <w:tcW w:w="3213" w:type="dxa"/>
          </w:tcPr>
          <w:p w14:paraId="79F71026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תלמידים</w:t>
            </w:r>
          </w:p>
        </w:tc>
        <w:tc>
          <w:tcPr>
            <w:tcW w:w="3213" w:type="dxa"/>
          </w:tcPr>
          <w:p w14:paraId="16337C9D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username, password (hash), email, phone, teacherId, Confirmed, lessonPrice, DiscountPercent</w:t>
            </w:r>
          </w:p>
        </w:tc>
      </w:tr>
      <w:tr w:rsidR="00E04813" w14:paraId="47BECEF6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0F43230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Teacher</w:t>
            </w:r>
          </w:p>
        </w:tc>
        <w:tc>
          <w:tcPr>
            <w:tcW w:w="3213" w:type="dxa"/>
          </w:tcPr>
          <w:p w14:paraId="433630EE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מורים</w:t>
            </w:r>
          </w:p>
        </w:tc>
        <w:tc>
          <w:tcPr>
            <w:tcW w:w="3213" w:type="dxa"/>
          </w:tcPr>
          <w:p w14:paraId="10FFFDF8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id, username, password, email, phone, </w:t>
            </w:r>
            <w:r>
              <w:t>Rating, Rewiew, lessonPrice, IsAdmin, PaymentMethods</w:t>
            </w:r>
          </w:p>
        </w:tc>
      </w:tr>
      <w:tr w:rsidR="00E04813" w14:paraId="269A4318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169239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Lessons</w:t>
            </w:r>
          </w:p>
        </w:tc>
        <w:tc>
          <w:tcPr>
            <w:tcW w:w="3213" w:type="dxa"/>
          </w:tcPr>
          <w:p w14:paraId="42F49343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שיעורים</w:t>
            </w:r>
          </w:p>
        </w:tc>
        <w:tc>
          <w:tcPr>
            <w:tcW w:w="3213" w:type="dxa"/>
          </w:tcPr>
          <w:p w14:paraId="3BC2433D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LessonID, StudentID, TeacherID, Date, Time, paid, Canceled</w:t>
            </w:r>
          </w:p>
        </w:tc>
      </w:tr>
      <w:tr w:rsidR="00E04813" w14:paraId="2C5DA28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0CB196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Payments</w:t>
            </w:r>
          </w:p>
        </w:tc>
        <w:tc>
          <w:tcPr>
            <w:tcW w:w="3213" w:type="dxa"/>
          </w:tcPr>
          <w:p w14:paraId="0D056E02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תשלומים</w:t>
            </w:r>
          </w:p>
        </w:tc>
        <w:tc>
          <w:tcPr>
            <w:tcW w:w="3213" w:type="dxa"/>
          </w:tcPr>
          <w:p w14:paraId="245A0424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PaymentID, StudentID, TeacherID, Amount, PaymentDate, PaymentMethod, paid, LessonId, Status, Notes</w:t>
            </w:r>
          </w:p>
        </w:tc>
      </w:tr>
      <w:tr w:rsidR="00E04813" w14:paraId="3B17AFBE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F302F5E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Notificat</w:t>
            </w:r>
            <w:r>
              <w:rPr>
                <w:rFonts w:ascii="Consolas" w:hAnsi="Consolas"/>
                <w:color w:val="C7254E"/>
                <w:sz w:val="18"/>
              </w:rPr>
              <w:t>ions</w:t>
            </w:r>
          </w:p>
        </w:tc>
        <w:tc>
          <w:tcPr>
            <w:tcW w:w="3213" w:type="dxa"/>
          </w:tcPr>
          <w:p w14:paraId="1695F055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הודעות</w:t>
            </w:r>
          </w:p>
        </w:tc>
        <w:tc>
          <w:tcPr>
            <w:tcW w:w="3213" w:type="dxa"/>
          </w:tcPr>
          <w:p w14:paraId="1131B5CA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SenderId, SenderName, SenderType, RecipientId, RecipientType, Title, Message, NotificationType, IsRead, CreatedAt, ReadAt</w:t>
            </w:r>
          </w:p>
        </w:tc>
      </w:tr>
      <w:tr w:rsidR="00E04813" w14:paraId="3528FC7E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BDF00E" w14:textId="77777777" w:rsidR="00E04813" w:rsidRDefault="0092140C">
            <w:pPr>
              <w:jc w:val="left"/>
            </w:pPr>
            <w:r>
              <w:t>Availability</w:t>
            </w:r>
          </w:p>
        </w:tc>
        <w:tc>
          <w:tcPr>
            <w:tcW w:w="3213" w:type="dxa"/>
          </w:tcPr>
          <w:p w14:paraId="0FAF0F5F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>זמינות שבועית של מורה</w:t>
            </w:r>
          </w:p>
        </w:tc>
        <w:tc>
          <w:tcPr>
            <w:tcW w:w="3213" w:type="dxa"/>
          </w:tcPr>
          <w:p w14:paraId="49ED7186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TeacherID, startTime, endTime, availableDays</w:t>
            </w:r>
          </w:p>
        </w:tc>
      </w:tr>
      <w:tr>
        <w:tc>
          <w:tcPr>
            <w:tcW w:type="dxa" w:w="3213"/>
          </w:tcPr>
          <w:p>
            <w:r>
              <w:t>TeacherUnavailableDate</w:t>
            </w:r>
          </w:p>
        </w:tc>
        <w:tc>
          <w:tcPr>
            <w:tcW w:type="dxa" w:w="3213"/>
          </w:tcPr>
          <w:p>
            <w:pPr>
              <w:bidi w:val="1"/>
              <w:jc w:val="right"/>
            </w:pPr>
            <w:r>
              <w:rPr>
                <w:rtl w:val="1"/>
              </w:rPr>
              <w:t>תאריכים שבהם המורה אינו זמין</w:t>
            </w:r>
          </w:p>
        </w:tc>
        <w:tc>
          <w:tcPr>
            <w:tcW w:type="dxa" w:w="3213"/>
          </w:tcPr>
          <w:p>
            <w:r>
              <w:t>id, TeacherID, UnavailableDate, Reason</w:t>
            </w:r>
          </w:p>
        </w:tc>
      </w:tr>
      <w:tr>
        <w:tc>
          <w:tcPr>
            <w:tcW w:type="dxa" w:w="3213"/>
          </w:tcPr>
          <w:p>
            <w:r>
              <w:t>TeacherSpacialDays</w:t>
            </w:r>
          </w:p>
        </w:tc>
        <w:tc>
          <w:tcPr>
            <w:tcW w:type="dxa" w:w="3213"/>
          </w:tcPr>
          <w:p>
            <w:pPr>
              <w:bidi w:val="1"/>
              <w:jc w:val="right"/>
            </w:pPr>
            <w:r>
              <w:rPr>
                <w:rtl w:val="1"/>
              </w:rPr>
              <w:t>שעות מיוחדות בתאריך מסוים</w:t>
            </w:r>
          </w:p>
        </w:tc>
        <w:tc>
          <w:tcPr>
            <w:tcW w:type="dxa" w:w="3213"/>
          </w:tcPr>
          <w:p>
            <w:r>
              <w:t>id, TeacherID, SpecialDate, startTime, endTime</w:t>
            </w:r>
          </w:p>
        </w:tc>
      </w:tr>
      <w:tr w:rsidR="00E04813" w14:paraId="05472495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06B4D50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Courses</w:t>
            </w:r>
          </w:p>
        </w:tc>
        <w:tc>
          <w:tcPr>
            <w:tcW w:w="3213" w:type="dxa"/>
          </w:tcPr>
          <w:p w14:paraId="2F8199E1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קורסים</w:t>
            </w:r>
          </w:p>
        </w:tc>
        <w:tc>
          <w:tcPr>
            <w:tcW w:w="3213" w:type="dxa"/>
          </w:tcPr>
          <w:p w14:paraId="19F91FD6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CourseName, Description, IsActive, DisplayOrder, CreatedDate</w:t>
            </w:r>
          </w:p>
        </w:tc>
      </w:tr>
      <w:tr w:rsidR="00E04813" w14:paraId="336EF995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531D12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CourseModules</w:t>
            </w:r>
          </w:p>
        </w:tc>
        <w:tc>
          <w:tcPr>
            <w:tcW w:w="3213" w:type="dxa"/>
          </w:tcPr>
          <w:p w14:paraId="308EE876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מודולים</w:t>
            </w:r>
            <w:r>
              <w:t xml:space="preserve"> </w:t>
            </w:r>
            <w:r>
              <w:rPr>
                <w:rtl w:val="1"/>
              </w:rPr>
              <w:t>בקורס</w:t>
            </w:r>
          </w:p>
        </w:tc>
        <w:tc>
          <w:tcPr>
            <w:tcW w:w="3213" w:type="dxa"/>
          </w:tcPr>
          <w:p w14:paraId="7578B970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ModuleId, CourseId, ModuleName, Description, OrderIndex</w:t>
            </w:r>
          </w:p>
        </w:tc>
      </w:tr>
      <w:tr w:rsidR="00E04813" w14:paraId="191E1A3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699CF9" w14:textId="77777777" w:rsidR="00E04813" w:rsidRDefault="0092140C">
            <w:pPr>
              <w:jc w:val="left"/>
            </w:pPr>
            <w:r>
              <w:t>StudentModuleProgress</w:t>
            </w:r>
          </w:p>
        </w:tc>
        <w:tc>
          <w:tcPr>
            <w:tcW w:w="3213" w:type="dxa"/>
          </w:tcPr>
          <w:p w14:paraId="45B7E01D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>התקדמות תלמיד במודולים</w:t>
            </w:r>
          </w:p>
        </w:tc>
        <w:tc>
          <w:tcPr>
            <w:tcW w:w="3213" w:type="dxa"/>
          </w:tcPr>
          <w:p w14:paraId="3A1D8257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MessageId, StudentID, ModuleID, CourseID, IsCompleted, CompletedAt, ProgressPercent</w:t>
            </w:r>
          </w:p>
        </w:tc>
      </w:tr>
      <w:tr w:rsidR="00E04813" w14:paraId="39FF09FA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2E0D5A6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SupportTickets</w:t>
            </w:r>
          </w:p>
        </w:tc>
        <w:tc>
          <w:tcPr>
            <w:tcW w:w="3213" w:type="dxa"/>
          </w:tcPr>
          <w:p w14:paraId="76710C15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פניות</w:t>
            </w:r>
          </w:p>
        </w:tc>
        <w:tc>
          <w:tcPr>
            <w:tcW w:w="3213" w:type="dxa"/>
          </w:tcPr>
          <w:p w14:paraId="69E9661B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TicketId,</w:t>
            </w:r>
            <w:r>
              <w:t xml:space="preserve"> UserId, Subject, Description, Status, Priority</w:t>
            </w:r>
          </w:p>
        </w:tc>
      </w:tr>
      <w:tr w:rsidR="00E04813" w14:paraId="1C7BB756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2E9271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TicketMessages</w:t>
            </w:r>
          </w:p>
        </w:tc>
        <w:tc>
          <w:tcPr>
            <w:tcW w:w="3213" w:type="dxa"/>
          </w:tcPr>
          <w:p w14:paraId="7DB4ABA0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הודעות</w:t>
            </w:r>
            <w:r>
              <w:t xml:space="preserve"> </w:t>
            </w:r>
            <w:r>
              <w:rPr>
                <w:rtl w:val="1"/>
              </w:rPr>
              <w:t>בפנייה</w:t>
            </w:r>
          </w:p>
        </w:tc>
        <w:tc>
          <w:tcPr>
            <w:tcW w:w="3213" w:type="dxa"/>
          </w:tcPr>
          <w:p w14:paraId="17290A45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MessageId, TicketId, SenderUsername, Message, IsAdmin</w:t>
            </w:r>
          </w:p>
        </w:tc>
      </w:tr>
      <w:tr w:rsidR="00E04813" w14:paraId="3D113E50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350F8B" w14:textId="77777777" w:rsidR="00E04813" w:rsidRDefault="0092140C">
            <w:pPr>
              <w:jc w:val="left"/>
            </w:pPr>
            <w:r>
              <w:t>GlobalChat</w:t>
            </w:r>
          </w:p>
        </w:tc>
        <w:tc>
          <w:tcPr>
            <w:tcW w:w="3213" w:type="dxa"/>
          </w:tcPr>
          <w:p w14:paraId="7BA2354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>צ'אט גלובלי</w:t>
            </w:r>
          </w:p>
        </w:tc>
        <w:tc>
          <w:tcPr>
            <w:tcW w:w="3213" w:type="dxa"/>
          </w:tcPr>
          <w:p w14:paraId="18E24F84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Message, UserID, username, IsTeacher, SentAt</w:t>
            </w:r>
          </w:p>
        </w:tc>
      </w:tr>
      <w:tr>
        <w:tc>
          <w:tcPr>
            <w:tcW w:type="dxa" w:w="3213"/>
          </w:tcPr>
          <w:p>
            <w:r>
              <w:t>PrivateChat</w:t>
            </w:r>
          </w:p>
        </w:tc>
        <w:tc>
          <w:tcPr>
            <w:tcW w:type="dxa" w:w="3213"/>
          </w:tcPr>
          <w:p>
            <w:pPr>
              <w:bidi w:val="1"/>
              <w:jc w:val="right"/>
            </w:pPr>
            <w:r>
              <w:rPr>
                <w:rtl w:val="1"/>
              </w:rPr>
              <w:t>צ'אט פרטי בין תלמיד למורה</w:t>
            </w:r>
          </w:p>
        </w:tc>
        <w:tc>
          <w:tcPr>
            <w:tcW w:type="dxa" w:w="3213"/>
          </w:tcPr>
          <w:p>
            <w:r>
              <w:t>id, Message, teacherID, studentID, username, sentAt</w:t>
            </w:r>
          </w:p>
        </w:tc>
      </w:tr>
    </w:tbl>
    <w:p w14:paraId="5990683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5.2 </w:t>
      </w:r>
      <w:r>
        <w:rPr>
          <w:color w:val="009FCC"/>
          <w:sz w:val="32"/>
          <w:rtl w:val="1"/>
        </w:rPr>
        <w:t>הקשרים</w:t>
      </w:r>
      <w:r>
        <w:rPr>
          <w:color w:val="009FCC"/>
          <w:sz w:val="32"/>
        </w:rPr>
        <w:t xml:space="preserve"> (Foreign Keys </w:t>
      </w:r>
      <w:r>
        <w:rPr>
          <w:color w:val="009FCC"/>
          <w:sz w:val="32"/>
          <w:rtl w:val="1"/>
        </w:rPr>
        <w:t>לוגיים</w:t>
      </w:r>
      <w:r>
        <w:rPr>
          <w:color w:val="009FCC"/>
          <w:sz w:val="32"/>
        </w:rPr>
        <w:t>)</w:t>
      </w:r>
    </w:p>
    <w:p w14:paraId="13FAE811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Student.teacherId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Teacher.id</w:t>
      </w:r>
    </w:p>
    <w:p w14:paraId="1BA57EBD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Lessons.StudentID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Student.id</w:t>
      </w:r>
    </w:p>
    <w:p w14:paraId="36FBD2BB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Lessons.TeacherID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Teacher.id</w:t>
      </w:r>
    </w:p>
    <w:p w14:paraId="75D02101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Payments.LessonId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Lessons.LessonID</w:t>
      </w:r>
    </w:p>
    <w:p w14:paraId="4C8F11BB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lastRenderedPageBreak/>
        <w:t>Payments.StudentID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Student.id</w:t>
      </w:r>
    </w:p>
    <w:p w14:paraId="27A82234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Notifications.RecipientId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Student.id</w:t>
      </w:r>
      <w:r>
        <w:rPr/>
        <w:t xml:space="preserve"> </w:t>
      </w:r>
      <w:r>
        <w:rPr/>
        <w:t>או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Teacher.id</w:t>
      </w:r>
      <w:r>
        <w:rPr/>
        <w:t xml:space="preserve"> (</w:t>
      </w:r>
      <w:r>
        <w:rPr/>
        <w:t>תלוי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RecipientType</w:t>
      </w:r>
      <w:r>
        <w:rPr/>
        <w:t>).</w:t>
      </w:r>
    </w:p>
    <w:p w14:paraId="7834F49C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StudentCourseProg</w:t>
      </w:r>
      <w:r>
        <w:rPr>
          <w:rFonts w:ascii="Consolas" w:hAnsi="Consolas"/>
          <w:color w:val="C7254E"/>
          <w:sz w:val="18"/>
        </w:rPr>
        <w:t>ress.StudentId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Student.id</w:t>
      </w:r>
      <w:r>
        <w:rPr/>
        <w:t xml:space="preserve">, </w:t>
      </w:r>
      <w:r>
        <w:rPr>
          <w:rFonts w:ascii="Consolas" w:hAnsi="Consolas"/>
          <w:color w:val="C7254E"/>
          <w:sz w:val="18"/>
        </w:rPr>
        <w:t>ModuleId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CourseModules.ModuleId</w:t>
      </w:r>
      <w:r>
        <w:rPr/>
        <w:t>.</w:t>
      </w:r>
    </w:p>
    <w:p w14:paraId="22990F1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5.3 </w:t>
      </w:r>
      <w:r>
        <w:rPr>
          <w:color w:val="009FCC"/>
          <w:sz w:val="32"/>
          <w:rtl w:val="1"/>
        </w:rPr>
        <w:t>יצירה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דינמית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טבלת</w:t>
      </w:r>
      <w:r>
        <w:rPr>
          <w:color w:val="009FCC"/>
          <w:sz w:val="32"/>
        </w:rPr>
        <w:t xml:space="preserve"> Notifications</w:t>
      </w:r>
    </w:p>
    <w:p w14:paraId="64E3C588" w14:textId="77777777" w:rsidR="00E04813" w:rsidRDefault="0092140C">
      <w:pPr>
        <w:jc w:val="left"/>
      </w:pPr>
      <w:r>
        <w:rPr/>
        <w:t>הקוד</w:t>
      </w:r>
      <w:r>
        <w:rPr/>
        <w:t xml:space="preserve"> </w:t>
      </w:r>
      <w:r>
        <w:rPr/>
        <w:t>יוצר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הטבלה</w:t>
      </w:r>
      <w:r>
        <w:rPr/>
        <w:t xml:space="preserve"> </w:t>
      </w:r>
      <w:r>
        <w:rPr/>
        <w:t>אוטומטית</w:t>
      </w:r>
      <w:r>
        <w:rPr/>
        <w:t xml:space="preserve"> </w:t>
      </w:r>
      <w:r>
        <w:rPr/>
        <w:t>בהפעלה</w:t>
      </w:r>
      <w:r>
        <w:rPr/>
        <w:t xml:space="preserve"> </w:t>
      </w:r>
      <w:r>
        <w:rPr/>
        <w:t>ראשונה</w:t>
      </w:r>
      <w:r>
        <w:rPr/>
        <w:t xml:space="preserve"> </w:t>
      </w:r>
      <w:r>
        <w:rPr/>
        <w:t>אם</w:t>
      </w:r>
      <w:r>
        <w:rPr/>
        <w:t xml:space="preserve"> </w:t>
      </w:r>
      <w:r>
        <w:rPr/>
        <w:t>היא</w:t>
      </w:r>
      <w:r>
        <w:rPr/>
        <w:t xml:space="preserve"> </w:t>
      </w:r>
      <w:r>
        <w:rPr/>
        <w:t>חסרה</w:t>
      </w:r>
      <w:r>
        <w:rPr/>
        <w:t xml:space="preserve">, </w:t>
      </w:r>
      <w:r>
        <w:rPr/>
        <w:t>ואף</w:t>
      </w:r>
      <w:r>
        <w:rPr/>
        <w:t xml:space="preserve"> </w:t>
      </w:r>
      <w:r>
        <w:rPr/>
        <w:t>יוצר</w:t>
      </w:r>
      <w:r>
        <w:rPr/>
        <w:t xml:space="preserve"> </w:t>
      </w:r>
      <w:r>
        <w:rPr/>
        <w:t>אותה</w:t>
      </w:r>
      <w:r>
        <w:rPr/>
        <w:t xml:space="preserve"> </w:t>
      </w:r>
      <w:r>
        <w:rPr/>
        <w:t>מחדש</w:t>
      </w:r>
      <w:r>
        <w:rPr/>
        <w:t xml:space="preserve"> </w:t>
      </w:r>
      <w:r>
        <w:rPr/>
        <w:t>אם</w:t>
      </w:r>
      <w:r>
        <w:rPr/>
        <w:t xml:space="preserve"> </w:t>
      </w:r>
      <w:r>
        <w:rPr/>
        <w:t>חסרות</w:t>
      </w:r>
      <w:r>
        <w:rPr/>
        <w:t xml:space="preserve"> </w:t>
      </w:r>
      <w:r>
        <w:rPr/>
        <w:t>עמודות</w:t>
      </w:r>
      <w:r>
        <w:rPr/>
        <w:t xml:space="preserve"> </w:t>
      </w:r>
      <w:r>
        <w:rPr/>
        <w:t>נדרשות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WcfServiceLibrary1/ViewDB/NotificationDB.cs:37-128</w:t>
      </w:r>
      <w:r>
        <w:rPr/>
        <w:t>:</w:t>
      </w:r>
    </w:p>
    <w:p w14:paraId="111DE1C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EnsureSchema()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if (_schemaChecked) return;</w:t>
      </w:r>
      <w:r>
        <w:rPr>
          <w:rFonts w:ascii="Consolas" w:hAnsi="Consolas"/>
          <w:color w:val="1F1F2F"/>
          <w:sz w:val="18"/>
        </w:rPr>
        <w:br/>
        <w:t xml:space="preserve">    lock (_schemaLock)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(_schemaChecked) return;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using (var conn = GetConnection())</w:t>
      </w:r>
      <w:r>
        <w:rPr>
          <w:rFonts w:ascii="Consolas" w:hAnsi="Consolas"/>
          <w:color w:val="1F1F2F"/>
          <w:sz w:val="18"/>
        </w:rPr>
        <w:br/>
        <w:t xml:space="preserve">            {</w:t>
      </w:r>
      <w:r>
        <w:rPr>
          <w:rFonts w:ascii="Consolas" w:hAnsi="Consolas"/>
          <w:color w:val="1F1F2F"/>
          <w:sz w:val="18"/>
        </w:rPr>
        <w:br/>
        <w:t xml:space="preserve">                conn.Open();</w:t>
      </w:r>
      <w:r>
        <w:rPr>
          <w:rFonts w:ascii="Consolas" w:hAnsi="Consolas"/>
          <w:color w:val="1F1F2F"/>
          <w:sz w:val="18"/>
        </w:rPr>
        <w:br/>
        <w:t xml:space="preserve">                b</w:t>
      </w:r>
      <w:r>
        <w:rPr>
          <w:rFonts w:ascii="Consolas" w:hAnsi="Consolas"/>
          <w:color w:val="1F1F2F"/>
          <w:sz w:val="18"/>
        </w:rPr>
        <w:t>ool tableExists = false;</w:t>
      </w:r>
      <w:r>
        <w:rPr>
          <w:rFonts w:ascii="Consolas" w:hAnsi="Consolas"/>
          <w:color w:val="1F1F2F"/>
          <w:sz w:val="18"/>
        </w:rPr>
        <w:br/>
        <w:t xml:space="preserve">                var tables = conn.GetSchema("Tables", new[] { null, null, null, "TABLE" });</w:t>
      </w:r>
      <w:r>
        <w:rPr>
          <w:rFonts w:ascii="Consolas" w:hAnsi="Consolas"/>
          <w:color w:val="1F1F2F"/>
          <w:sz w:val="18"/>
        </w:rPr>
        <w:br/>
        <w:t xml:space="preserve">                foreach (System.Data.DataRow row in tables.Rows)</w:t>
      </w:r>
      <w:r>
        <w:rPr>
          <w:rFonts w:ascii="Consolas" w:hAnsi="Consolas"/>
          <w:color w:val="1F1F2F"/>
          <w:sz w:val="18"/>
        </w:rPr>
        <w:br/>
        <w:t xml:space="preserve">                {</w:t>
      </w:r>
      <w:r>
        <w:rPr>
          <w:rFonts w:ascii="Consolas" w:hAnsi="Consolas"/>
          <w:color w:val="1F1F2F"/>
          <w:sz w:val="18"/>
        </w:rPr>
        <w:br/>
        <w:t xml:space="preserve">                    if (string.Equals(row["TABLE_NAME"]?</w:t>
      </w:r>
      <w:r>
        <w:rPr>
          <w:rFonts w:ascii="Consolas" w:hAnsi="Consolas"/>
          <w:color w:val="1F1F2F"/>
          <w:sz w:val="18"/>
        </w:rPr>
        <w:t>.ToString(), "Notifications",</w:t>
      </w:r>
      <w:r>
        <w:rPr>
          <w:rFonts w:ascii="Consolas" w:hAnsi="Consolas"/>
          <w:color w:val="1F1F2F"/>
          <w:sz w:val="18"/>
        </w:rPr>
        <w:br/>
        <w:t xml:space="preserve">                        StringComparison.OrdinalIgnoreCase))</w:t>
      </w:r>
      <w:r>
        <w:rPr>
          <w:rFonts w:ascii="Consolas" w:hAnsi="Consolas"/>
          <w:color w:val="1F1F2F"/>
          <w:sz w:val="18"/>
        </w:rPr>
        <w:br/>
        <w:t xml:space="preserve">                    { tableExists = true; break; }</w:t>
      </w:r>
      <w:r>
        <w:rPr>
          <w:rFonts w:ascii="Consolas" w:hAnsi="Consolas"/>
          <w:color w:val="1F1F2F"/>
          <w:sz w:val="18"/>
        </w:rPr>
        <w:br/>
        <w:t xml:space="preserve">            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        bool needsRecreate = false;</w:t>
      </w:r>
      <w:r>
        <w:rPr>
          <w:rFonts w:ascii="Consolas" w:hAnsi="Consolas"/>
          <w:color w:val="1F1F2F"/>
          <w:sz w:val="18"/>
        </w:rPr>
        <w:br/>
        <w:t xml:space="preserve">                if (tableExists)</w:t>
      </w:r>
      <w:r>
        <w:rPr>
          <w:rFonts w:ascii="Consolas" w:hAnsi="Consolas"/>
          <w:color w:val="1F1F2F"/>
          <w:sz w:val="18"/>
        </w:rPr>
        <w:br/>
        <w:t xml:space="preserve">                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            var requiredCols = new[]</w:t>
      </w:r>
      <w:r>
        <w:rPr>
          <w:rFonts w:ascii="Consolas" w:hAnsi="Consolas"/>
          <w:color w:val="1F1F2F"/>
          <w:sz w:val="18"/>
        </w:rPr>
        <w:br/>
        <w:t xml:space="preserve">                    { "id","SenderId","SenderName","SenderType","RecipientId","RecipientType",</w:t>
      </w:r>
      <w:r>
        <w:rPr>
          <w:rFonts w:ascii="Consolas" w:hAnsi="Consolas"/>
          <w:color w:val="1F1F2F"/>
          <w:sz w:val="18"/>
        </w:rPr>
        <w:br/>
        <w:t xml:space="preserve">                      "Title","Message","NotificationType","IsRead","CreatedAt","ReadAt" };</w:t>
      </w:r>
      <w:r>
        <w:rPr>
          <w:rFonts w:ascii="Consolas" w:hAnsi="Consolas"/>
          <w:color w:val="1F1F2F"/>
          <w:sz w:val="18"/>
        </w:rPr>
        <w:br/>
        <w:t xml:space="preserve">                    var </w:t>
      </w:r>
      <w:r>
        <w:rPr>
          <w:rFonts w:ascii="Consolas" w:hAnsi="Consolas"/>
          <w:color w:val="1F1F2F"/>
          <w:sz w:val="18"/>
        </w:rPr>
        <w:t>existingCols = new HashSet&lt;string&gt;(StringComparer.OrdinalIgnoreCase);</w:t>
      </w:r>
      <w:r>
        <w:rPr>
          <w:rFonts w:ascii="Consolas" w:hAnsi="Consolas"/>
          <w:color w:val="1F1F2F"/>
          <w:sz w:val="18"/>
        </w:rPr>
        <w:br/>
        <w:t xml:space="preserve">                    var colSchema = conn.GetSchema("Columns", new[] { null, null, "Notifications", null });</w:t>
      </w:r>
      <w:r>
        <w:rPr>
          <w:rFonts w:ascii="Consolas" w:hAnsi="Consolas"/>
          <w:color w:val="1F1F2F"/>
          <w:sz w:val="18"/>
        </w:rPr>
        <w:br/>
        <w:t xml:space="preserve">                    foreach (System.Data.DataRow row in colSchema.Rows)</w:t>
      </w:r>
      <w:r>
        <w:rPr>
          <w:rFonts w:ascii="Consolas" w:hAnsi="Consolas"/>
          <w:color w:val="1F1F2F"/>
          <w:sz w:val="18"/>
        </w:rPr>
        <w:br/>
        <w:t xml:space="preserve">      </w:t>
      </w:r>
      <w:r>
        <w:rPr>
          <w:rFonts w:ascii="Consolas" w:hAnsi="Consolas"/>
          <w:color w:val="1F1F2F"/>
          <w:sz w:val="18"/>
        </w:rPr>
        <w:t xml:space="preserve">                  existingCols.Add(row["COLUMN_NAME"]?.ToString() ?? "");</w:t>
      </w:r>
      <w:r>
        <w:rPr>
          <w:rFonts w:ascii="Consolas" w:hAnsi="Consolas"/>
          <w:color w:val="1F1F2F"/>
          <w:sz w:val="18"/>
        </w:rPr>
        <w:br/>
        <w:t xml:space="preserve">                    foreach (var c in requiredCols)</w:t>
      </w:r>
      <w:r>
        <w:rPr>
          <w:rFonts w:ascii="Consolas" w:hAnsi="Consolas"/>
          <w:color w:val="1F1F2F"/>
          <w:sz w:val="18"/>
        </w:rPr>
        <w:br/>
        <w:t xml:space="preserve">                        if (!existingCols.Contains(c)) { needsRecreate = true; break; }</w:t>
      </w:r>
      <w:r>
        <w:rPr>
          <w:rFonts w:ascii="Consolas" w:hAnsi="Consolas"/>
          <w:color w:val="1F1F2F"/>
          <w:sz w:val="18"/>
        </w:rPr>
        <w:br/>
        <w:t xml:space="preserve">            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        if (tab</w:t>
      </w:r>
      <w:r>
        <w:rPr>
          <w:rFonts w:ascii="Consolas" w:hAnsi="Consolas"/>
          <w:color w:val="1F1F2F"/>
          <w:sz w:val="18"/>
        </w:rPr>
        <w:t>leExists &amp;&amp; needsRecreate)</w:t>
      </w:r>
      <w:r>
        <w:rPr>
          <w:rFonts w:ascii="Consolas" w:hAnsi="Consolas"/>
          <w:color w:val="1F1F2F"/>
          <w:sz w:val="18"/>
        </w:rPr>
        <w:br/>
        <w:t xml:space="preserve">                {</w:t>
      </w:r>
      <w:r>
        <w:rPr>
          <w:rFonts w:ascii="Consolas" w:hAnsi="Consolas"/>
          <w:color w:val="1F1F2F"/>
          <w:sz w:val="18"/>
        </w:rPr>
        <w:br/>
        <w:t xml:space="preserve">                    using (var drop = new OleDbCommand("DROP TABLE [Notifications]", conn))</w:t>
      </w:r>
      <w:r>
        <w:rPr>
          <w:rFonts w:ascii="Consolas" w:hAnsi="Consolas"/>
          <w:color w:val="1F1F2F"/>
          <w:sz w:val="18"/>
        </w:rPr>
        <w:br/>
        <w:t xml:space="preserve">                        drop.ExecuteNonQuery();</w:t>
      </w:r>
      <w:r>
        <w:rPr>
          <w:rFonts w:ascii="Consolas" w:hAnsi="Consolas"/>
          <w:color w:val="1F1F2F"/>
          <w:sz w:val="18"/>
        </w:rPr>
        <w:br/>
        <w:t xml:space="preserve">                    tableExists = false;</w:t>
      </w:r>
      <w:r>
        <w:rPr>
          <w:rFonts w:ascii="Consolas" w:hAnsi="Consolas"/>
          <w:color w:val="1F1F2F"/>
          <w:sz w:val="18"/>
        </w:rPr>
        <w:br/>
        <w:t xml:space="preserve">            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   </w:t>
      </w:r>
      <w:r>
        <w:rPr>
          <w:rFonts w:ascii="Consolas" w:hAnsi="Consolas"/>
          <w:color w:val="1F1F2F"/>
          <w:sz w:val="18"/>
        </w:rPr>
        <w:t xml:space="preserve">     if (!tableExists)</w:t>
      </w:r>
      <w:r>
        <w:rPr>
          <w:rFonts w:ascii="Consolas" w:hAnsi="Consolas"/>
          <w:color w:val="1F1F2F"/>
          <w:sz w:val="18"/>
        </w:rPr>
        <w:br/>
        <w:t xml:space="preserve">                {</w:t>
      </w:r>
      <w:r>
        <w:rPr>
          <w:rFonts w:ascii="Consolas" w:hAnsi="Consolas"/>
          <w:color w:val="1F1F2F"/>
          <w:sz w:val="18"/>
        </w:rPr>
        <w:br/>
        <w:t xml:space="preserve">                    string ddl = @"CREATE TABLE [Notifications] (</w:t>
      </w:r>
      <w:r>
        <w:rPr>
          <w:rFonts w:ascii="Consolas" w:hAnsi="Consolas"/>
          <w:color w:val="1F1F2F"/>
          <w:sz w:val="18"/>
        </w:rPr>
        <w:br/>
        <w:t xml:space="preserve">                        [id] COUNTER PRIMARY KEY,</w:t>
      </w:r>
      <w:r>
        <w:rPr>
          <w:rFonts w:ascii="Consolas" w:hAnsi="Consolas"/>
          <w:color w:val="1F1F2F"/>
          <w:sz w:val="18"/>
        </w:rPr>
        <w:br/>
        <w:t xml:space="preserve">                        [SenderId] LONG, [SenderName] TEXT(50), [SenderType] TEXT(20),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    </w:t>
      </w:r>
      <w:r>
        <w:rPr>
          <w:rFonts w:ascii="Consolas" w:hAnsi="Consolas"/>
          <w:color w:val="1F1F2F"/>
          <w:sz w:val="18"/>
        </w:rPr>
        <w:t xml:space="preserve">            [RecipientId] LONG, [RecipientType] TEXT(20),</w:t>
      </w:r>
      <w:r>
        <w:rPr>
          <w:rFonts w:ascii="Consolas" w:hAnsi="Consolas"/>
          <w:color w:val="1F1F2F"/>
          <w:sz w:val="18"/>
        </w:rPr>
        <w:br/>
        <w:t xml:space="preserve">                        [Title] TEXT(255), [Message] MEMO,</w:t>
      </w:r>
      <w:r>
        <w:rPr>
          <w:rFonts w:ascii="Consolas" w:hAnsi="Consolas"/>
          <w:color w:val="1F1F2F"/>
          <w:sz w:val="18"/>
        </w:rPr>
        <w:br/>
        <w:t xml:space="preserve">                        [NotificationType] TEXT(30), [IsRead] BIT,</w:t>
      </w:r>
      <w:r>
        <w:rPr>
          <w:rFonts w:ascii="Consolas" w:hAnsi="Consolas"/>
          <w:color w:val="1F1F2F"/>
          <w:sz w:val="18"/>
        </w:rPr>
        <w:br/>
        <w:t xml:space="preserve">                        [CreatedAt] DATETIME, [ReadAt] DATETIME )";</w:t>
      </w:r>
      <w:r>
        <w:rPr>
          <w:rFonts w:ascii="Consolas" w:hAnsi="Consolas"/>
          <w:color w:val="1F1F2F"/>
          <w:sz w:val="18"/>
        </w:rPr>
        <w:br/>
        <w:t xml:space="preserve">    </w:t>
      </w:r>
      <w:r>
        <w:rPr>
          <w:rFonts w:ascii="Consolas" w:hAnsi="Consolas"/>
          <w:color w:val="1F1F2F"/>
          <w:sz w:val="18"/>
        </w:rPr>
        <w:t xml:space="preserve">                using (var cmd = new OleDbCommand(ddl, conn))</w:t>
      </w:r>
      <w:r>
        <w:rPr>
          <w:rFonts w:ascii="Consolas" w:hAnsi="Consolas"/>
          <w:color w:val="1F1F2F"/>
          <w:sz w:val="18"/>
        </w:rPr>
        <w:br/>
        <w:t xml:space="preserve">                        cmd.ExecuteNonQuery();</w:t>
      </w:r>
      <w:r>
        <w:rPr>
          <w:rFonts w:ascii="Consolas" w:hAnsi="Consolas"/>
          <w:color w:val="1F1F2F"/>
          <w:sz w:val="18"/>
        </w:rPr>
        <w:br/>
        <w:t xml:space="preserve">                }</w:t>
      </w:r>
      <w:r>
        <w:rPr>
          <w:rFonts w:ascii="Consolas" w:hAnsi="Consolas"/>
          <w:color w:val="1F1F2F"/>
          <w:sz w:val="18"/>
        </w:rPr>
        <w:br/>
        <w:t xml:space="preserve">            }</w:t>
      </w:r>
      <w:r>
        <w:rPr>
          <w:rFonts w:ascii="Consolas" w:hAnsi="Consolas"/>
          <w:color w:val="1F1F2F"/>
          <w:sz w:val="18"/>
        </w:rPr>
        <w:br/>
        <w:t xml:space="preserve">            _schemaChecked = true;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(Exception ex)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System.Diagnostics.</w:t>
      </w:r>
      <w:r>
        <w:rPr>
          <w:rFonts w:ascii="Consolas" w:hAnsi="Consolas"/>
          <w:color w:val="1F1F2F"/>
          <w:sz w:val="18"/>
        </w:rPr>
        <w:t>Debug.WriteLine("EnsureSchema(Notifications) error: " + ex.Message);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426A5971" w14:textId="77777777" w:rsidR="00E04813" w:rsidRDefault="0092140C">
      <w:pPr>
        <w:jc w:val="left"/>
      </w:pPr>
      <w:r>
        <w:rPr>
          <w:b/>
        </w:rPr>
        <w:t>הסבר</w:t>
      </w:r>
      <w:r>
        <w:rPr>
          <w:b/>
        </w:rPr>
        <w:t>:</w:t>
      </w:r>
      <w:r>
        <w:rPr/>
        <w:t xml:space="preserve"> </w:t>
      </w:r>
      <w:r>
        <w:rPr/>
        <w:t>השיטה</w:t>
      </w:r>
      <w:r>
        <w:rPr/>
        <w:t xml:space="preserve"> </w:t>
      </w:r>
      <w:r>
        <w:rPr/>
        <w:t>משתמשת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conn.GetSchema()</w:t>
      </w:r>
      <w:r>
        <w:rPr/>
        <w:t xml:space="preserve"> </w:t>
      </w:r>
      <w:r>
        <w:rPr/>
        <w:t>כדי</w:t>
      </w:r>
      <w:r>
        <w:rPr/>
        <w:t xml:space="preserve"> </w:t>
      </w:r>
      <w:r>
        <w:rPr/>
        <w:t>לקרוא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</w:t>
      </w:r>
      <w:r>
        <w:rPr/>
        <w:t xml:space="preserve">-metadata </w:t>
      </w:r>
      <w:r>
        <w:rPr/>
        <w:t>של</w:t>
      </w:r>
      <w:r>
        <w:rPr/>
        <w:t xml:space="preserve"> </w:t>
      </w:r>
      <w:r>
        <w:rPr/>
        <w:t>ה</w:t>
      </w:r>
      <w:r>
        <w:rPr/>
        <w:t xml:space="preserve">-DB </w:t>
      </w:r>
      <w:r>
        <w:rPr/>
        <w:t>ולוודא</w:t>
      </w:r>
      <w:r>
        <w:rPr/>
        <w:t xml:space="preserve"> </w:t>
      </w:r>
      <w:r>
        <w:rPr/>
        <w:t>שהעמודות</w:t>
      </w:r>
      <w:r>
        <w:rPr/>
        <w:t xml:space="preserve"> </w:t>
      </w:r>
      <w:r>
        <w:rPr/>
        <w:t>הנכונות</w:t>
      </w:r>
      <w:r>
        <w:rPr/>
        <w:t xml:space="preserve"> </w:t>
      </w:r>
      <w:r>
        <w:rPr/>
        <w:t>קיימות</w:t>
      </w:r>
      <w:r>
        <w:rPr/>
        <w:t xml:space="preserve">. </w:t>
      </w:r>
      <w:r>
        <w:rPr/>
        <w:t>אם</w:t>
      </w:r>
      <w:r>
        <w:rPr/>
        <w:t xml:space="preserve"> </w:t>
      </w:r>
      <w:r>
        <w:rPr/>
        <w:t>לא</w:t>
      </w:r>
      <w:r>
        <w:rPr/>
        <w:t xml:space="preserve"> — </w:t>
      </w:r>
      <w:r>
        <w:rPr/>
        <w:t>היא</w:t>
      </w:r>
      <w:r>
        <w:rPr/>
        <w:t xml:space="preserve"> </w:t>
      </w:r>
      <w:r>
        <w:rPr/>
        <w:t>מוחקת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הטבלה</w:t>
      </w:r>
      <w:r>
        <w:rPr/>
        <w:t xml:space="preserve"> </w:t>
      </w:r>
      <w:r>
        <w:rPr/>
        <w:t>ויוצרת</w:t>
      </w:r>
      <w:r>
        <w:rPr/>
        <w:t xml:space="preserve"> </w:t>
      </w:r>
      <w:r>
        <w:rPr/>
        <w:t>אותה</w:t>
      </w:r>
      <w:r>
        <w:rPr/>
        <w:t xml:space="preserve"> </w:t>
      </w:r>
      <w:r>
        <w:rPr/>
        <w:t>מחדש</w:t>
      </w:r>
      <w:r>
        <w:rPr/>
        <w:t xml:space="preserve"> </w:t>
      </w:r>
      <w:r>
        <w:rPr/>
        <w:t>לפי</w:t>
      </w:r>
      <w:r>
        <w:rPr/>
        <w:t xml:space="preserve"> DDL </w:t>
      </w:r>
      <w:r>
        <w:rPr/>
        <w:t>מסודר</w:t>
      </w:r>
      <w:r>
        <w:rPr/>
        <w:t xml:space="preserve">. </w:t>
      </w:r>
      <w:r>
        <w:rPr/>
        <w:t>שימוש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lock</w:t>
      </w:r>
      <w:r>
        <w:rPr/>
        <w:t xml:space="preserve"> </w:t>
      </w:r>
      <w:r>
        <w:rPr/>
        <w:t>מבטיח</w:t>
      </w:r>
      <w:r>
        <w:rPr/>
        <w:t xml:space="preserve"> </w:t>
      </w:r>
      <w:r>
        <w:rPr/>
        <w:t>שהבדיקה</w:t>
      </w:r>
      <w:r>
        <w:rPr/>
        <w:t xml:space="preserve"> </w:t>
      </w:r>
      <w:r>
        <w:rPr/>
        <w:t>תרוץ</w:t>
      </w:r>
      <w:r>
        <w:rPr/>
        <w:t xml:space="preserve"> </w:t>
      </w:r>
      <w:r>
        <w:rPr/>
        <w:t>פעם</w:t>
      </w:r>
      <w:r>
        <w:rPr/>
        <w:t xml:space="preserve"> </w:t>
      </w:r>
      <w:r>
        <w:rPr/>
        <w:t>אחת</w:t>
      </w:r>
      <w:r>
        <w:rPr/>
        <w:t xml:space="preserve"> </w:t>
      </w:r>
      <w:r>
        <w:rPr/>
        <w:t>בלבד</w:t>
      </w:r>
      <w:r>
        <w:rPr/>
        <w:t xml:space="preserve"> </w:t>
      </w:r>
      <w:r>
        <w:rPr/>
        <w:t>גם</w:t>
      </w:r>
      <w:r>
        <w:rPr/>
        <w:t xml:space="preserve"> </w:t>
      </w:r>
      <w:r>
        <w:rPr/>
        <w:t>תחת</w:t>
      </w:r>
      <w:r>
        <w:rPr/>
        <w:t xml:space="preserve"> WCF concurrency.</w:t>
      </w:r>
    </w:p>
    <w:p w14:paraId="04F623F7" w14:textId="77777777" w:rsidR="00E04813" w:rsidRDefault="00E04813">
      <w:pPr>
        <w:pBdr>
          <w:bottom w:val="single" w:sz="6" w:space="1" w:color="888888"/>
        </w:pBdr>
      </w:pPr>
    </w:p>
    <w:p w14:paraId="71CE5B06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>6. שכבת ה-Model + DataContract</w:t>
      </w:r>
    </w:p>
    <w:p w14:paraId="1486DA09" w14:textId="77777777" w:rsidR="00E04813" w:rsidRDefault="0092140C">
      <w:pPr>
        <w:jc w:val="left"/>
      </w:pPr>
      <w:r>
        <w:rPr/>
        <w:t>ה-Model מורכב ממחלקות עם [DataContract] ו-[DataMember] כדי שהן יעברו סריאליזציה תקינה דרך WCF. דוגמה — WcfServiceLibrary1/Model/UserInfo.cs:10-103:</w:t>
      </w:r>
    </w:p>
    <w:p w14:paraId="146751A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[DataContract]</w:t>
      </w:r>
      <w:r>
        <w:rPr>
          <w:rFonts w:ascii="Consolas" w:hAnsi="Consolas"/>
          <w:color w:val="1F1F2F"/>
          <w:sz w:val="18"/>
        </w:rPr>
        <w:br/>
        <w:t>public class Us</w:t>
      </w:r>
      <w:r>
        <w:rPr>
          <w:rFonts w:ascii="Consolas" w:hAnsi="Consolas"/>
          <w:color w:val="1F1F2F"/>
          <w:sz w:val="18"/>
        </w:rPr>
        <w:t>erInfo : Base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[DataMember] public bool IsAdmin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Username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Password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Email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</w:t>
      </w:r>
      <w:r>
        <w:rPr>
          <w:rFonts w:ascii="Consolas" w:hAnsi="Consolas"/>
          <w:color w:val="1F1F2F"/>
          <w:sz w:val="18"/>
        </w:rPr>
        <w:t xml:space="preserve"> Phone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TeacherId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StudentId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double Rating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RatingText { get; set; }</w:t>
      </w:r>
      <w:r>
        <w:rPr>
          <w:rFonts w:ascii="Consolas" w:hAnsi="Consolas"/>
          <w:color w:val="1F1F2F"/>
          <w:sz w:val="18"/>
        </w:rPr>
        <w:br/>
        <w:t xml:space="preserve">    [DataMember] public</w:t>
      </w:r>
      <w:r>
        <w:rPr>
          <w:rFonts w:ascii="Consolas" w:hAnsi="Consolas"/>
          <w:color w:val="1F1F2F"/>
          <w:sz w:val="18"/>
        </w:rPr>
        <w:t xml:space="preserve"> string Rewiew { get; set; }</w:t>
      </w:r>
      <w:r>
        <w:rPr>
          <w:rFonts w:ascii="Consolas" w:hAnsi="Consolas"/>
          <w:color w:val="1F1F2F"/>
          <w:sz w:val="18"/>
        </w:rPr>
        <w:br/>
        <w:t xml:space="preserve">    [DataMember] public bool Confirmed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LessonPrice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PaymentMethods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CustomLessonPrice { get; set;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[DataMember] public int DiscountPercent { get; set;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UserInfo()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LessonPrice = 200;</w:t>
      </w:r>
      <w:r>
        <w:rPr>
          <w:rFonts w:ascii="Consolas" w:hAnsi="Consolas"/>
          <w:color w:val="1F1F2F"/>
          <w:sz w:val="18"/>
        </w:rPr>
        <w:br/>
        <w:t xml:space="preserve">        PaymentMethods = "Cash,Credit Card,Bank Transfer";</w:t>
      </w:r>
      <w:r>
        <w:rPr>
          <w:rFonts w:ascii="Consolas" w:hAnsi="Consolas"/>
          <w:color w:val="1F1F2F"/>
          <w:sz w:val="18"/>
        </w:rPr>
        <w:br/>
        <w:t xml:space="preserve">        DiscountPercent = 0;</w:t>
      </w:r>
      <w:r>
        <w:rPr>
          <w:rFonts w:ascii="Consolas" w:hAnsi="Consolas"/>
          <w:color w:val="1F1F2F"/>
          <w:sz w:val="18"/>
        </w:rPr>
        <w:br/>
        <w:t xml:space="preserve">        CustomLessonPrice = 0;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/// &lt;summary</w:t>
      </w:r>
      <w:r>
        <w:rPr>
          <w:rFonts w:ascii="Consolas" w:hAnsi="Consolas"/>
          <w:color w:val="1F1F2F"/>
          <w:sz w:val="18"/>
        </w:rPr>
        <w:t>&gt; Returns the effective price after discount &lt;/summary&gt;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public int GetEffectivePrice(int basePrice)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(CustomLessonPrice &gt; 0) return CustomLessonPrice;</w:t>
      </w:r>
      <w:r>
        <w:rPr>
          <w:rFonts w:ascii="Consolas" w:hAnsi="Consolas"/>
          <w:color w:val="1F1F2F"/>
          <w:sz w:val="18"/>
        </w:rPr>
        <w:br/>
        <w:t xml:space="preserve">        if (DiscountPercent &gt; 0) return basePrice - (basePrice * DiscountPercent / 10</w:t>
      </w:r>
      <w:r>
        <w:rPr>
          <w:rFonts w:ascii="Consolas" w:hAnsi="Consolas"/>
          <w:color w:val="1F1F2F"/>
          <w:sz w:val="18"/>
        </w:rPr>
        <w:t>0);</w:t>
      </w:r>
      <w:r>
        <w:rPr>
          <w:rFonts w:ascii="Consolas" w:hAnsi="Consolas"/>
          <w:color w:val="1F1F2F"/>
          <w:sz w:val="18"/>
        </w:rPr>
        <w:br/>
        <w:t xml:space="preserve">        return basePrice;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5AB35678" w14:textId="77777777" w:rsidR="00E04813" w:rsidRDefault="0092140C">
      <w:pPr>
        <w:jc w:val="left"/>
      </w:pPr>
      <w:r>
        <w:rPr/>
        <w:t>מחלקת</w:t>
      </w:r>
      <w:r>
        <w:rPr/>
        <w:t xml:space="preserve"> </w:t>
      </w:r>
      <w:r>
        <w:rPr/>
        <w:t>בסיס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WcfServiceLibrary1/Model/Base.cs</w:t>
      </w:r>
      <w:r>
        <w:rPr/>
        <w:t>:</w:t>
      </w:r>
    </w:p>
    <w:p w14:paraId="2D09104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[DataContract]</w:t>
      </w:r>
      <w:r>
        <w:rPr>
          <w:rFonts w:ascii="Consolas" w:hAnsi="Consolas"/>
          <w:color w:val="1F1F2F"/>
          <w:sz w:val="18"/>
        </w:rPr>
        <w:br/>
        <w:t>public class Base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[DataMember] public int Id { get; set; }</w:t>
      </w:r>
      <w:r>
        <w:rPr>
          <w:rFonts w:ascii="Consolas" w:hAnsi="Consolas"/>
          <w:color w:val="1F1F2F"/>
          <w:sz w:val="18"/>
        </w:rPr>
        <w:br/>
        <w:t>}</w:t>
      </w:r>
    </w:p>
    <w:p w14:paraId="4FC2A06D" w14:textId="77777777" w:rsidR="00E04813" w:rsidRDefault="0092140C">
      <w:pPr>
        <w:jc w:val="left"/>
      </w:pPr>
      <w:r>
        <w:rPr/>
        <w:t>מחלקת</w:t>
      </w:r>
      <w:r>
        <w:rPr/>
        <w:t xml:space="preserve"> Notification (</w:t>
      </w:r>
      <w:r>
        <w:rPr/>
        <w:t>התראה</w:t>
      </w:r>
      <w:r>
        <w:rPr/>
        <w:t xml:space="preserve">) — </w:t>
      </w:r>
      <w:r>
        <w:rPr>
          <w:rFonts w:ascii="Consolas" w:hAnsi="Consolas"/>
          <w:color w:val="C7254E"/>
          <w:sz w:val="18"/>
        </w:rPr>
        <w:t>WcfServiceLibrary1/Model/Notification.cs</w:t>
      </w:r>
      <w:r>
        <w:rPr/>
        <w:t>:</w:t>
      </w:r>
    </w:p>
    <w:p w14:paraId="7891629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[DataContract]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>public class Notification : Base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[DataMember] public int SenderId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SenderName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SenderType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RecipientId { get; set; }</w:t>
      </w:r>
      <w:r>
        <w:rPr>
          <w:rFonts w:ascii="Consolas" w:hAnsi="Consolas"/>
          <w:color w:val="1F1F2F"/>
          <w:sz w:val="18"/>
        </w:rPr>
        <w:br/>
        <w:t xml:space="preserve">    </w:t>
      </w:r>
      <w:r>
        <w:rPr>
          <w:rFonts w:ascii="Consolas" w:hAnsi="Consolas"/>
          <w:color w:val="1F1F2F"/>
          <w:sz w:val="18"/>
        </w:rPr>
        <w:t>[DataMember] public string RecipientType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Title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Message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NotificationType { get; set; }</w:t>
      </w:r>
      <w:r>
        <w:rPr>
          <w:rFonts w:ascii="Consolas" w:hAnsi="Consolas"/>
          <w:color w:val="1F1F2F"/>
          <w:sz w:val="18"/>
        </w:rPr>
        <w:br/>
        <w:t xml:space="preserve">    [DataMember] public bool IsRead</w:t>
      </w:r>
      <w:r>
        <w:rPr>
          <w:rFonts w:ascii="Consolas" w:hAnsi="Consolas"/>
          <w:color w:val="1F1F2F"/>
          <w:sz w:val="18"/>
        </w:rPr>
        <w:t xml:space="preserve"> { get; set; }</w:t>
      </w:r>
      <w:r>
        <w:rPr>
          <w:rFonts w:ascii="Consolas" w:hAnsi="Consolas"/>
          <w:color w:val="1F1F2F"/>
          <w:sz w:val="18"/>
        </w:rPr>
        <w:br/>
        <w:t xml:space="preserve">    [DataMember] public DateTime CreatedAt { get; set; }</w:t>
      </w:r>
      <w:r>
        <w:rPr>
          <w:rFonts w:ascii="Consolas" w:hAnsi="Consolas"/>
          <w:color w:val="1F1F2F"/>
          <w:sz w:val="18"/>
        </w:rPr>
        <w:br/>
        <w:t xml:space="preserve">    [DataMember] public DateTime? ReadAt { get; set;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Notification()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IsRead = false;</w:t>
      </w:r>
      <w:r>
        <w:rPr>
          <w:rFonts w:ascii="Consolas" w:hAnsi="Consolas"/>
          <w:color w:val="1F1F2F"/>
          <w:sz w:val="18"/>
        </w:rPr>
        <w:br/>
        <w:t xml:space="preserve">        CreatedAt = DateTime.Now;</w:t>
      </w:r>
      <w:r>
        <w:rPr>
          <w:rFonts w:ascii="Consolas" w:hAnsi="Consolas"/>
          <w:color w:val="1F1F2F"/>
          <w:sz w:val="18"/>
        </w:rPr>
        <w:br/>
        <w:t xml:space="preserve">        NotificationType = "Message";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SenderType = "System";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7C812C40" w14:textId="77777777" w:rsidR="00E04813" w:rsidRDefault="0092140C">
      <w:pPr>
        <w:jc w:val="left"/>
      </w:pPr>
      <w:r>
        <w:rPr/>
        <w:t>מחלקת</w:t>
      </w:r>
      <w:r>
        <w:rPr/>
        <w:t xml:space="preserve"> Lessons — </w:t>
      </w:r>
      <w:r>
        <w:rPr>
          <w:rFonts w:ascii="Consolas" w:hAnsi="Consolas"/>
          <w:color w:val="C7254E"/>
          <w:sz w:val="18"/>
        </w:rPr>
        <w:t>WcfServiceLibrary1/ViewDB/LessonsDB.cs:9-26</w:t>
      </w:r>
      <w:r>
        <w:rPr/>
        <w:t>:</w:t>
      </w:r>
    </w:p>
    <w:p w14:paraId="028B7FF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[DataContract]</w:t>
      </w:r>
      <w:r>
        <w:rPr>
          <w:rFonts w:ascii="Consolas" w:hAnsi="Consolas"/>
          <w:color w:val="1F1F2F"/>
          <w:sz w:val="18"/>
        </w:rPr>
        <w:br/>
        <w:t>public class Lessons : Base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[DataMember] public int LessonId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StudentId { get; set; }</w:t>
      </w:r>
      <w:r>
        <w:rPr>
          <w:rFonts w:ascii="Consolas" w:hAnsi="Consolas"/>
          <w:color w:val="1F1F2F"/>
          <w:sz w:val="18"/>
        </w:rPr>
        <w:br/>
        <w:t xml:space="preserve">    [Dat</w:t>
      </w:r>
      <w:r>
        <w:rPr>
          <w:rFonts w:ascii="Consolas" w:hAnsi="Consolas"/>
          <w:color w:val="1F1F2F"/>
          <w:sz w:val="18"/>
        </w:rPr>
        <w:t>aMember] public int TeacherId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bool paid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Date { get; set; }</w:t>
      </w:r>
      <w:r>
        <w:rPr>
          <w:rFonts w:ascii="Consolas" w:hAnsi="Consolas"/>
          <w:color w:val="1F1F2F"/>
          <w:sz w:val="18"/>
        </w:rPr>
        <w:br/>
        <w:t xml:space="preserve">    [DataMember] public string Time { get; set; }</w:t>
      </w:r>
      <w:r>
        <w:rPr>
          <w:rFonts w:ascii="Consolas" w:hAnsi="Consolas"/>
          <w:color w:val="1F1F2F"/>
          <w:sz w:val="18"/>
        </w:rPr>
        <w:br/>
        <w:t xml:space="preserve">    [DataMember] public int Canceled { get; set; }</w:t>
      </w:r>
      <w:r>
        <w:rPr>
          <w:rFonts w:ascii="Consolas" w:hAnsi="Consolas"/>
          <w:color w:val="1F1F2F"/>
          <w:sz w:val="18"/>
        </w:rPr>
        <w:br/>
        <w:t>}</w:t>
      </w:r>
    </w:p>
    <w:p w14:paraId="3CB93C83" w14:textId="77777777" w:rsidR="00E04813" w:rsidRDefault="0092140C">
      <w:pPr>
        <w:jc w:val="left"/>
      </w:pPr>
      <w:r>
        <w:rPr>
          <w:b/>
        </w:rPr>
        <w:t>מספר אטריביוטי DataContract / DataMember בפרויקט: כ-120 מופעים פרוסים ב-11 קבצי Model/ViewDB תחת WcfServiceLibrary1/.</w:t>
      </w:r>
    </w:p>
    <w:p w14:paraId="29534B41" w14:textId="77777777" w:rsidR="00E04813" w:rsidRDefault="00E04813">
      <w:pPr>
        <w:pBdr>
          <w:bottom w:val="single" w:sz="6" w:space="1" w:color="888888"/>
        </w:pBdr>
      </w:pPr>
    </w:p>
    <w:p w14:paraId="7B7AC909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7. </w:t>
      </w:r>
      <w:r>
        <w:rPr>
          <w:color w:val="1F3D6B"/>
          <w:sz w:val="44"/>
          <w:rtl w:val="1"/>
        </w:rPr>
        <w:t>שכבת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השרת</w:t>
      </w:r>
      <w:r>
        <w:rPr>
          <w:color w:val="1F3D6B"/>
          <w:sz w:val="44"/>
        </w:rPr>
        <w:t xml:space="preserve"> WCF</w:t>
      </w:r>
    </w:p>
    <w:p w14:paraId="307F68F7" w14:textId="77777777" w:rsidR="00E04813" w:rsidRDefault="0092140C">
      <w:pPr>
        <w:pStyle w:val="Heading2"/>
      </w:pPr>
      <w:r>
        <w:rPr>
          <w:color w:val="009FCC"/>
          <w:sz w:val="32"/>
        </w:rPr>
        <w:t>7.1 ServiceContract (Interface)</w:t>
      </w:r>
    </w:p>
    <w:p w14:paraId="22EA879A" w14:textId="77777777" w:rsidR="00E04813" w:rsidRDefault="0092140C">
      <w:pPr>
        <w:jc w:val="left"/>
      </w:pPr>
      <w:r>
        <w:rPr/>
        <w:t>ההצהרה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WcfServiceLibrary1/WcfServiceLibrary1/IService1.cs:12-54</w:t>
      </w:r>
      <w:r>
        <w:rPr/>
        <w:t xml:space="preserve"> (</w:t>
      </w:r>
      <w:r>
        <w:rPr/>
        <w:t>קטע</w:t>
      </w:r>
      <w:r>
        <w:rPr/>
        <w:t xml:space="preserve"> </w:t>
      </w:r>
      <w:r>
        <w:rPr/>
        <w:t>מייצג</w:t>
      </w:r>
      <w:r>
        <w:rPr/>
        <w:t>):</w:t>
      </w:r>
    </w:p>
    <w:p w14:paraId="1A60D772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[ServiceContract]</w:t>
      </w:r>
      <w:r>
        <w:rPr>
          <w:rFonts w:ascii="Consolas" w:hAnsi="Consolas"/>
          <w:color w:val="1F1F2F"/>
          <w:sz w:val="18"/>
        </w:rPr>
        <w:br/>
        <w:t xml:space="preserve">public </w:t>
      </w:r>
      <w:r>
        <w:rPr>
          <w:rFonts w:ascii="Consolas" w:hAnsi="Consolas"/>
          <w:color w:val="1F1F2F"/>
          <w:sz w:val="18"/>
        </w:rPr>
        <w:t>interface IService1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[OperationContract] void CancelLesson(int lessonId);</w:t>
      </w:r>
      <w:r>
        <w:rPr>
          <w:rFonts w:ascii="Consolas" w:hAnsi="Consolas"/>
          <w:color w:val="1F1F2F"/>
          <w:sz w:val="18"/>
        </w:rPr>
        <w:br/>
        <w:t xml:space="preserve">    [OperationContract] List&lt;Lessons&gt; GetAllStudentLessons(int id);</w:t>
      </w:r>
      <w:r>
        <w:rPr>
          <w:rFonts w:ascii="Consolas" w:hAnsi="Consolas"/>
          <w:color w:val="1F1F2F"/>
          <w:sz w:val="18"/>
        </w:rPr>
        <w:br/>
        <w:t xml:space="preserve">    [OperationContract] List&lt;Lessons&gt; GetAllTeacherLessons(int tid);</w:t>
      </w:r>
      <w:r>
        <w:rPr>
          <w:rFonts w:ascii="Consolas" w:hAnsi="Consolas"/>
          <w:color w:val="1F1F2F"/>
          <w:sz w:val="18"/>
        </w:rPr>
        <w:br/>
        <w:t xml:space="preserve">    [OperationContract] void AddLessonFo</w:t>
      </w:r>
      <w:r>
        <w:rPr>
          <w:rFonts w:ascii="Consolas" w:hAnsi="Consolas"/>
          <w:color w:val="1F1F2F"/>
          <w:sz w:val="18"/>
        </w:rPr>
        <w:t>rStudent(int sid, string Date, string time);</w:t>
      </w:r>
      <w:r>
        <w:rPr>
          <w:rFonts w:ascii="Consolas" w:hAnsi="Consolas"/>
          <w:color w:val="1F1F2F"/>
          <w:sz w:val="18"/>
        </w:rPr>
        <w:br/>
        <w:t xml:space="preserve">    [OperationContract] void MarkLessonPaid(int id);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[OperationContract] int GetUserID(string username, string table);</w:t>
      </w:r>
      <w:r>
        <w:rPr>
          <w:rFonts w:ascii="Consolas" w:hAnsi="Consolas"/>
          <w:color w:val="1F1F2F"/>
          <w:sz w:val="18"/>
        </w:rPr>
        <w:br/>
        <w:t xml:space="preserve">    [OperationContract] UserInfo GetUserById(int id, string table);</w:t>
      </w:r>
      <w:r>
        <w:rPr>
          <w:rFonts w:ascii="Consolas" w:hAnsi="Consolas"/>
          <w:color w:val="1F1F2F"/>
          <w:sz w:val="18"/>
        </w:rPr>
        <w:br/>
        <w:t xml:space="preserve">    [OperationContr</w:t>
      </w:r>
      <w:r>
        <w:rPr>
          <w:rFonts w:ascii="Consolas" w:hAnsi="Consolas"/>
          <w:color w:val="1F1F2F"/>
          <w:sz w:val="18"/>
        </w:rPr>
        <w:t>act] AllUsers GetAllUsers();</w:t>
      </w:r>
      <w:r>
        <w:rPr>
          <w:rFonts w:ascii="Consolas" w:hAnsi="Consolas"/>
          <w:color w:val="1F1F2F"/>
          <w:sz w:val="18"/>
        </w:rPr>
        <w:br/>
        <w:t xml:space="preserve">    [OperationContract] AllUsers GetAllTeacher();</w:t>
      </w:r>
      <w:r>
        <w:rPr>
          <w:rFonts w:ascii="Consolas" w:hAnsi="Consolas"/>
          <w:color w:val="1F1F2F"/>
          <w:sz w:val="18"/>
        </w:rPr>
        <w:br/>
        <w:t xml:space="preserve">    [OperationContract] bool CheckUserPassword(string username, string password);</w:t>
      </w:r>
      <w:r>
        <w:rPr>
          <w:rFonts w:ascii="Consolas" w:hAnsi="Consolas"/>
          <w:color w:val="1F1F2F"/>
          <w:sz w:val="18"/>
        </w:rPr>
        <w:br/>
        <w:t xml:space="preserve">    [OperationContract] bool CheckUserAdmin(string username);</w:t>
      </w:r>
      <w:r>
        <w:rPr>
          <w:rFonts w:ascii="Consolas" w:hAnsi="Consolas"/>
          <w:color w:val="1F1F2F"/>
          <w:sz w:val="18"/>
        </w:rPr>
        <w:br/>
        <w:t xml:space="preserve">    [OperationContract] bool Chec</w:t>
      </w:r>
      <w:r>
        <w:rPr>
          <w:rFonts w:ascii="Consolas" w:hAnsi="Consolas"/>
          <w:color w:val="1F1F2F"/>
          <w:sz w:val="18"/>
        </w:rPr>
        <w:t>kUserExist(string username);</w:t>
      </w:r>
      <w:r>
        <w:rPr>
          <w:rFonts w:ascii="Consolas" w:hAnsi="Consolas"/>
          <w:color w:val="1F1F2F"/>
          <w:sz w:val="18"/>
        </w:rPr>
        <w:br/>
        <w:t xml:space="preserve">    [OperationContract] bool AddUser(string name, string password, string email, string phone,</w:t>
      </w:r>
      <w:r>
        <w:rPr>
          <w:rFonts w:ascii="Consolas" w:hAnsi="Consolas"/>
          <w:color w:val="1F1F2F"/>
          <w:sz w:val="18"/>
        </w:rPr>
        <w:br/>
        <w:t xml:space="preserve">                                     bool admin, int tID, int lessonPrice = 200);</w:t>
      </w:r>
      <w:r>
        <w:rPr>
          <w:rFonts w:ascii="Consolas" w:hAnsi="Consolas"/>
          <w:color w:val="1F1F2F"/>
          <w:sz w:val="18"/>
        </w:rPr>
        <w:br/>
        <w:t xml:space="preserve">    // ...</w:t>
      </w:r>
      <w:r>
        <w:rPr>
          <w:rFonts w:ascii="Consolas" w:hAnsi="Consolas"/>
          <w:color w:val="1F1F2F"/>
          <w:sz w:val="18"/>
        </w:rPr>
        <w:br/>
        <w:t>}</w:t>
      </w:r>
    </w:p>
    <w:p w14:paraId="1035E23F" w14:textId="77777777" w:rsidR="00E04813" w:rsidRDefault="0092140C">
      <w:pPr>
        <w:bidi w:val="1"/>
        <w:jc w:val="right"/>
      </w:pPr>
      <w:r>
        <w:rPr>
          <w:rtl w:val="1"/>
        </w:rPr>
        <w:t>הממשק כולל היום (לאחר כל התוספות) 79 פעולות שירות המכוסות 11 קטגוריות: lesson, user, admin, pricing, calendar, rating, chat, payment, support ticket, course, notification.</w:t>
      </w:r>
    </w:p>
    <w:p w14:paraId="7E35365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7.2 </w:t>
      </w:r>
      <w:r>
        <w:rPr>
          <w:color w:val="009FCC"/>
          <w:sz w:val="32"/>
          <w:rtl w:val="1"/>
        </w:rPr>
        <w:t>מימוש</w:t>
      </w:r>
      <w:r>
        <w:rPr>
          <w:color w:val="009FCC"/>
          <w:sz w:val="32"/>
        </w:rPr>
        <w:t xml:space="preserve"> Service1 — </w:t>
      </w:r>
      <w:r>
        <w:rPr>
          <w:color w:val="009FCC"/>
          <w:sz w:val="32"/>
          <w:rtl w:val="1"/>
        </w:rPr>
        <w:t>דוגמה</w:t>
      </w:r>
    </w:p>
    <w:p w14:paraId="5A72B54B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WcfServiceLibrary1/WcfServiceLibrary1/Service1.cs:21-92</w:t>
      </w:r>
      <w:r>
        <w:rPr/>
        <w:t xml:space="preserve"> (</w:t>
      </w:r>
      <w:r>
        <w:rPr>
          <w:rFonts w:ascii="Consolas" w:hAnsi="Consolas"/>
          <w:color w:val="C7254E"/>
          <w:sz w:val="18"/>
        </w:rPr>
        <w:t>AddUser</w:t>
      </w:r>
      <w:r>
        <w:rPr/>
        <w:t>):</w:t>
      </w:r>
    </w:p>
    <w:p w14:paraId="7DA1EAA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bool AddUser(string</w:t>
      </w:r>
      <w:r>
        <w:rPr>
          <w:rFonts w:ascii="Consolas" w:hAnsi="Consolas"/>
          <w:color w:val="1F1F2F"/>
          <w:sz w:val="18"/>
        </w:rPr>
        <w:t xml:space="preserve"> name, string password, string email, string phone,</w:t>
      </w:r>
      <w:r>
        <w:rPr>
          <w:rFonts w:ascii="Consolas" w:hAnsi="Consolas"/>
          <w:color w:val="1F1F2F"/>
          <w:sz w:val="18"/>
        </w:rPr>
        <w:br/>
        <w:t xml:space="preserve">                    bool admin, int tID, int lessonPrice = 200)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(!SecurityHelper.IsSafeString(name, 50))   return false;</w:t>
      </w:r>
      <w:r>
        <w:rPr>
          <w:rFonts w:ascii="Consolas" w:hAnsi="Consolas"/>
          <w:color w:val="1F1F2F"/>
          <w:sz w:val="18"/>
        </w:rPr>
        <w:br/>
        <w:t xml:space="preserve">        if (!SecurityHelper.IsSafeString(email, 100)) re</w:t>
      </w:r>
      <w:r>
        <w:rPr>
          <w:rFonts w:ascii="Consolas" w:hAnsi="Consolas"/>
          <w:color w:val="1F1F2F"/>
          <w:sz w:val="18"/>
        </w:rPr>
        <w:t>turn false;</w:t>
      </w:r>
      <w:r>
        <w:rPr>
          <w:rFonts w:ascii="Consolas" w:hAnsi="Consolas"/>
          <w:color w:val="1F1F2F"/>
          <w:sz w:val="18"/>
        </w:rPr>
        <w:br/>
        <w:t xml:space="preserve">        if (string.IsNullOrEmpty(password))           return false;</w:t>
      </w:r>
      <w:r>
        <w:rPr>
          <w:rFonts w:ascii="Consolas" w:hAnsi="Consolas"/>
          <w:color w:val="1F1F2F"/>
          <w:sz w:val="18"/>
        </w:rPr>
        <w:br/>
        <w:t xml:space="preserve">        if (CheckUserExist(name))                     return false;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UserInfo user = new UserInfo {</w:t>
      </w:r>
      <w:r>
        <w:rPr>
          <w:rFonts w:ascii="Consolas" w:hAnsi="Consolas"/>
          <w:color w:val="1F1F2F"/>
          <w:sz w:val="18"/>
        </w:rPr>
        <w:br/>
        <w:t xml:space="preserve">            Username = name, Password = password, Email = email, Pho</w:t>
      </w:r>
      <w:r>
        <w:rPr>
          <w:rFonts w:ascii="Consolas" w:hAnsi="Consolas"/>
          <w:color w:val="1F1F2F"/>
          <w:sz w:val="18"/>
        </w:rPr>
        <w:t>ne = phone,</w:t>
      </w:r>
      <w:r>
        <w:rPr>
          <w:rFonts w:ascii="Consolas" w:hAnsi="Consolas"/>
          <w:color w:val="1F1F2F"/>
          <w:sz w:val="18"/>
        </w:rPr>
        <w:br/>
        <w:t xml:space="preserve">            IsAdmin = admin, TeacherId = tID,</w:t>
      </w:r>
      <w:r>
        <w:rPr>
          <w:rFonts w:ascii="Consolas" w:hAnsi="Consolas"/>
          <w:color w:val="1F1F2F"/>
          <w:sz w:val="18"/>
        </w:rPr>
        <w:br/>
        <w:t xml:space="preserve">            LessonPrice = lessonPrice &gt; 0 ? lessonPrice : 200</w:t>
      </w:r>
      <w:r>
        <w:rPr>
          <w:rFonts w:ascii="Consolas" w:hAnsi="Consolas"/>
          <w:color w:val="1F1F2F"/>
          <w:sz w:val="18"/>
        </w:rPr>
        <w:br/>
        <w:t xml:space="preserve">        };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bool worked = admin ? userDB.AddUser(user) : userDB.AddStudent(user);</w:t>
      </w:r>
      <w:r>
        <w:rPr>
          <w:rFonts w:ascii="Consolas" w:hAnsi="Consolas"/>
          <w:color w:val="1F1F2F"/>
          <w:sz w:val="18"/>
        </w:rPr>
        <w:br/>
        <w:t xml:space="preserve">        if (!admin &amp;&amp; worked) {</w:t>
      </w:r>
      <w:r>
        <w:rPr>
          <w:rFonts w:ascii="Consolas" w:hAnsi="Consolas"/>
          <w:color w:val="1F1F2F"/>
          <w:sz w:val="18"/>
        </w:rPr>
        <w:br/>
        <w:t xml:space="preserve">            in</w:t>
      </w:r>
      <w:r>
        <w:rPr>
          <w:rFonts w:ascii="Consolas" w:hAnsi="Consolas"/>
          <w:color w:val="1F1F2F"/>
          <w:sz w:val="18"/>
        </w:rPr>
        <w:t>t sid = userDB.GetUserID(name, "Student");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    allUsers.SetStudentId(name, sid);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return worked;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 { return false; }</w:t>
      </w:r>
      <w:r>
        <w:rPr>
          <w:rFonts w:ascii="Consolas" w:hAnsi="Consolas"/>
          <w:color w:val="1F1F2F"/>
          <w:sz w:val="18"/>
        </w:rPr>
        <w:br/>
        <w:t>}</w:t>
      </w:r>
    </w:p>
    <w:p w14:paraId="47B47597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Service1.SendTeacherMessage — עוטף שגיאות ב-FaultException כדי שיגיעו ללקוח גם כשה-config של השרת לא מאפשר exception details:</w:t>
      </w:r>
    </w:p>
    <w:p w14:paraId="7110092E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SendTeacherMessage(int teacherId, string teacherName,</w:t>
      </w:r>
      <w:r>
        <w:rPr>
          <w:rFonts w:ascii="Consolas" w:hAnsi="Consolas"/>
          <w:color w:val="1F1F2F"/>
          <w:sz w:val="18"/>
        </w:rPr>
        <w:br/>
        <w:t xml:space="preserve">                               int studentId, string title, string message)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try { new NotificationDB().SendTeacherMessage(teacherId, teach</w:t>
      </w:r>
      <w:r>
        <w:rPr>
          <w:rFonts w:ascii="Consolas" w:hAnsi="Consolas"/>
          <w:color w:val="1F1F2F"/>
          <w:sz w:val="18"/>
        </w:rPr>
        <w:t>erName, studentId, title, message); }</w:t>
      </w:r>
      <w:r>
        <w:rPr>
          <w:rFonts w:ascii="Consolas" w:hAnsi="Consolas"/>
          <w:color w:val="1F1F2F"/>
          <w:sz w:val="18"/>
        </w:rPr>
        <w:br/>
        <w:t xml:space="preserve">    catch (Exception ex)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throw new System.ServiceModel.FaultException(</w:t>
      </w:r>
      <w:r>
        <w:rPr>
          <w:rFonts w:ascii="Consolas" w:hAnsi="Consolas"/>
          <w:color w:val="1F1F2F"/>
          <w:sz w:val="18"/>
        </w:rPr>
        <w:br/>
        <w:t xml:space="preserve">            "SendTeacherMessage failed: " + ex.GetBaseException().Message);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0F3D1610" w14:textId="77777777" w:rsidR="00E04813" w:rsidRDefault="00E04813">
      <w:pPr>
        <w:pBdr>
          <w:bottom w:val="single" w:sz="6" w:space="1" w:color="888888"/>
        </w:pBdr>
      </w:pPr>
    </w:p>
    <w:p w14:paraId="35840A1A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8. </w:t>
      </w:r>
      <w:r>
        <w:rPr>
          <w:color w:val="1F3D6B"/>
          <w:sz w:val="44"/>
          <w:rtl w:val="1"/>
        </w:rPr>
        <w:t>שכבת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ה</w:t>
      </w:r>
      <w:r>
        <w:rPr>
          <w:color w:val="1F3D6B"/>
          <w:sz w:val="44"/>
        </w:rPr>
        <w:t xml:space="preserve">-ViewDB </w:t>
      </w:r>
      <w:r>
        <w:rPr>
          <w:color w:val="1F3D6B"/>
          <w:sz w:val="44"/>
          <w:rtl w:val="1"/>
        </w:rPr>
        <w:t>וגישה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ל</w:t>
      </w:r>
      <w:r>
        <w:rPr>
          <w:color w:val="1F3D6B"/>
          <w:sz w:val="44"/>
        </w:rPr>
        <w:t>-Access</w:t>
      </w:r>
    </w:p>
    <w:p w14:paraId="25845A5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8.1 BaseDB — </w:t>
      </w:r>
      <w:r>
        <w:rPr>
          <w:color w:val="009FCC"/>
          <w:sz w:val="32"/>
          <w:rtl w:val="1"/>
        </w:rPr>
        <w:t>שיט</w:t>
      </w:r>
      <w:r>
        <w:rPr>
          <w:color w:val="009FCC"/>
          <w:sz w:val="32"/>
          <w:rtl w:val="1"/>
        </w:rPr>
        <w:t>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גנריות</w:t>
      </w:r>
    </w:p>
    <w:p w14:paraId="6189AB38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WcfServiceLibrary1/ViewDB/BaseDB.cs:54-90</w:t>
      </w:r>
      <w:r>
        <w:rPr/>
        <w:t xml:space="preserve"> — </w:t>
      </w:r>
      <w:r>
        <w:rPr/>
        <w:t>שאילתת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Select</w:t>
      </w:r>
      <w:r>
        <w:rPr/>
        <w:t xml:space="preserve"> </w:t>
      </w:r>
      <w:r>
        <w:rPr/>
        <w:t>פרמטרית</w:t>
      </w:r>
      <w:r>
        <w:rPr/>
        <w:t xml:space="preserve">, </w:t>
      </w:r>
      <w:r>
        <w:rPr/>
        <w:t>מאוד</w:t>
      </w:r>
      <w:r>
        <w:rPr/>
        <w:t xml:space="preserve"> </w:t>
      </w:r>
      <w:r>
        <w:rPr/>
        <w:t>חשובה</w:t>
      </w:r>
      <w:r>
        <w:rPr/>
        <w:t xml:space="preserve"> </w:t>
      </w:r>
      <w:r>
        <w:rPr/>
        <w:t>לבטיחות</w:t>
      </w:r>
      <w:r>
        <w:rPr/>
        <w:t xml:space="preserve"> </w:t>
      </w:r>
      <w:r>
        <w:rPr/>
        <w:t>מפני</w:t>
      </w:r>
      <w:r>
        <w:rPr/>
        <w:t xml:space="preserve"> SQL Injection:</w:t>
      </w:r>
    </w:p>
    <w:p w14:paraId="797A5C5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protected virtual List&lt;Base&gt; Select(string sqlCommandTxt, params OleDbParameter[] parameters)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List&lt;Base&gt; list = new List&lt;Base&gt;();</w:t>
      </w:r>
      <w:r>
        <w:rPr>
          <w:rFonts w:ascii="Consolas" w:hAnsi="Consolas"/>
          <w:color w:val="1F1F2F"/>
          <w:sz w:val="18"/>
        </w:rPr>
        <w:br/>
        <w:t xml:space="preserve">    </w:t>
      </w:r>
      <w:r>
        <w:rPr>
          <w:rFonts w:ascii="Consolas" w:hAnsi="Consolas"/>
          <w:color w:val="1F1F2F"/>
          <w:sz w:val="18"/>
        </w:rPr>
        <w:t>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connection.Open();</w:t>
      </w:r>
      <w:r>
        <w:rPr>
          <w:rFonts w:ascii="Consolas" w:hAnsi="Consolas"/>
          <w:color w:val="1F1F2F"/>
          <w:sz w:val="18"/>
        </w:rPr>
        <w:br/>
        <w:t xml:space="preserve">        command.CommandText = sqlCommandTxt;</w:t>
      </w:r>
      <w:r>
        <w:rPr>
          <w:rFonts w:ascii="Consolas" w:hAnsi="Consolas"/>
          <w:color w:val="1F1F2F"/>
          <w:sz w:val="18"/>
        </w:rPr>
        <w:br/>
        <w:t xml:space="preserve">        command.Parameters.Clear();</w:t>
      </w:r>
      <w:r>
        <w:rPr>
          <w:rFonts w:ascii="Consolas" w:hAnsi="Consolas"/>
          <w:color w:val="1F1F2F"/>
          <w:sz w:val="18"/>
        </w:rPr>
        <w:br/>
        <w:t xml:space="preserve">        if (parameters != null &amp;&amp; parameters.Length &gt; 0)</w:t>
      </w:r>
      <w:r>
        <w:rPr>
          <w:rFonts w:ascii="Consolas" w:hAnsi="Consolas"/>
          <w:color w:val="1F1F2F"/>
          <w:sz w:val="18"/>
        </w:rPr>
        <w:br/>
        <w:t xml:space="preserve">            command.Parameters.AddRange(parameters);</w:t>
      </w:r>
      <w:r>
        <w:rPr>
          <w:rFonts w:ascii="Consolas" w:hAnsi="Consolas"/>
          <w:color w:val="1F1F2F"/>
          <w:sz w:val="18"/>
        </w:rPr>
        <w:br/>
        <w:t xml:space="preserve">        reader = command.Exe</w:t>
      </w:r>
      <w:r>
        <w:rPr>
          <w:rFonts w:ascii="Consolas" w:hAnsi="Consolas"/>
          <w:color w:val="1F1F2F"/>
          <w:sz w:val="18"/>
        </w:rPr>
        <w:t>cuteReader();</w:t>
      </w:r>
      <w:r>
        <w:rPr>
          <w:rFonts w:ascii="Consolas" w:hAnsi="Consolas"/>
          <w:color w:val="1F1F2F"/>
          <w:sz w:val="18"/>
        </w:rPr>
        <w:br/>
        <w:t xml:space="preserve">        while (reader.Read())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Base entity = NewEntity();</w:t>
      </w:r>
      <w:r>
        <w:rPr>
          <w:rFonts w:ascii="Consolas" w:hAnsi="Consolas"/>
          <w:color w:val="1F1F2F"/>
          <w:sz w:val="18"/>
        </w:rPr>
        <w:br/>
        <w:t xml:space="preserve">            CreateModel(entity);</w:t>
      </w:r>
      <w:r>
        <w:rPr>
          <w:rFonts w:ascii="Consolas" w:hAnsi="Consolas"/>
          <w:color w:val="1F1F2F"/>
          <w:sz w:val="18"/>
        </w:rPr>
        <w:br/>
        <w:t xml:space="preserve">            list.Add(entity);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 { Debug.WriteLine("Select Error: " + ex.Message); }</w:t>
      </w:r>
      <w:r>
        <w:rPr>
          <w:rFonts w:ascii="Consolas" w:hAnsi="Consolas"/>
          <w:color w:val="1F1F2F"/>
          <w:sz w:val="18"/>
        </w:rPr>
        <w:br/>
        <w:t xml:space="preserve">    fin</w:t>
      </w:r>
      <w:r>
        <w:rPr>
          <w:rFonts w:ascii="Consolas" w:hAnsi="Consolas"/>
          <w:color w:val="1F1F2F"/>
          <w:sz w:val="18"/>
        </w:rPr>
        <w:t>ally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(reader != null) reader.Close();</w:t>
      </w:r>
      <w:r>
        <w:rPr>
          <w:rFonts w:ascii="Consolas" w:hAnsi="Consolas"/>
          <w:color w:val="1F1F2F"/>
          <w:sz w:val="18"/>
        </w:rPr>
        <w:br/>
        <w:t xml:space="preserve">        if (connection.State == ConnectionState.Open) connection.Close();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return list;</w:t>
      </w:r>
      <w:r>
        <w:rPr>
          <w:rFonts w:ascii="Consolas" w:hAnsi="Consolas"/>
          <w:color w:val="1F1F2F"/>
          <w:sz w:val="18"/>
        </w:rPr>
        <w:br/>
        <w:t>}</w:t>
      </w:r>
    </w:p>
    <w:p w14:paraId="6636072B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SaveChanges</w:t>
      </w:r>
      <w:r>
        <w:rPr/>
        <w:t xml:space="preserve"> — INSERT/UPDATE/DELETE </w:t>
      </w:r>
      <w:r>
        <w:rPr/>
        <w:t>פרמטריים</w:t>
      </w:r>
      <w:r>
        <w:rPr/>
        <w:t>:</w:t>
      </w:r>
    </w:p>
    <w:p w14:paraId="41BDDD0E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protected int SaveChanges(string commandText, params OleD</w:t>
      </w:r>
      <w:r>
        <w:rPr>
          <w:rFonts w:ascii="Consolas" w:hAnsi="Consolas"/>
          <w:color w:val="1F1F2F"/>
          <w:sz w:val="18"/>
        </w:rPr>
        <w:t>bParameter[] parameters)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int records = 0;</w:t>
      </w:r>
      <w:r>
        <w:rPr>
          <w:rFonts w:ascii="Consolas" w:hAnsi="Consolas"/>
          <w:color w:val="1F1F2F"/>
          <w:sz w:val="18"/>
        </w:rPr>
        <w:br/>
        <w:t xml:space="preserve">    OleDbCommand cmd = new OleDbCommand();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cmd.Connection = connection;</w:t>
      </w:r>
      <w:r>
        <w:rPr>
          <w:rFonts w:ascii="Consolas" w:hAnsi="Consolas"/>
          <w:color w:val="1F1F2F"/>
          <w:sz w:val="18"/>
        </w:rPr>
        <w:br/>
        <w:t xml:space="preserve">        cmd.CommandText = commandText;</w:t>
      </w:r>
      <w:r>
        <w:rPr>
          <w:rFonts w:ascii="Consolas" w:hAnsi="Consolas"/>
          <w:color w:val="1F1F2F"/>
          <w:sz w:val="18"/>
        </w:rPr>
        <w:br/>
        <w:t xml:space="preserve">        cmd.Parameters.Clear();</w:t>
      </w:r>
      <w:r>
        <w:rPr>
          <w:rFonts w:ascii="Consolas" w:hAnsi="Consolas"/>
          <w:color w:val="1F1F2F"/>
          <w:sz w:val="18"/>
        </w:rPr>
        <w:br/>
        <w:t xml:space="preserve">        if (parameters != null) cmd.Paramet</w:t>
      </w:r>
      <w:r>
        <w:rPr>
          <w:rFonts w:ascii="Consolas" w:hAnsi="Consolas"/>
          <w:color w:val="1F1F2F"/>
          <w:sz w:val="18"/>
        </w:rPr>
        <w:t>ers.AddRange(parameters);</w:t>
      </w:r>
      <w:r>
        <w:rPr>
          <w:rFonts w:ascii="Consolas" w:hAnsi="Consolas"/>
          <w:color w:val="1F1F2F"/>
          <w:sz w:val="18"/>
        </w:rPr>
        <w:br/>
        <w:t xml:space="preserve">        connection.Open();</w:t>
      </w:r>
      <w:r>
        <w:rPr>
          <w:rFonts w:ascii="Consolas" w:hAnsi="Consolas"/>
          <w:color w:val="1F1F2F"/>
          <w:sz w:val="18"/>
        </w:rPr>
        <w:br/>
        <w:t xml:space="preserve">        records = cmd.ExecuteNonQuery();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e) { Debug.WriteLine($"SaveChanges Error: {e.Message}"); }</w:t>
      </w:r>
      <w:r>
        <w:rPr>
          <w:rFonts w:ascii="Consolas" w:hAnsi="Consolas"/>
          <w:color w:val="1F1F2F"/>
          <w:sz w:val="18"/>
        </w:rPr>
        <w:br/>
        <w:t xml:space="preserve">    finally { if (connection.State == ConnectionState.Open) connection.Close</w:t>
      </w:r>
      <w:r>
        <w:rPr>
          <w:rFonts w:ascii="Consolas" w:hAnsi="Consolas"/>
          <w:color w:val="1F1F2F"/>
          <w:sz w:val="18"/>
        </w:rPr>
        <w:t>(); }</w:t>
      </w:r>
      <w:r>
        <w:rPr>
          <w:rFonts w:ascii="Consolas" w:hAnsi="Consolas"/>
          <w:color w:val="1F1F2F"/>
          <w:sz w:val="18"/>
        </w:rPr>
        <w:br/>
        <w:t xml:space="preserve">    return records;</w:t>
      </w:r>
      <w:r>
        <w:rPr>
          <w:rFonts w:ascii="Consolas" w:hAnsi="Consolas"/>
          <w:color w:val="1F1F2F"/>
          <w:sz w:val="18"/>
        </w:rPr>
        <w:br/>
        <w:t>}</w:t>
      </w:r>
    </w:p>
    <w:p w14:paraId="2BD63329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8.2 CreateModel — </w:t>
      </w:r>
      <w:r>
        <w:rPr>
          <w:color w:val="009FCC"/>
          <w:sz w:val="32"/>
          <w:rtl w:val="1"/>
        </w:rPr>
        <w:t>מיפוי</w:t>
      </w:r>
      <w:r>
        <w:rPr>
          <w:color w:val="009FCC"/>
          <w:sz w:val="32"/>
        </w:rPr>
        <w:t xml:space="preserve"> DataReader → Object</w:t>
      </w:r>
    </w:p>
    <w:p w14:paraId="537573E6" w14:textId="77777777" w:rsidR="00E04813" w:rsidRDefault="0092140C">
      <w:pPr>
        <w:jc w:val="left"/>
      </w:pPr>
      <w:r>
        <w:rPr/>
        <w:t>דוגמה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WcfServiceLibrary1/ViewDB/UserDB.cs:17-62</w:t>
      </w:r>
      <w:r>
        <w:rPr/>
        <w:t>:</w:t>
      </w:r>
    </w:p>
    <w:p w14:paraId="5BEC2DBF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protected override void CreateModel(Base entity)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base.CreateModel(entity);</w:t>
      </w:r>
      <w:r>
        <w:rPr>
          <w:rFonts w:ascii="Consolas" w:hAnsi="Consolas"/>
          <w:color w:val="1F1F2F"/>
          <w:sz w:val="18"/>
        </w:rPr>
        <w:br/>
        <w:t xml:space="preserve">    if (entity != null)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    UserInfo s = (UserInfo)entity;</w:t>
      </w:r>
      <w:r>
        <w:rPr>
          <w:rFonts w:ascii="Consolas" w:hAnsi="Consolas"/>
          <w:color w:val="1F1F2F"/>
          <w:sz w:val="18"/>
        </w:rPr>
        <w:br/>
        <w:t xml:space="preserve">            s.Username = reader["username"].ToString();</w:t>
      </w:r>
      <w:r>
        <w:rPr>
          <w:rFonts w:ascii="Consolas" w:hAnsi="Consolas"/>
          <w:color w:val="1F1F2F"/>
          <w:sz w:val="18"/>
        </w:rPr>
        <w:br/>
        <w:t xml:space="preserve">            s.Password = reader["password"].ToString();</w:t>
      </w:r>
      <w:r>
        <w:rPr>
          <w:rFonts w:ascii="Consolas" w:hAnsi="Consolas"/>
          <w:color w:val="1F1F2F"/>
          <w:sz w:val="18"/>
        </w:rPr>
        <w:br/>
        <w:t xml:space="preserve">            try { s.Rewiew = reader["Rewiew"].ToString(); } catch { }</w:t>
      </w:r>
      <w:r>
        <w:rPr>
          <w:rFonts w:ascii="Consolas" w:hAnsi="Consolas"/>
          <w:color w:val="1F1F2F"/>
          <w:sz w:val="18"/>
        </w:rPr>
        <w:br/>
        <w:t xml:space="preserve">            try { s.Rating = (d</w:t>
      </w:r>
      <w:r>
        <w:rPr>
          <w:rFonts w:ascii="Consolas" w:hAnsi="Consolas"/>
          <w:color w:val="1F1F2F"/>
          <w:sz w:val="18"/>
        </w:rPr>
        <w:t>ouble)reader["Rating"]; } catch { s.Rating = 0; }</w:t>
      </w:r>
      <w:r>
        <w:rPr>
          <w:rFonts w:ascii="Consolas" w:hAnsi="Consolas"/>
          <w:color w:val="1F1F2F"/>
          <w:sz w:val="18"/>
        </w:rPr>
        <w:br/>
        <w:t xml:space="preserve">            try { s.Confirmed = bool.Parse(reader["Confirmed"].ToString()); }</w:t>
      </w:r>
      <w:r>
        <w:rPr>
          <w:rFonts w:ascii="Consolas" w:hAnsi="Consolas"/>
          <w:color w:val="1F1F2F"/>
          <w:sz w:val="18"/>
        </w:rPr>
        <w:br/>
        <w:t xml:space="preserve">            catch { s.Confirmed = true; }</w:t>
      </w:r>
      <w:r>
        <w:rPr>
          <w:rFonts w:ascii="Consolas" w:hAnsi="Consolas"/>
          <w:color w:val="1F1F2F"/>
          <w:sz w:val="18"/>
        </w:rPr>
        <w:br/>
        <w:t xml:space="preserve">            s.Email = reader["email"].ToString();</w:t>
      </w:r>
      <w:r>
        <w:rPr>
          <w:rFonts w:ascii="Consolas" w:hAnsi="Consolas"/>
          <w:color w:val="1F1F2F"/>
          <w:sz w:val="18"/>
        </w:rPr>
        <w:br/>
        <w:t xml:space="preserve">            s.Phone = reader["phone"</w:t>
      </w:r>
      <w:r>
        <w:rPr>
          <w:rFonts w:ascii="Consolas" w:hAnsi="Consolas"/>
          <w:color w:val="1F1F2F"/>
          <w:sz w:val="18"/>
        </w:rPr>
        <w:t>].ToString();</w:t>
      </w:r>
      <w:r>
        <w:rPr>
          <w:rFonts w:ascii="Consolas" w:hAnsi="Consolas"/>
          <w:color w:val="1F1F2F"/>
          <w:sz w:val="18"/>
        </w:rPr>
        <w:br/>
        <w:t xml:space="preserve">            try { s.TeacherId = (int)reader["TeacherId"]; } catch { s.TeacherId = 0; }</w:t>
      </w:r>
      <w:r>
        <w:rPr>
          <w:rFonts w:ascii="Consolas" w:hAnsi="Consolas"/>
          <w:color w:val="1F1F2F"/>
          <w:sz w:val="18"/>
        </w:rPr>
        <w:br/>
        <w:t xml:space="preserve">            if (s.TeacherId != 0) s.StudentId = (int)reader["id"];</w:t>
      </w:r>
      <w:r>
        <w:rPr>
          <w:rFonts w:ascii="Consolas" w:hAnsi="Consolas"/>
          <w:color w:val="1F1F2F"/>
          <w:sz w:val="18"/>
        </w:rPr>
        <w:br/>
        <w:t xml:space="preserve">            try { s.LessonPrice = (int)reader["lessonPrice"]; }</w:t>
      </w:r>
      <w:r>
        <w:rPr>
          <w:rFonts w:ascii="Consolas" w:hAnsi="Consolas"/>
          <w:color w:val="1F1F2F"/>
          <w:sz w:val="18"/>
        </w:rPr>
        <w:br/>
        <w:t xml:space="preserve">            catch { s.Le</w:t>
      </w:r>
      <w:r>
        <w:rPr>
          <w:rFonts w:ascii="Consolas" w:hAnsi="Consolas"/>
          <w:color w:val="1F1F2F"/>
          <w:sz w:val="18"/>
        </w:rPr>
        <w:t>ssonPrice = 200; }</w:t>
      </w:r>
      <w:r>
        <w:rPr>
          <w:rFonts w:ascii="Consolas" w:hAnsi="Consolas"/>
          <w:color w:val="1F1F2F"/>
          <w:sz w:val="18"/>
        </w:rPr>
        <w:br/>
        <w:t xml:space="preserve">            s.CustomLessonPrice = s.LessonPrice;</w:t>
      </w:r>
      <w:r>
        <w:rPr>
          <w:rFonts w:ascii="Consolas" w:hAnsi="Consolas"/>
          <w:color w:val="1F1F2F"/>
          <w:sz w:val="18"/>
        </w:rPr>
        <w:br/>
        <w:t xml:space="preserve">            try { s.DiscountPercent = (int)reader["DiscountPercent"]; }</w:t>
      </w:r>
      <w:r>
        <w:rPr>
          <w:rFonts w:ascii="Consolas" w:hAnsi="Consolas"/>
          <w:color w:val="1F1F2F"/>
          <w:sz w:val="18"/>
        </w:rPr>
        <w:br/>
        <w:t xml:space="preserve">            catch { s.DiscountPercent = 0; }</w:t>
      </w:r>
      <w:r>
        <w:rPr>
          <w:rFonts w:ascii="Consolas" w:hAnsi="Consolas"/>
          <w:color w:val="1F1F2F"/>
          <w:sz w:val="18"/>
        </w:rPr>
        <w:br/>
        <w:t xml:space="preserve">            try { s.IsAdmin = bool.Parse(reader["IsAdmin"].ToString());</w:t>
      </w:r>
      <w:r>
        <w:rPr>
          <w:rFonts w:ascii="Consolas" w:hAnsi="Consolas"/>
          <w:color w:val="1F1F2F"/>
          <w:sz w:val="18"/>
        </w:rPr>
        <w:t xml:space="preserve"> }</w:t>
      </w:r>
      <w:r>
        <w:rPr>
          <w:rFonts w:ascii="Consolas" w:hAnsi="Consolas"/>
          <w:color w:val="1F1F2F"/>
          <w:sz w:val="18"/>
        </w:rPr>
        <w:br/>
        <w:t xml:space="preserve">            catch { s.IsAdmin = false; }</w:t>
      </w:r>
      <w:r>
        <w:rPr>
          <w:rFonts w:ascii="Consolas" w:hAnsi="Consolas"/>
          <w:color w:val="1F1F2F"/>
          <w:sz w:val="18"/>
        </w:rPr>
        <w:br/>
        <w:t xml:space="preserve">            try { s.PaymentMethods = reader["PaymentMethods"].ToString(); }</w:t>
      </w:r>
      <w:r>
        <w:rPr>
          <w:rFonts w:ascii="Consolas" w:hAnsi="Consolas"/>
          <w:color w:val="1F1F2F"/>
          <w:sz w:val="18"/>
        </w:rPr>
        <w:br/>
        <w:t xml:space="preserve">            catch { s.PaymentMethods = "Cash,Credit Card,Bank Transfer"; }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(Exception ex) { Debug.WriteLine("Use</w:t>
      </w:r>
      <w:r>
        <w:rPr>
          <w:rFonts w:ascii="Consolas" w:hAnsi="Consolas"/>
          <w:color w:val="1F1F2F"/>
          <w:sz w:val="18"/>
        </w:rPr>
        <w:t>rDB CreateModel Error: " + ex.Message);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0EA3E782" w14:textId="77777777" w:rsidR="00E04813" w:rsidRDefault="0092140C">
      <w:pPr>
        <w:jc w:val="left"/>
      </w:pPr>
      <w:r>
        <w:rPr/>
        <w:t>ה</w:t>
      </w:r>
      <w:r>
        <w:rPr/>
        <w:t>-</w:t>
      </w:r>
      <w:r>
        <w:rPr>
          <w:rFonts w:ascii="Consolas" w:hAnsi="Consolas"/>
          <w:color w:val="C7254E"/>
          <w:sz w:val="18"/>
        </w:rPr>
        <w:t>try/catch</w:t>
      </w:r>
      <w:r>
        <w:rPr/>
        <w:t xml:space="preserve"> </w:t>
      </w:r>
      <w:r>
        <w:rPr/>
        <w:t>סביב</w:t>
      </w:r>
      <w:r>
        <w:rPr/>
        <w:t xml:space="preserve"> </w:t>
      </w:r>
      <w:r>
        <w:rPr/>
        <w:t>כל</w:t>
      </w:r>
      <w:r>
        <w:rPr/>
        <w:t xml:space="preserve"> </w:t>
      </w:r>
      <w:r>
        <w:rPr/>
        <w:t>שדה</w:t>
      </w:r>
      <w:r>
        <w:rPr/>
        <w:t xml:space="preserve"> </w:t>
      </w:r>
      <w:r>
        <w:rPr/>
        <w:t>אופציונלי</w:t>
      </w:r>
      <w:r>
        <w:rPr/>
        <w:t xml:space="preserve"> </w:t>
      </w:r>
      <w:r>
        <w:rPr/>
        <w:t>מאפשר</w:t>
      </w:r>
      <w:r>
        <w:rPr/>
        <w:t xml:space="preserve"> </w:t>
      </w:r>
      <w:r>
        <w:rPr/>
        <w:t>תאימות</w:t>
      </w:r>
      <w:r>
        <w:rPr/>
        <w:t xml:space="preserve"> </w:t>
      </w:r>
      <w:r>
        <w:rPr/>
        <w:t>אחורה</w:t>
      </w:r>
      <w:r>
        <w:rPr/>
        <w:t xml:space="preserve"> </w:t>
      </w:r>
      <w:r>
        <w:rPr/>
        <w:t>גם</w:t>
      </w:r>
      <w:r>
        <w:rPr/>
        <w:t xml:space="preserve"> </w:t>
      </w:r>
      <w:r>
        <w:rPr/>
        <w:t>אם</w:t>
      </w:r>
      <w:r>
        <w:rPr/>
        <w:t xml:space="preserve"> </w:t>
      </w:r>
      <w:r>
        <w:rPr/>
        <w:t>עמודה</w:t>
      </w:r>
      <w:r>
        <w:rPr/>
        <w:t xml:space="preserve"> </w:t>
      </w:r>
      <w:r>
        <w:rPr/>
        <w:t>חסרה</w:t>
      </w:r>
      <w:r>
        <w:rPr/>
        <w:t xml:space="preserve"> </w:t>
      </w:r>
      <w:r>
        <w:rPr/>
        <w:t>ב</w:t>
      </w:r>
      <w:r>
        <w:rPr/>
        <w:t>-Access.</w:t>
      </w:r>
    </w:p>
    <w:p w14:paraId="40F52804" w14:textId="77777777" w:rsidR="00E04813" w:rsidRDefault="00E04813">
      <w:pPr>
        <w:pBdr>
          <w:bottom w:val="single" w:sz="6" w:space="1" w:color="888888"/>
        </w:pBdr>
      </w:pPr>
    </w:p>
    <w:p w14:paraId="180CE75D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9. SQL </w:t>
      </w:r>
      <w:r>
        <w:rPr>
          <w:color w:val="1F3D6B"/>
          <w:sz w:val="44"/>
          <w:rtl w:val="1"/>
        </w:rPr>
        <w:t>מתקדם</w:t>
      </w:r>
      <w:r>
        <w:rPr>
          <w:color w:val="1F3D6B"/>
          <w:sz w:val="44"/>
        </w:rPr>
        <w:t xml:space="preserve"> — INSERT, UPDATE, JOIN, GROUP BY</w:t>
      </w:r>
    </w:p>
    <w:p w14:paraId="4214A05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9.1 INSERT </w:t>
      </w:r>
      <w:r>
        <w:rPr>
          <w:color w:val="009FCC"/>
          <w:sz w:val="32"/>
          <w:rtl w:val="1"/>
        </w:rPr>
        <w:t>פרמטרי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לטבלת</w:t>
      </w:r>
      <w:r>
        <w:rPr>
          <w:color w:val="009FCC"/>
          <w:sz w:val="32"/>
        </w:rPr>
        <w:t xml:space="preserve"> Teacher</w:t>
      </w:r>
    </w:p>
    <w:p w14:paraId="2C5732D8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WcfServiceLibrary1/ViewDB/UserDB.cs:127-138</w:t>
      </w:r>
      <w:r>
        <w:rPr/>
        <w:t>:</w:t>
      </w:r>
    </w:p>
    <w:p w14:paraId="28466622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string sqlstr = @"INSERT INTO [Teacher]</w:t>
      </w:r>
      <w:r>
        <w:rPr>
          <w:rFonts w:ascii="Consolas" w:hAnsi="Consolas"/>
          <w:color w:val="1F1F2F"/>
          <w:sz w:val="18"/>
        </w:rPr>
        <w:br/>
        <w:t xml:space="preserve">    ([username], [password], [email], [phone], [Rating])</w:t>
      </w:r>
      <w:r>
        <w:rPr>
          <w:rFonts w:ascii="Consolas" w:hAnsi="Consolas"/>
          <w:color w:val="1F1F2F"/>
          <w:sz w:val="18"/>
        </w:rPr>
        <w:br/>
        <w:t xml:space="preserve">    VALUES (?, ?, ?, ?, ?)";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var parameters = new[]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new OleDbParameter("@username", OleDbType.VarWChar) { V</w:t>
      </w:r>
      <w:r>
        <w:rPr>
          <w:rFonts w:ascii="Consolas" w:hAnsi="Consolas"/>
          <w:color w:val="1F1F2F"/>
          <w:sz w:val="18"/>
        </w:rPr>
        <w:t>alue = user.Username },</w:t>
      </w:r>
      <w:r>
        <w:rPr>
          <w:rFonts w:ascii="Consolas" w:hAnsi="Consolas"/>
          <w:color w:val="1F1F2F"/>
          <w:sz w:val="18"/>
        </w:rPr>
        <w:br/>
        <w:t xml:space="preserve">    new OleDbParameter("@password", OleDbType.VarWChar) { Value = hashedPassword },</w:t>
      </w:r>
      <w:r>
        <w:rPr>
          <w:rFonts w:ascii="Consolas" w:hAnsi="Consolas"/>
          <w:color w:val="1F1F2F"/>
          <w:sz w:val="18"/>
        </w:rPr>
        <w:br/>
        <w:t xml:space="preserve">    new OleDbParameter("@email",    OleDbType.VarWChar) { Value = user.Email ?? "" },</w:t>
      </w:r>
      <w:r>
        <w:rPr>
          <w:rFonts w:ascii="Consolas" w:hAnsi="Consolas"/>
          <w:color w:val="1F1F2F"/>
          <w:sz w:val="18"/>
        </w:rPr>
        <w:br/>
        <w:t xml:space="preserve">    new OleDbParameter("@phone",    OleDbType.VarWChar) { Valu</w:t>
      </w:r>
      <w:r>
        <w:rPr>
          <w:rFonts w:ascii="Consolas" w:hAnsi="Consolas"/>
          <w:color w:val="1F1F2F"/>
          <w:sz w:val="18"/>
        </w:rPr>
        <w:t>e = user.Phone ?? "" },</w:t>
      </w:r>
      <w:r>
        <w:rPr>
          <w:rFonts w:ascii="Consolas" w:hAnsi="Consolas"/>
          <w:color w:val="1F1F2F"/>
          <w:sz w:val="18"/>
        </w:rPr>
        <w:br/>
        <w:t xml:space="preserve">    new OleDbParameter("@rating",   OleDbType.Double)   { Value = 0.0 }</w:t>
      </w:r>
      <w:r>
        <w:rPr>
          <w:rFonts w:ascii="Consolas" w:hAnsi="Consolas"/>
          <w:color w:val="1F1F2F"/>
          <w:sz w:val="18"/>
        </w:rPr>
        <w:br/>
        <w:t>};</w:t>
      </w:r>
      <w:r>
        <w:rPr>
          <w:rFonts w:ascii="Consolas" w:hAnsi="Consolas"/>
          <w:color w:val="1F1F2F"/>
          <w:sz w:val="18"/>
        </w:rPr>
        <w:br/>
        <w:t>int result = SaveChanges(sqlstr, parameters);</w:t>
      </w:r>
    </w:p>
    <w:p w14:paraId="2FC8DBC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9.2 INSERT </w:t>
      </w:r>
      <w:r>
        <w:rPr>
          <w:color w:val="009FCC"/>
          <w:sz w:val="32"/>
          <w:rtl w:val="1"/>
        </w:rPr>
        <w:t>לטבלת</w:t>
      </w:r>
      <w:r>
        <w:rPr>
          <w:color w:val="009FCC"/>
          <w:sz w:val="32"/>
        </w:rPr>
        <w:t xml:space="preserve"> Notifications (</w:t>
      </w:r>
      <w:r>
        <w:rPr>
          <w:color w:val="009FCC"/>
          <w:sz w:val="32"/>
          <w:rtl w:val="1"/>
        </w:rPr>
        <w:t>ידני</w:t>
      </w:r>
      <w:r>
        <w:rPr>
          <w:color w:val="009FCC"/>
          <w:sz w:val="32"/>
        </w:rPr>
        <w:t xml:space="preserve">, </w:t>
      </w:r>
      <w:r>
        <w:rPr>
          <w:color w:val="009FCC"/>
          <w:sz w:val="32"/>
          <w:rtl w:val="1"/>
        </w:rPr>
        <w:t>כדי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</w:t>
      </w:r>
      <w:r>
        <w:rPr>
          <w:color w:val="009FCC"/>
          <w:sz w:val="32"/>
        </w:rPr>
        <w:t xml:space="preserve">-OleDbException </w:t>
      </w:r>
      <w:r>
        <w:rPr>
          <w:color w:val="009FCC"/>
          <w:sz w:val="32"/>
          <w:rtl w:val="1"/>
        </w:rPr>
        <w:t>ירוץ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למעלה</w:t>
      </w:r>
      <w:r>
        <w:rPr>
          <w:color w:val="009FCC"/>
          <w:sz w:val="32"/>
        </w:rPr>
        <w:t>)</w:t>
      </w:r>
    </w:p>
    <w:p w14:paraId="47A4285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WcfServiceLibrary1/ViewDB/NotificationDB.cs:193-229:</w:t>
      </w:r>
    </w:p>
    <w:p w14:paraId="7FABD97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int SendNotification(Notification notification)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@"INSERT INTO [Notifications]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([SenderId], [SenderName], [SenderType], [RecipientId], [RecipientType],</w:t>
      </w:r>
      <w:r>
        <w:rPr>
          <w:rFonts w:ascii="Consolas" w:hAnsi="Consolas"/>
          <w:color w:val="1F1F2F"/>
          <w:sz w:val="18"/>
        </w:rPr>
        <w:br/>
        <w:t xml:space="preserve">         [Title], [Message], [NotificationType], [IsRead], [CreatedAt])</w:t>
      </w:r>
      <w:r>
        <w:rPr>
          <w:rFonts w:ascii="Consolas" w:hAnsi="Consolas"/>
          <w:color w:val="1F1F2F"/>
          <w:sz w:val="18"/>
        </w:rPr>
        <w:br/>
        <w:t xml:space="preserve">        VALUES (?, ?, ?, ?, ?, ?, ?, ?, ?, ?)";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using (var conn = GetConnection())</w:t>
      </w:r>
      <w:r>
        <w:rPr>
          <w:rFonts w:ascii="Consolas" w:hAnsi="Consolas"/>
          <w:color w:val="1F1F2F"/>
          <w:sz w:val="18"/>
        </w:rPr>
        <w:br/>
        <w:t xml:space="preserve">    using (var </w:t>
      </w:r>
      <w:r>
        <w:rPr>
          <w:rFonts w:ascii="Consolas" w:hAnsi="Consolas"/>
          <w:color w:val="1F1F2F"/>
          <w:sz w:val="18"/>
        </w:rPr>
        <w:t>cmd = new OleDbCommand(sql, conn))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OleDbParameter("@senderId",        OleDbType.Integer)  { Value = notification.SenderId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OleDbParameter("@senderName",      OleDbType.VarWChar, 50)  { </w:t>
      </w:r>
      <w:r>
        <w:rPr>
          <w:rFonts w:ascii="Consolas" w:hAnsi="Consolas"/>
          <w:color w:val="1F1F2F"/>
          <w:sz w:val="18"/>
        </w:rPr>
        <w:t>Value = notification.SenderName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OleDbParameter("@senderType",      OleDbType.VarWChar, 20)  { Value = notification.SenderType ?? "System"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OleDbParameter("@recipientId",     OleDbTy</w:t>
      </w:r>
      <w:r>
        <w:rPr>
          <w:rFonts w:ascii="Consolas" w:hAnsi="Consolas"/>
          <w:color w:val="1F1F2F"/>
          <w:sz w:val="18"/>
        </w:rPr>
        <w:t>pe.Integer)  { Value = notification.RecipientId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OleDbParameter("@recipientType",   OleDbType.VarWChar, 20)  { Value = notification.RecipientType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OleDbParameter("@title",           </w:t>
      </w:r>
      <w:r>
        <w:rPr>
          <w:rFonts w:ascii="Consolas" w:hAnsi="Consolas"/>
          <w:color w:val="1F1F2F"/>
          <w:sz w:val="18"/>
        </w:rPr>
        <w:t>OleDbType.VarWChar, 255) { Value = notification.Title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OleDbParameter("@message",         OleDbType.LongVarWChar)  { Value = notification.Message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OleDbParameter("@notification</w:t>
      </w:r>
      <w:r>
        <w:rPr>
          <w:rFonts w:ascii="Consolas" w:hAnsi="Consolas"/>
          <w:color w:val="1F1F2F"/>
          <w:sz w:val="18"/>
        </w:rPr>
        <w:t>Type",OleDbType.VarWChar, 30)  { Value = notification.NotificationType ?? "Message"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OleDbParameter("@isRead",          OleDbType.Boolean)  { Value = false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OleDbParameter("@createdAt",   </w:t>
      </w:r>
      <w:r>
        <w:rPr>
          <w:rFonts w:ascii="Consolas" w:hAnsi="Consolas"/>
          <w:color w:val="1F1F2F"/>
          <w:sz w:val="18"/>
        </w:rPr>
        <w:t xml:space="preserve">    OleDbType.Date)     { Value = DateTime.Now });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conn.Open();</w:t>
      </w:r>
      <w:r>
        <w:rPr>
          <w:rFonts w:ascii="Consolas" w:hAnsi="Consolas"/>
          <w:color w:val="1F1F2F"/>
          <w:sz w:val="18"/>
        </w:rPr>
        <w:br/>
        <w:t xml:space="preserve">            int affected = cmd.ExecuteNonQuery();</w:t>
      </w:r>
      <w:r>
        <w:rPr>
          <w:rFonts w:ascii="Consolas" w:hAnsi="Consolas"/>
          <w:color w:val="1F1F2F"/>
          <w:sz w:val="18"/>
        </w:rPr>
        <w:br/>
        <w:t xml:space="preserve">            if (affected &lt;= 0)</w:t>
      </w:r>
      <w:r>
        <w:rPr>
          <w:rFonts w:ascii="Consolas" w:hAnsi="Consolas"/>
          <w:color w:val="1F1F2F"/>
          <w:sz w:val="18"/>
        </w:rPr>
        <w:br/>
        <w:t xml:space="preserve">                throw new InvalidOperationException("INSERT into Notification</w:t>
      </w:r>
      <w:r>
        <w:rPr>
          <w:rFonts w:ascii="Consolas" w:hAnsi="Consolas"/>
          <w:color w:val="1F1F2F"/>
          <w:sz w:val="18"/>
        </w:rPr>
        <w:t>s affected 0 rows.");</w:t>
      </w:r>
      <w:r>
        <w:rPr>
          <w:rFonts w:ascii="Consolas" w:hAnsi="Consolas"/>
          <w:color w:val="1F1F2F"/>
          <w:sz w:val="18"/>
        </w:rPr>
        <w:br/>
        <w:t xml:space="preserve">            return affected;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(OleDbException ex)</w:t>
      </w:r>
      <w:r>
        <w:rPr>
          <w:rFonts w:ascii="Consolas" w:hAnsi="Consolas"/>
          <w:color w:val="1F1F2F"/>
          <w:sz w:val="18"/>
        </w:rPr>
        <w:br/>
        <w:t xml:space="preserve">        { throw new InvalidOperationException("Notifications INSERT failed: " + ex.Message + " | SQL: " + sql, ex);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7EC34202" w14:textId="77777777" w:rsidR="00E04813" w:rsidRDefault="0092140C">
      <w:pPr>
        <w:jc w:val="left"/>
      </w:pPr>
      <w:r>
        <w:rPr>
          <w:b/>
        </w:rPr>
        <w:t>הסבר</w:t>
      </w:r>
      <w:r>
        <w:rPr>
          <w:b/>
        </w:rPr>
        <w:t xml:space="preserve"> </w:t>
      </w:r>
      <w:r>
        <w:rPr>
          <w:b/>
        </w:rPr>
        <w:t>חשוב</w:t>
      </w:r>
      <w:r>
        <w:rPr>
          <w:b/>
        </w:rPr>
        <w:t>:</w:t>
      </w:r>
      <w:r>
        <w:rPr/>
        <w:t xml:space="preserve"> </w:t>
      </w:r>
      <w:r>
        <w:rPr/>
        <w:t>ה</w:t>
      </w:r>
      <w:r>
        <w:rPr/>
        <w:t xml:space="preserve">-INSERT </w:t>
      </w:r>
      <w:r>
        <w:rPr/>
        <w:t>הזה</w:t>
      </w:r>
      <w:r>
        <w:rPr/>
        <w:t xml:space="preserve"> </w:t>
      </w:r>
      <w:r>
        <w:rPr/>
        <w:t>לא</w:t>
      </w:r>
      <w:r>
        <w:rPr/>
        <w:t xml:space="preserve"> </w:t>
      </w:r>
      <w:r>
        <w:rPr/>
        <w:t>משתמש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SaveChanges</w:t>
      </w:r>
      <w:r>
        <w:rPr/>
        <w:t xml:space="preserve"> </w:t>
      </w:r>
      <w:r>
        <w:rPr/>
        <w:t>מה</w:t>
      </w:r>
      <w:r>
        <w:rPr/>
        <w:t xml:space="preserve">-Base, </w:t>
      </w:r>
      <w:r>
        <w:rPr/>
        <w:t>מפני</w:t>
      </w:r>
      <w:r>
        <w:rPr/>
        <w:t xml:space="preserve"> </w:t>
      </w:r>
      <w:r>
        <w:rPr/>
        <w:t>שה</w:t>
      </w:r>
      <w:r>
        <w:rPr/>
        <w:t xml:space="preserve">-Base </w:t>
      </w:r>
      <w:r>
        <w:rPr/>
        <w:t>בולע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</w:t>
      </w:r>
      <w:r>
        <w:rPr/>
        <w:t>-</w:t>
      </w:r>
      <w:r>
        <w:rPr>
          <w:rFonts w:ascii="Consolas" w:hAnsi="Consolas"/>
          <w:color w:val="C7254E"/>
          <w:sz w:val="18"/>
        </w:rPr>
        <w:t>OleDbException</w:t>
      </w:r>
      <w:r>
        <w:rPr/>
        <w:t xml:space="preserve">. </w:t>
      </w:r>
      <w:r>
        <w:rPr/>
        <w:t>אנחנו</w:t>
      </w:r>
      <w:r>
        <w:rPr/>
        <w:t xml:space="preserve"> </w:t>
      </w:r>
      <w:r>
        <w:rPr/>
        <w:t>זקוקים</w:t>
      </w:r>
      <w:r>
        <w:rPr/>
        <w:t xml:space="preserve"> </w:t>
      </w:r>
      <w:r>
        <w:rPr/>
        <w:t>שהשגיאה</w:t>
      </w:r>
      <w:r>
        <w:rPr/>
        <w:t xml:space="preserve"> </w:t>
      </w:r>
      <w:r>
        <w:rPr/>
        <w:t>האמיתית</w:t>
      </w:r>
      <w:r>
        <w:rPr/>
        <w:t xml:space="preserve"> </w:t>
      </w:r>
      <w:r>
        <w:rPr/>
        <w:t>תגיע</w:t>
      </w:r>
      <w:r>
        <w:rPr/>
        <w:t xml:space="preserve"> </w:t>
      </w:r>
      <w:r>
        <w:rPr/>
        <w:t>ללקוח</w:t>
      </w:r>
      <w:r>
        <w:rPr/>
        <w:t xml:space="preserve">, </w:t>
      </w:r>
      <w:r>
        <w:rPr/>
        <w:t>ולכן</w:t>
      </w:r>
      <w:r>
        <w:rPr/>
        <w:t xml:space="preserve"> </w:t>
      </w:r>
      <w:r>
        <w:rPr/>
        <w:t>מבצעים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</w:t>
      </w:r>
      <w:r>
        <w:rPr/>
        <w:t xml:space="preserve">-INSERT </w:t>
      </w:r>
      <w:r>
        <w:rPr/>
        <w:t>ידנית</w:t>
      </w:r>
      <w:r>
        <w:rPr/>
        <w:t xml:space="preserve">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try/catch</w:t>
      </w:r>
      <w:r>
        <w:rPr/>
        <w:t xml:space="preserve"> </w:t>
      </w:r>
      <w:r>
        <w:rPr/>
        <w:t>ש</w:t>
      </w:r>
      <w:r>
        <w:rPr/>
        <w:t xml:space="preserve">-throw </w:t>
      </w:r>
      <w:r>
        <w:rPr/>
        <w:t>מחדש</w:t>
      </w:r>
      <w:r>
        <w:rPr/>
        <w:t xml:space="preserve"> </w:t>
      </w:r>
      <w:r>
        <w:rPr/>
        <w:t>כ</w:t>
      </w:r>
      <w:r>
        <w:rPr/>
        <w:t>-</w:t>
      </w:r>
      <w:r>
        <w:rPr>
          <w:rFonts w:ascii="Consolas" w:hAnsi="Consolas"/>
          <w:color w:val="C7254E"/>
          <w:sz w:val="18"/>
        </w:rPr>
        <w:t>InvalidOperationException</w:t>
      </w:r>
      <w:r>
        <w:rPr/>
        <w:t xml:space="preserve">. </w:t>
      </w:r>
      <w:r>
        <w:rPr/>
        <w:t>זה</w:t>
      </w:r>
      <w:r>
        <w:rPr/>
        <w:t xml:space="preserve"> </w:t>
      </w:r>
      <w:r>
        <w:rPr/>
        <w:t>מתחבר</w:t>
      </w:r>
      <w:r>
        <w:rPr/>
        <w:t xml:space="preserve"> </w:t>
      </w:r>
      <w:r>
        <w:rPr/>
        <w:t>ל</w:t>
      </w:r>
      <w:r>
        <w:rPr/>
        <w:t>-</w:t>
      </w:r>
      <w:r>
        <w:rPr>
          <w:rFonts w:ascii="Consolas" w:hAnsi="Consolas"/>
          <w:color w:val="C7254E"/>
          <w:sz w:val="18"/>
        </w:rPr>
        <w:t>FaultException</w:t>
      </w:r>
      <w:r>
        <w:rPr/>
        <w:t xml:space="preserve"> </w:t>
      </w:r>
      <w:r>
        <w:rPr/>
        <w:t>ב</w:t>
      </w:r>
      <w:r>
        <w:rPr/>
        <w:t>-Service1.</w:t>
      </w:r>
    </w:p>
    <w:p w14:paraId="23C8508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9.3 INSERT </w:t>
      </w:r>
      <w:r>
        <w:rPr>
          <w:color w:val="009FCC"/>
          <w:sz w:val="32"/>
          <w:rtl w:val="1"/>
        </w:rPr>
        <w:t>לטבלת</w:t>
      </w:r>
      <w:r>
        <w:rPr>
          <w:color w:val="009FCC"/>
          <w:sz w:val="32"/>
        </w:rPr>
        <w:t xml:space="preserve"> Lessons</w:t>
      </w:r>
    </w:p>
    <w:p w14:paraId="56C5D9A7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</w:t>
      </w:r>
      <w:r>
        <w:rPr>
          <w:rFonts w:ascii="Consolas" w:hAnsi="Consolas"/>
          <w:color w:val="C7254E"/>
          <w:sz w:val="18"/>
        </w:rPr>
        <w:t>iceLibrary1/ViewDB/LessonsDB.cs:90-130</w:t>
      </w:r>
      <w:r>
        <w:rPr/>
        <w:t xml:space="preserve"> (</w:t>
      </w:r>
      <w:r>
        <w:rPr/>
        <w:t>לאחר</w:t>
      </w:r>
      <w:r>
        <w:rPr/>
        <w:t xml:space="preserve"> </w:t>
      </w:r>
      <w:r>
        <w:rPr/>
        <w:t>שיפור</w:t>
      </w:r>
      <w:r>
        <w:rPr/>
        <w:t>):</w:t>
      </w:r>
    </w:p>
    <w:p w14:paraId="7F3BC59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AddLessonForStudent(int sid, string date, string time)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UserDB udb = new UserDB();</w:t>
      </w:r>
      <w:r>
        <w:rPr>
          <w:rFonts w:ascii="Consolas" w:hAnsi="Consolas"/>
          <w:color w:val="1F1F2F"/>
          <w:sz w:val="18"/>
        </w:rPr>
        <w:br/>
        <w:t xml:space="preserve">    int tid = udb.GetTeacherId(sid);</w:t>
      </w:r>
      <w:r>
        <w:rPr>
          <w:rFonts w:ascii="Consolas" w:hAnsi="Consolas"/>
          <w:color w:val="1F1F2F"/>
          <w:sz w:val="18"/>
        </w:rPr>
        <w:br/>
        <w:t xml:space="preserve">    if (tid &lt;= 0)</w:t>
      </w:r>
      <w:r>
        <w:rPr>
          <w:rFonts w:ascii="Consolas" w:hAnsi="Consolas"/>
          <w:color w:val="1F1F2F"/>
          <w:sz w:val="18"/>
        </w:rPr>
        <w:br/>
        <w:t xml:space="preserve">        throw new InvalidOperationException(</w:t>
      </w:r>
      <w:r>
        <w:rPr>
          <w:rFonts w:ascii="Consolas" w:hAnsi="Consolas"/>
          <w:color w:val="1F1F2F"/>
          <w:sz w:val="18"/>
        </w:rPr>
        <w:br/>
        <w:t xml:space="preserve">   </w:t>
      </w:r>
      <w:r>
        <w:rPr>
          <w:rFonts w:ascii="Consolas" w:hAnsi="Consolas"/>
          <w:color w:val="1F1F2F"/>
          <w:sz w:val="18"/>
        </w:rPr>
        <w:t xml:space="preserve">         $"AddLessonForStudent: student id={sid} has no assigned teacher.");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string sql = "INSERT INTO [Lessons] ([StudentID],[TeacherID],[Date],[Time],[paid],[Canceled]) " +</w:t>
      </w:r>
      <w:r>
        <w:rPr>
          <w:rFonts w:ascii="Consolas" w:hAnsi="Consolas"/>
          <w:color w:val="1F1F2F"/>
          <w:sz w:val="18"/>
        </w:rPr>
        <w:br/>
        <w:t xml:space="preserve">                 "VALUES (?, ?, ?, ?, ?, ?)";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using (var conn = BaseDB.</w:t>
      </w:r>
      <w:r>
        <w:rPr>
          <w:rFonts w:ascii="Consolas" w:hAnsi="Consolas"/>
          <w:color w:val="1F1F2F"/>
          <w:sz w:val="18"/>
        </w:rPr>
        <w:t>GetConnection())</w:t>
      </w:r>
      <w:r>
        <w:rPr>
          <w:rFonts w:ascii="Consolas" w:hAnsi="Consolas"/>
          <w:color w:val="1F1F2F"/>
          <w:sz w:val="18"/>
        </w:rPr>
        <w:br/>
        <w:t xml:space="preserve">    using (var cmd = new OleDbCommand(sql, conn))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OleDbParameter("@sid",      OleDbType.Integer)  { Value = sid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OleDbParameter("@tid",      OleDbType.Integer)  { Value</w:t>
      </w:r>
      <w:r>
        <w:rPr>
          <w:rFonts w:ascii="Consolas" w:hAnsi="Consolas"/>
          <w:color w:val="1F1F2F"/>
          <w:sz w:val="18"/>
        </w:rPr>
        <w:t xml:space="preserve"> = tid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OleDbParameter("@date",     OleDbType.VarWChar, 50) { Value = date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OleDbParameter("@time",     OleDbType.VarWChar, 10) { Value = time ?? "" });</w:t>
      </w:r>
      <w:r>
        <w:rPr>
          <w:rFonts w:ascii="Consolas" w:hAnsi="Consolas"/>
          <w:color w:val="1F1F2F"/>
          <w:sz w:val="18"/>
        </w:rPr>
        <w:br/>
        <w:t xml:space="preserve">        cmd.Parameters.Add(ne</w:t>
      </w:r>
      <w:r>
        <w:rPr>
          <w:rFonts w:ascii="Consolas" w:hAnsi="Consolas"/>
          <w:color w:val="1F1F2F"/>
          <w:sz w:val="18"/>
        </w:rPr>
        <w:t>w OleDbParameter("@paid",     OleDbType.Boolean)  { Value = false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OleDbParameter("@canceled", OleDbType.Integer)  { Value = 0 });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conn.Open();</w:t>
      </w:r>
      <w:r>
        <w:rPr>
          <w:rFonts w:ascii="Consolas" w:hAnsi="Consolas"/>
          <w:color w:val="1F1F2F"/>
          <w:sz w:val="18"/>
        </w:rPr>
        <w:br/>
        <w:t xml:space="preserve">            int affected = cmd.ExecuteNonQue</w:t>
      </w:r>
      <w:r>
        <w:rPr>
          <w:rFonts w:ascii="Consolas" w:hAnsi="Consolas"/>
          <w:color w:val="1F1F2F"/>
          <w:sz w:val="18"/>
        </w:rPr>
        <w:t>ry();</w:t>
      </w:r>
      <w:r>
        <w:rPr>
          <w:rFonts w:ascii="Consolas" w:hAnsi="Consolas"/>
          <w:color w:val="1F1F2F"/>
          <w:sz w:val="18"/>
        </w:rPr>
        <w:br/>
        <w:t xml:space="preserve">            if (affected &lt;= 0)</w:t>
      </w:r>
      <w:r>
        <w:rPr>
          <w:rFonts w:ascii="Consolas" w:hAnsi="Consolas"/>
          <w:color w:val="1F1F2F"/>
          <w:sz w:val="18"/>
        </w:rPr>
        <w:br/>
        <w:t xml:space="preserve">                throw new InvalidOperationException("AddLessonForStudent: INSERT affected 0 rows.");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(OleDbException ex)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throw new InvalidOperationException(</w:t>
      </w:r>
      <w:r>
        <w:rPr>
          <w:rFonts w:ascii="Consolas" w:hAnsi="Consolas"/>
          <w:color w:val="1F1F2F"/>
          <w:sz w:val="18"/>
        </w:rPr>
        <w:br/>
        <w:t xml:space="preserve">               </w:t>
      </w:r>
      <w:r>
        <w:rPr>
          <w:rFonts w:ascii="Consolas" w:hAnsi="Consolas"/>
          <w:color w:val="1F1F2F"/>
          <w:sz w:val="18"/>
        </w:rPr>
        <w:t xml:space="preserve"> "AddLessonForStudent failed: " + ex.Message + " | Date=" + date + " Time=" + time, ex);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33191218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9.4 UPDATE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helper </w:t>
      </w:r>
      <w:r>
        <w:rPr>
          <w:color w:val="009FCC"/>
          <w:sz w:val="32"/>
          <w:rtl w:val="1"/>
        </w:rPr>
        <w:t>משותף</w:t>
      </w:r>
    </w:p>
    <w:p w14:paraId="63D7F88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WcfServiceLibrary1/ViewDB/UserDB.cs:323 (ExecUpdateInt) + שורות 600-620 (Setters)</w:t>
      </w:r>
      <w:r>
        <w:rPr/>
        <w:t>:</w:t>
      </w:r>
    </w:p>
    <w:p w14:paraId="6F65929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UpdateLessonPrice(int teacherId, int price)</w:t>
      </w:r>
      <w:r>
        <w:rPr>
          <w:rFonts w:ascii="Consolas" w:hAnsi="Consolas"/>
          <w:color w:val="1F1F2F"/>
          <w:sz w:val="18"/>
        </w:rPr>
        <w:br/>
        <w:t xml:space="preserve">    =&gt; ExecUpdateInt(</w:t>
      </w:r>
      <w:r>
        <w:rPr>
          <w:rFonts w:ascii="Consolas" w:hAnsi="Consolas"/>
          <w:color w:val="1F1F2F"/>
          <w:sz w:val="18"/>
        </w:rPr>
        <w:t>"Teacher", "lessonPrice", price, teacherId);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public void SetStudentLessonPrice(int studentId, int price)</w:t>
      </w:r>
      <w:r>
        <w:rPr>
          <w:rFonts w:ascii="Consolas" w:hAnsi="Consolas"/>
          <w:color w:val="1F1F2F"/>
          <w:sz w:val="18"/>
        </w:rPr>
        <w:br/>
        <w:t xml:space="preserve">    =&gt; ExecUpdateInt("Student", "lessonPrice", price, studentId);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public void SetStudentDiscount(int studentId, int discountPercent)</w:t>
      </w:r>
      <w:r>
        <w:rPr>
          <w:rFonts w:ascii="Consolas" w:hAnsi="Consolas"/>
          <w:color w:val="1F1F2F"/>
          <w:sz w:val="18"/>
        </w:rPr>
        <w:br/>
        <w:t xml:space="preserve">    =&gt; ExecUpdat</w:t>
      </w:r>
      <w:r>
        <w:rPr>
          <w:rFonts w:ascii="Consolas" w:hAnsi="Consolas"/>
          <w:color w:val="1F1F2F"/>
          <w:sz w:val="18"/>
        </w:rPr>
        <w:t>eInt("Student", "DiscountPercent", discountPercent, studentId);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private void ExecUpdateInt(string table, string column, int value, int 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$"UPDATE [{table}] SET [{column}] = ? WHERE [id] = ?";</w:t>
      </w:r>
      <w:r>
        <w:rPr>
          <w:rFonts w:ascii="Consolas" w:hAnsi="Consolas"/>
          <w:color w:val="1F1F2F"/>
          <w:sz w:val="18"/>
        </w:rPr>
        <w:br/>
        <w:t xml:space="preserve">    using (var conn = BaseDB.GetConnection</w:t>
      </w:r>
      <w:r>
        <w:rPr>
          <w:rFonts w:ascii="Consolas" w:hAnsi="Consolas"/>
          <w:color w:val="1F1F2F"/>
          <w:sz w:val="18"/>
        </w:rPr>
        <w:t>())</w:t>
      </w:r>
      <w:r>
        <w:rPr>
          <w:rFonts w:ascii="Consolas" w:hAnsi="Consolas"/>
          <w:color w:val="1F1F2F"/>
          <w:sz w:val="18"/>
        </w:rPr>
        <w:br/>
        <w:t xml:space="preserve">    using (var cmd = new OleDbCommand(sql, conn))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OleDbParameter("@v",  OleDbType.Integer) { Value = value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OleDbParameter("@id", OleDbType.Integer) { Value = id });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</w:t>
      </w:r>
      <w:r>
        <w:rPr>
          <w:rFonts w:ascii="Consolas" w:hAnsi="Consolas"/>
          <w:color w:val="1F1F2F"/>
          <w:sz w:val="18"/>
        </w:rPr>
        <w:t xml:space="preserve">     {</w:t>
      </w:r>
      <w:r>
        <w:rPr>
          <w:rFonts w:ascii="Consolas" w:hAnsi="Consolas"/>
          <w:color w:val="1F1F2F"/>
          <w:sz w:val="18"/>
        </w:rPr>
        <w:br/>
        <w:t xml:space="preserve">            conn.Open();</w:t>
      </w:r>
      <w:r>
        <w:rPr>
          <w:rFonts w:ascii="Consolas" w:hAnsi="Consolas"/>
          <w:color w:val="1F1F2F"/>
          <w:sz w:val="18"/>
        </w:rPr>
        <w:br/>
        <w:t xml:space="preserve">            int affected = cmd.ExecuteNonQuery();</w:t>
      </w:r>
      <w:r>
        <w:rPr>
          <w:rFonts w:ascii="Consolas" w:hAnsi="Consolas"/>
          <w:color w:val="1F1F2F"/>
          <w:sz w:val="18"/>
        </w:rPr>
        <w:br/>
        <w:t xml:space="preserve">            if (affected &lt;= 0)</w:t>
      </w:r>
      <w:r>
        <w:rPr>
          <w:rFonts w:ascii="Consolas" w:hAnsi="Consolas"/>
          <w:color w:val="1F1F2F"/>
          <w:sz w:val="18"/>
        </w:rPr>
        <w:br/>
        <w:t xml:space="preserve">                throw new InvalidOperationException(</w:t>
      </w:r>
      <w:r>
        <w:rPr>
          <w:rFonts w:ascii="Consolas" w:hAnsi="Consolas"/>
          <w:color w:val="1F1F2F"/>
          <w:sz w:val="18"/>
        </w:rPr>
        <w:br/>
        <w:t xml:space="preserve">                    $"UPDATE [{table}] SET [{column}]=? WHERE [id]={id} affected 0 rows.")</w:t>
      </w:r>
      <w:r>
        <w:rPr>
          <w:rFonts w:ascii="Consolas" w:hAnsi="Consolas"/>
          <w:color w:val="1F1F2F"/>
          <w:sz w:val="18"/>
        </w:rPr>
        <w:t>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(OleDbException ex)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throw new InvalidOperationException(</w:t>
      </w:r>
      <w:r>
        <w:rPr>
          <w:rFonts w:ascii="Consolas" w:hAnsi="Consolas"/>
          <w:color w:val="1F1F2F"/>
          <w:sz w:val="18"/>
        </w:rPr>
        <w:br/>
        <w:t xml:space="preserve">                $"UPDATE [{table}].[{column}] failed: {ex.Message}", ex);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26B6160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9.5 INNER JOIN: </w:t>
      </w:r>
      <w:r>
        <w:rPr>
          <w:color w:val="009FCC"/>
          <w:sz w:val="32"/>
          <w:rtl w:val="1"/>
        </w:rPr>
        <w:t>שיעורים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פעילים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תלמידים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מאושרים</w:t>
      </w:r>
    </w:p>
    <w:p w14:paraId="3278F785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WcfServiceLibrary1/ViewDB/LessonsDB.cs:153-168</w:t>
      </w:r>
      <w:r>
        <w:rPr/>
        <w:t>:</w:t>
      </w:r>
    </w:p>
    <w:p w14:paraId="65BC7A63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int CountActiveLessonsForConfirmedStudents(int teacherId)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@"SELECT COUNT(*)</w:t>
      </w:r>
      <w:r>
        <w:rPr>
          <w:rFonts w:ascii="Consolas" w:hAnsi="Consolas"/>
          <w:color w:val="1F1F2F"/>
          <w:sz w:val="18"/>
        </w:rPr>
        <w:br/>
        <w:t xml:space="preserve">                   FROM [Lessons] AS L</w:t>
      </w:r>
      <w:r>
        <w:rPr>
          <w:rFonts w:ascii="Consolas" w:hAnsi="Consolas"/>
          <w:color w:val="1F1F2F"/>
          <w:sz w:val="18"/>
        </w:rPr>
        <w:br/>
        <w:t xml:space="preserve">                   INNER JOIN [Student] AS S ON L.[StudentID] = S.[</w:t>
      </w:r>
      <w:r>
        <w:rPr>
          <w:rFonts w:ascii="Consolas" w:hAnsi="Consolas"/>
          <w:color w:val="1F1F2F"/>
          <w:sz w:val="18"/>
        </w:rPr>
        <w:t>id]</w:t>
      </w:r>
      <w:r>
        <w:rPr>
          <w:rFonts w:ascii="Consolas" w:hAnsi="Consolas"/>
          <w:color w:val="1F1F2F"/>
          <w:sz w:val="18"/>
        </w:rPr>
        <w:br/>
        <w:t xml:space="preserve">                   WHERE L.[TeacherID] = ?</w:t>
      </w:r>
      <w:r>
        <w:rPr>
          <w:rFonts w:ascii="Consolas" w:hAnsi="Consolas"/>
          <w:color w:val="1F1F2F"/>
          <w:sz w:val="18"/>
        </w:rPr>
        <w:br/>
        <w:t xml:space="preserve">                     AND L.[Canceled] = 0</w:t>
      </w:r>
      <w:r>
        <w:rPr>
          <w:rFonts w:ascii="Consolas" w:hAnsi="Consolas"/>
          <w:color w:val="1F1F2F"/>
          <w:sz w:val="18"/>
        </w:rPr>
        <w:br/>
        <w:t xml:space="preserve">                     AND S.[Confirmed] = TRUE";</w:t>
      </w:r>
      <w:r>
        <w:rPr>
          <w:rFonts w:ascii="Consolas" w:hAnsi="Consolas"/>
          <w:color w:val="1F1F2F"/>
          <w:sz w:val="18"/>
        </w:rPr>
        <w:br/>
        <w:t xml:space="preserve">    object result = SelectScalar(sql, new OleDbParameter("@tid", teacherId));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return (result != null &amp;&amp; result != D</w:t>
      </w:r>
      <w:r>
        <w:rPr>
          <w:rFonts w:ascii="Consolas" w:hAnsi="Consolas"/>
          <w:color w:val="1F1F2F"/>
          <w:sz w:val="18"/>
        </w:rPr>
        <w:t>BNull.Value) ? Convert.ToInt32(result) : 0;</w:t>
      </w:r>
      <w:r>
        <w:rPr>
          <w:rFonts w:ascii="Consolas" w:hAnsi="Consolas"/>
          <w:color w:val="1F1F2F"/>
          <w:sz w:val="18"/>
        </w:rPr>
        <w:br/>
        <w:t>}</w:t>
      </w:r>
    </w:p>
    <w:p w14:paraId="0AB0165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9.6 INNER JOIN: </w:t>
      </w:r>
      <w:r>
        <w:rPr>
          <w:color w:val="009FCC"/>
          <w:sz w:val="32"/>
          <w:rtl w:val="1"/>
        </w:rPr>
        <w:t>שיעורים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לא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משולמים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תלמידים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מאושרים</w:t>
      </w:r>
    </w:p>
    <w:p w14:paraId="2055AA1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WcfServiceLibrary1/ViewDB/LessonsDB.cs:170-192</w:t>
      </w:r>
      <w:r>
        <w:rPr/>
        <w:t>:</w:t>
      </w:r>
    </w:p>
    <w:p w14:paraId="116A63A9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List&lt;Lessons&gt; GetUnpaidLessonsForTeacher(int teacherId)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@"SELECT L.[LessonID], L.[</w:t>
      </w:r>
      <w:r>
        <w:rPr>
          <w:rFonts w:ascii="Consolas" w:hAnsi="Consolas"/>
          <w:color w:val="1F1F2F"/>
          <w:sz w:val="18"/>
        </w:rPr>
        <w:t>StudentID], L.[TeacherID],</w:t>
      </w:r>
      <w:r>
        <w:rPr>
          <w:rFonts w:ascii="Consolas" w:hAnsi="Consolas"/>
          <w:color w:val="1F1F2F"/>
          <w:sz w:val="18"/>
        </w:rPr>
        <w:br/>
        <w:t xml:space="preserve">                          L.[Date], L.[Time], L.[paid], L.[Canceled]</w:t>
      </w:r>
      <w:r>
        <w:rPr>
          <w:rFonts w:ascii="Consolas" w:hAnsi="Consolas"/>
          <w:color w:val="1F1F2F"/>
          <w:sz w:val="18"/>
        </w:rPr>
        <w:br/>
        <w:t xml:space="preserve">                   FROM [Lessons] AS L</w:t>
      </w:r>
      <w:r>
        <w:rPr>
          <w:rFonts w:ascii="Consolas" w:hAnsi="Consolas"/>
          <w:color w:val="1F1F2F"/>
          <w:sz w:val="18"/>
        </w:rPr>
        <w:br/>
        <w:t xml:space="preserve">                   INNER JOIN [Student] AS S ON L.[StudentID] = S.[id]</w:t>
      </w:r>
      <w:r>
        <w:rPr>
          <w:rFonts w:ascii="Consolas" w:hAnsi="Consolas"/>
          <w:color w:val="1F1F2F"/>
          <w:sz w:val="18"/>
        </w:rPr>
        <w:br/>
        <w:t xml:space="preserve">                   WHERE L.[TeacherID] = ?</w:t>
      </w:r>
      <w:r>
        <w:rPr>
          <w:rFonts w:ascii="Consolas" w:hAnsi="Consolas"/>
          <w:color w:val="1F1F2F"/>
          <w:sz w:val="18"/>
        </w:rPr>
        <w:br/>
        <w:t xml:space="preserve">       </w:t>
      </w:r>
      <w:r>
        <w:rPr>
          <w:rFonts w:ascii="Consolas" w:hAnsi="Consolas"/>
          <w:color w:val="1F1F2F"/>
          <w:sz w:val="18"/>
        </w:rPr>
        <w:t xml:space="preserve">              AND L.[paid] = FALSE</w:t>
      </w:r>
      <w:r>
        <w:rPr>
          <w:rFonts w:ascii="Consolas" w:hAnsi="Consolas"/>
          <w:color w:val="1F1F2F"/>
          <w:sz w:val="18"/>
        </w:rPr>
        <w:br/>
        <w:t xml:space="preserve">                     AND L.[Canceled] = 0</w:t>
      </w:r>
      <w:r>
        <w:rPr>
          <w:rFonts w:ascii="Consolas" w:hAnsi="Consolas"/>
          <w:color w:val="1F1F2F"/>
          <w:sz w:val="18"/>
        </w:rPr>
        <w:br/>
        <w:t xml:space="preserve">                     AND S.[Confirmed] = TRUE</w:t>
      </w:r>
      <w:r>
        <w:rPr>
          <w:rFonts w:ascii="Consolas" w:hAnsi="Consolas"/>
          <w:color w:val="1F1F2F"/>
          <w:sz w:val="18"/>
        </w:rPr>
        <w:br/>
        <w:t xml:space="preserve">                   ORDER BY L.[Date], L.[Time]";</w:t>
      </w:r>
      <w:r>
        <w:rPr>
          <w:rFonts w:ascii="Consolas" w:hAnsi="Consolas"/>
          <w:color w:val="1F1F2F"/>
          <w:sz w:val="18"/>
        </w:rPr>
        <w:br/>
        <w:t xml:space="preserve">    return Select(sql, new OleDbParameter("@tid", teacherId)).OfType&lt;Lessons&gt;().ToLi</w:t>
      </w:r>
      <w:r>
        <w:rPr>
          <w:rFonts w:ascii="Consolas" w:hAnsi="Consolas"/>
          <w:color w:val="1F1F2F"/>
          <w:sz w:val="18"/>
        </w:rPr>
        <w:t>st();</w:t>
      </w:r>
      <w:r>
        <w:rPr>
          <w:rFonts w:ascii="Consolas" w:hAnsi="Consolas"/>
          <w:color w:val="1F1F2F"/>
          <w:sz w:val="18"/>
        </w:rPr>
        <w:br/>
        <w:t>}</w:t>
      </w:r>
    </w:p>
    <w:p w14:paraId="397E0C2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9.7 INNER JOIN + SUM: </w:t>
      </w:r>
      <w:r>
        <w:rPr>
          <w:color w:val="009FCC"/>
          <w:sz w:val="32"/>
          <w:rtl w:val="1"/>
        </w:rPr>
        <w:t>הכנסות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מאומתות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למורה</w:t>
      </w:r>
    </w:p>
    <w:p w14:paraId="33A62CF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WcfServiceLibrary1/ViewDB/PaymentDB.cs:200-215</w:t>
      </w:r>
      <w:r>
        <w:rPr/>
        <w:t>:</w:t>
      </w:r>
    </w:p>
    <w:p w14:paraId="0918851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decimal GetVerifiedTeacherIncome(int teacherId, DateTime fromDate, DateTime toDate)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@"SELECT SUM(P.[Amount])</w:t>
      </w:r>
      <w:r>
        <w:rPr>
          <w:rFonts w:ascii="Consolas" w:hAnsi="Consolas"/>
          <w:color w:val="1F1F2F"/>
          <w:sz w:val="18"/>
        </w:rPr>
        <w:br/>
        <w:t xml:space="preserve">                   FRO</w:t>
      </w:r>
      <w:r>
        <w:rPr>
          <w:rFonts w:ascii="Consolas" w:hAnsi="Consolas"/>
          <w:color w:val="1F1F2F"/>
          <w:sz w:val="18"/>
        </w:rPr>
        <w:t>M [Payments] AS P</w:t>
      </w:r>
      <w:r>
        <w:rPr>
          <w:rFonts w:ascii="Consolas" w:hAnsi="Consolas"/>
          <w:color w:val="1F1F2F"/>
          <w:sz w:val="18"/>
        </w:rPr>
        <w:br/>
        <w:t xml:space="preserve">                   INNER JOIN [Lessons] AS L ON P.[LessonId] = L.[LessonID]</w:t>
      </w:r>
      <w:r>
        <w:rPr>
          <w:rFonts w:ascii="Consolas" w:hAnsi="Consolas"/>
          <w:color w:val="1F1F2F"/>
          <w:sz w:val="18"/>
        </w:rPr>
        <w:br/>
        <w:t xml:space="preserve">                   WHERE P.[TeacherID] = ?</w:t>
      </w:r>
      <w:r>
        <w:rPr>
          <w:rFonts w:ascii="Consolas" w:hAnsi="Consolas"/>
          <w:color w:val="1F1F2F"/>
          <w:sz w:val="18"/>
        </w:rPr>
        <w:br/>
        <w:t xml:space="preserve">                     AND P.[paid] = TRUE</w:t>
      </w:r>
      <w:r>
        <w:rPr>
          <w:rFonts w:ascii="Consolas" w:hAnsi="Consolas"/>
          <w:color w:val="1F1F2F"/>
          <w:sz w:val="18"/>
        </w:rPr>
        <w:br/>
        <w:t xml:space="preserve">                     AND L.[Canceled] = 0</w:t>
      </w:r>
      <w:r>
        <w:rPr>
          <w:rFonts w:ascii="Consolas" w:hAnsi="Consolas"/>
          <w:color w:val="1F1F2F"/>
          <w:sz w:val="18"/>
        </w:rPr>
        <w:br/>
        <w:t xml:space="preserve">                     AND P.[PaymentD</w:t>
      </w:r>
      <w:r>
        <w:rPr>
          <w:rFonts w:ascii="Consolas" w:hAnsi="Consolas"/>
          <w:color w:val="1F1F2F"/>
          <w:sz w:val="18"/>
        </w:rPr>
        <w:t>ate] &gt;= ?</w:t>
      </w:r>
      <w:r>
        <w:rPr>
          <w:rFonts w:ascii="Consolas" w:hAnsi="Consolas"/>
          <w:color w:val="1F1F2F"/>
          <w:sz w:val="18"/>
        </w:rPr>
        <w:br/>
        <w:t xml:space="preserve">                     AND P.[PaymentDate] &lt;= ?";</w:t>
      </w:r>
      <w:r>
        <w:rPr>
          <w:rFonts w:ascii="Consolas" w:hAnsi="Consolas"/>
          <w:color w:val="1F1F2F"/>
          <w:sz w:val="18"/>
        </w:rPr>
        <w:br/>
        <w:t xml:space="preserve">    object result = SelectScalar(sql,</w:t>
      </w:r>
      <w:r>
        <w:rPr>
          <w:rFonts w:ascii="Consolas" w:hAnsi="Consolas"/>
          <w:color w:val="1F1F2F"/>
          <w:sz w:val="18"/>
        </w:rPr>
        <w:br/>
        <w:t xml:space="preserve">        new OleDbParameter("@teacherId", teacherId),</w:t>
      </w:r>
      <w:r>
        <w:rPr>
          <w:rFonts w:ascii="Consolas" w:hAnsi="Consolas"/>
          <w:color w:val="1F1F2F"/>
          <w:sz w:val="18"/>
        </w:rPr>
        <w:br/>
        <w:t xml:space="preserve">        new OleDbParameter("@fromDate",  fromDate),</w:t>
      </w:r>
      <w:r>
        <w:rPr>
          <w:rFonts w:ascii="Consolas" w:hAnsi="Consolas"/>
          <w:color w:val="1F1F2F"/>
          <w:sz w:val="18"/>
        </w:rPr>
        <w:br/>
        <w:t xml:space="preserve">        new OleDbParameter("@toDate",    toDate));</w:t>
      </w:r>
      <w:r>
        <w:rPr>
          <w:rFonts w:ascii="Consolas" w:hAnsi="Consolas"/>
          <w:color w:val="1F1F2F"/>
          <w:sz w:val="18"/>
        </w:rPr>
        <w:br/>
        <w:t xml:space="preserve">    </w:t>
      </w:r>
      <w:r>
        <w:rPr>
          <w:rFonts w:ascii="Consolas" w:hAnsi="Consolas"/>
          <w:color w:val="1F1F2F"/>
          <w:sz w:val="18"/>
        </w:rPr>
        <w:t>return (result != null &amp;&amp; result != DBNull.Value) ? Convert.ToDecimal(result) : 0m;</w:t>
      </w:r>
      <w:r>
        <w:rPr>
          <w:rFonts w:ascii="Consolas" w:hAnsi="Consolas"/>
          <w:color w:val="1F1F2F"/>
          <w:sz w:val="18"/>
        </w:rPr>
        <w:br/>
        <w:t>}</w:t>
      </w:r>
    </w:p>
    <w:p w14:paraId="0CB63FB0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9.8 INNER JOIN + GROUP BY: </w:t>
      </w:r>
      <w:r>
        <w:rPr>
          <w:color w:val="009FCC"/>
          <w:sz w:val="32"/>
          <w:rtl w:val="1"/>
        </w:rPr>
        <w:t>פירוט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הכנסות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לפי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תלמיד</w:t>
      </w:r>
    </w:p>
    <w:p w14:paraId="46B5FA3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WcfServiceLibrary1/ViewDB/PaymentDB.cs:217-262</w:t>
      </w:r>
      <w:r>
        <w:rPr/>
        <w:t>:</w:t>
      </w:r>
    </w:p>
    <w:p w14:paraId="4E4DAB95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Dictionary&lt;string, decimal&gt; GetTeacherIncomeByStudent(int teacher</w:t>
      </w:r>
      <w:r>
        <w:rPr>
          <w:rFonts w:ascii="Consolas" w:hAnsi="Consolas"/>
          <w:color w:val="1F1F2F"/>
          <w:sz w:val="18"/>
        </w:rPr>
        <w:t>Id, DateTime fromDate, DateTime toDate)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result = new Dictionary&lt;string, decimal&gt;();</w:t>
      </w:r>
      <w:r>
        <w:rPr>
          <w:rFonts w:ascii="Consolas" w:hAnsi="Consolas"/>
          <w:color w:val="1F1F2F"/>
          <w:sz w:val="18"/>
        </w:rPr>
        <w:br/>
        <w:t xml:space="preserve">    string sql = @"SELECT S.[username], SUM(P.[Amount]) AS Total</w:t>
      </w:r>
      <w:r>
        <w:rPr>
          <w:rFonts w:ascii="Consolas" w:hAnsi="Consolas"/>
          <w:color w:val="1F1F2F"/>
          <w:sz w:val="18"/>
        </w:rPr>
        <w:br/>
        <w:t xml:space="preserve">                   FROM [Payments] AS P</w:t>
      </w:r>
      <w:r>
        <w:rPr>
          <w:rFonts w:ascii="Consolas" w:hAnsi="Consolas"/>
          <w:color w:val="1F1F2F"/>
          <w:sz w:val="18"/>
        </w:rPr>
        <w:br/>
        <w:t xml:space="preserve">                   INNER JOIN [Student] AS S ON P.[Studen</w:t>
      </w:r>
      <w:r>
        <w:rPr>
          <w:rFonts w:ascii="Consolas" w:hAnsi="Consolas"/>
          <w:color w:val="1F1F2F"/>
          <w:sz w:val="18"/>
        </w:rPr>
        <w:t>tID] = S.[id]</w:t>
      </w:r>
      <w:r>
        <w:rPr>
          <w:rFonts w:ascii="Consolas" w:hAnsi="Consolas"/>
          <w:color w:val="1F1F2F"/>
          <w:sz w:val="18"/>
        </w:rPr>
        <w:br/>
        <w:t xml:space="preserve">                   WHERE P.[TeacherID] = ?</w:t>
      </w:r>
      <w:r>
        <w:rPr>
          <w:rFonts w:ascii="Consolas" w:hAnsi="Consolas"/>
          <w:color w:val="1F1F2F"/>
          <w:sz w:val="18"/>
        </w:rPr>
        <w:br/>
        <w:t xml:space="preserve">                     AND P.[paid] = TRUE</w:t>
      </w:r>
      <w:r>
        <w:rPr>
          <w:rFonts w:ascii="Consolas" w:hAnsi="Consolas"/>
          <w:color w:val="1F1F2F"/>
          <w:sz w:val="18"/>
        </w:rPr>
        <w:br/>
        <w:t xml:space="preserve">                     AND P.[PaymentDate] &gt;= ?</w:t>
      </w:r>
      <w:r>
        <w:rPr>
          <w:rFonts w:ascii="Consolas" w:hAnsi="Consolas"/>
          <w:color w:val="1F1F2F"/>
          <w:sz w:val="18"/>
        </w:rPr>
        <w:br/>
        <w:t xml:space="preserve">                     AND P.[PaymentDate] &lt;= ?</w:t>
      </w:r>
      <w:r>
        <w:rPr>
          <w:rFonts w:ascii="Consolas" w:hAnsi="Consolas"/>
          <w:color w:val="1F1F2F"/>
          <w:sz w:val="18"/>
        </w:rPr>
        <w:br/>
        <w:t xml:space="preserve">                   GROUP BY S.[username]</w:t>
      </w:r>
      <w:r>
        <w:rPr>
          <w:rFonts w:ascii="Consolas" w:hAnsi="Consolas"/>
          <w:color w:val="1F1F2F"/>
          <w:sz w:val="18"/>
        </w:rPr>
        <w:br/>
        <w:t xml:space="preserve">                   ORDER </w:t>
      </w:r>
      <w:r>
        <w:rPr>
          <w:rFonts w:ascii="Consolas" w:hAnsi="Consolas"/>
          <w:color w:val="1F1F2F"/>
          <w:sz w:val="18"/>
        </w:rPr>
        <w:t>BY SUM(P.[Amount]) DESC";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connection.Open();</w:t>
      </w:r>
      <w:r>
        <w:rPr>
          <w:rFonts w:ascii="Consolas" w:hAnsi="Consolas"/>
          <w:color w:val="1F1F2F"/>
          <w:sz w:val="18"/>
        </w:rPr>
        <w:br/>
        <w:t xml:space="preserve">        command.CommandText = sql;</w:t>
      </w:r>
      <w:r>
        <w:rPr>
          <w:rFonts w:ascii="Consolas" w:hAnsi="Consolas"/>
          <w:color w:val="1F1F2F"/>
          <w:sz w:val="18"/>
        </w:rPr>
        <w:br/>
        <w:t xml:space="preserve">        command.Parameters.Clear();</w:t>
      </w:r>
      <w:r>
        <w:rPr>
          <w:rFonts w:ascii="Consolas" w:hAnsi="Consolas"/>
          <w:color w:val="1F1F2F"/>
          <w:sz w:val="18"/>
        </w:rPr>
        <w:br/>
        <w:t xml:space="preserve">        command.Parameters.Add(new OleDbParameter("@teacherId", teacherId));</w:t>
      </w:r>
      <w:r>
        <w:rPr>
          <w:rFonts w:ascii="Consolas" w:hAnsi="Consolas"/>
          <w:color w:val="1F1F2F"/>
          <w:sz w:val="18"/>
        </w:rPr>
        <w:br/>
        <w:t xml:space="preserve">        command.Parameters.Add(new OleDb</w:t>
      </w:r>
      <w:r>
        <w:rPr>
          <w:rFonts w:ascii="Consolas" w:hAnsi="Consolas"/>
          <w:color w:val="1F1F2F"/>
          <w:sz w:val="18"/>
        </w:rPr>
        <w:t>Parameter("@fromDate",  fromDate));</w:t>
      </w:r>
      <w:r>
        <w:rPr>
          <w:rFonts w:ascii="Consolas" w:hAnsi="Consolas"/>
          <w:color w:val="1F1F2F"/>
          <w:sz w:val="18"/>
        </w:rPr>
        <w:br/>
        <w:t xml:space="preserve">        command.Parameters.Add(new OleDbParameter("@toDate",    toDate));</w:t>
      </w:r>
      <w:r>
        <w:rPr>
          <w:rFonts w:ascii="Consolas" w:hAnsi="Consolas"/>
          <w:color w:val="1F1F2F"/>
          <w:sz w:val="18"/>
        </w:rPr>
        <w:br/>
        <w:t xml:space="preserve">        reader = command.ExecuteReader();</w:t>
      </w:r>
      <w:r>
        <w:rPr>
          <w:rFonts w:ascii="Consolas" w:hAnsi="Consolas"/>
          <w:color w:val="1F1F2F"/>
          <w:sz w:val="18"/>
        </w:rPr>
        <w:br/>
        <w:t xml:space="preserve">        while (reader.Read())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string name = reader["username"].ToString();</w:t>
      </w:r>
      <w:r>
        <w:rPr>
          <w:rFonts w:ascii="Consolas" w:hAnsi="Consolas"/>
          <w:color w:val="1F1F2F"/>
          <w:sz w:val="18"/>
        </w:rPr>
        <w:br/>
        <w:t xml:space="preserve">       </w:t>
      </w:r>
      <w:r>
        <w:rPr>
          <w:rFonts w:ascii="Consolas" w:hAnsi="Consolas"/>
          <w:color w:val="1F1F2F"/>
          <w:sz w:val="18"/>
        </w:rPr>
        <w:t xml:space="preserve">     decimal total = Convert.ToDecimal(reader["Total"]);</w:t>
      </w:r>
      <w:r>
        <w:rPr>
          <w:rFonts w:ascii="Consolas" w:hAnsi="Consolas"/>
          <w:color w:val="1F1F2F"/>
          <w:sz w:val="18"/>
        </w:rPr>
        <w:br/>
        <w:t xml:space="preserve">            result[name] = total;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finally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(reader != null) reader.Close();</w:t>
      </w:r>
      <w:r>
        <w:rPr>
          <w:rFonts w:ascii="Consolas" w:hAnsi="Consolas"/>
          <w:color w:val="1F1F2F"/>
          <w:sz w:val="18"/>
        </w:rPr>
        <w:br/>
        <w:t xml:space="preserve">        if (connection.State == ConnectionState.Open) connection.Close();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ret</w:t>
      </w:r>
      <w:r>
        <w:rPr>
          <w:rFonts w:ascii="Consolas" w:hAnsi="Consolas"/>
          <w:color w:val="1F1F2F"/>
          <w:sz w:val="18"/>
        </w:rPr>
        <w:t>urn result;</w:t>
      </w:r>
      <w:r>
        <w:rPr>
          <w:rFonts w:ascii="Consolas" w:hAnsi="Consolas"/>
          <w:color w:val="1F1F2F"/>
          <w:sz w:val="18"/>
        </w:rPr>
        <w:br/>
        <w:t>}</w:t>
      </w:r>
    </w:p>
    <w:p w14:paraId="14BC608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9.9 UPDATE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two-step (Lessons → Payments)</w:t>
      </w:r>
    </w:p>
    <w:p w14:paraId="19CFD604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WcfServiceLibrary1/ViewDB/PaymentDB.cs:107-147</w:t>
      </w:r>
      <w:r>
        <w:rPr/>
        <w:t>:</w:t>
      </w:r>
    </w:p>
    <w:p w14:paraId="5552090E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Pay(Payment payment)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if (payment.NumberOfPayments &gt; 0)</w:t>
      </w:r>
      <w:r>
        <w:rPr>
          <w:rFonts w:ascii="Consolas" w:hAnsi="Consolas"/>
          <w:color w:val="1F1F2F"/>
          <w:sz w:val="18"/>
        </w:rPr>
        <w:br/>
        <w:t xml:space="preserve">        payment.ParcialAmount = payment.Amount / payment.NumberOfPayments;</w:t>
      </w:r>
      <w:r>
        <w:rPr>
          <w:rFonts w:ascii="Consolas" w:hAnsi="Consolas"/>
          <w:color w:val="1F1F2F"/>
          <w:sz w:val="18"/>
        </w:rPr>
        <w:br/>
        <w:t xml:space="preserve">  </w:t>
      </w:r>
      <w:r>
        <w:rPr>
          <w:rFonts w:ascii="Consolas" w:hAnsi="Consolas"/>
          <w:color w:val="1F1F2F"/>
          <w:sz w:val="18"/>
        </w:rPr>
        <w:t xml:space="preserve">  else</w:t>
      </w:r>
      <w:r>
        <w:rPr>
          <w:rFonts w:ascii="Consolas" w:hAnsi="Consolas"/>
          <w:color w:val="1F1F2F"/>
          <w:sz w:val="18"/>
        </w:rPr>
        <w:br/>
        <w:t xml:space="preserve">    { payment.ParcialAmount = payment.Amount; payment.NumberOfPayments = 1;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// STEP 1: </w:t>
      </w:r>
      <w:r>
        <w:rPr>
          <w:rFonts w:ascii="Consolas" w:hAnsi="Consolas"/>
          <w:color w:val="1F1F2F"/>
          <w:sz w:val="18"/>
        </w:rPr>
        <w:t>סימון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השיעור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כשולם</w:t>
      </w:r>
      <w:r>
        <w:rPr>
          <w:rFonts w:ascii="Consolas" w:hAnsi="Consolas"/>
          <w:color w:val="1F1F2F"/>
          <w:sz w:val="18"/>
        </w:rPr>
        <w:br/>
        <w:t xml:space="preserve">    if (payment.paid &amp;&amp; payment.LessonId &gt; 0)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SaveChanges("UPDATE [Lessons] SET [Paid] = ? WHERE [LessonID] = ?",</w:t>
      </w:r>
      <w:r>
        <w:rPr>
          <w:rFonts w:ascii="Consolas" w:hAnsi="Consolas"/>
          <w:color w:val="1F1F2F"/>
          <w:sz w:val="18"/>
        </w:rPr>
        <w:br/>
        <w:t xml:space="preserve">        </w:t>
      </w:r>
      <w:r>
        <w:rPr>
          <w:rFonts w:ascii="Consolas" w:hAnsi="Consolas"/>
          <w:color w:val="1F1F2F"/>
          <w:sz w:val="18"/>
        </w:rPr>
        <w:t xml:space="preserve">    new OleDbParameter("@paid", true),</w:t>
      </w:r>
      <w:r>
        <w:rPr>
          <w:rFonts w:ascii="Consolas" w:hAnsi="Consolas"/>
          <w:color w:val="1F1F2F"/>
          <w:sz w:val="18"/>
        </w:rPr>
        <w:br/>
        <w:t xml:space="preserve">            new OleDbParameter("@lessonId", payment.LessonId));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// STEP 2: </w:t>
      </w:r>
      <w:r>
        <w:rPr>
          <w:rFonts w:ascii="Consolas" w:hAnsi="Consolas"/>
          <w:color w:val="1F1F2F"/>
          <w:sz w:val="18"/>
        </w:rPr>
        <w:t>רישום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התשלום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עצמו</w:t>
      </w:r>
      <w:r>
        <w:rPr>
          <w:rFonts w:ascii="Consolas" w:hAnsi="Consolas"/>
          <w:color w:val="1F1F2F"/>
          <w:sz w:val="18"/>
        </w:rPr>
        <w:br/>
        <w:t xml:space="preserve">    int nextId = GetNextPaymentId();</w:t>
      </w:r>
      <w:r>
        <w:rPr>
          <w:rFonts w:ascii="Consolas" w:hAnsi="Consolas"/>
          <w:color w:val="1F1F2F"/>
          <w:sz w:val="18"/>
        </w:rPr>
        <w:br/>
        <w:t xml:space="preserve">    SaveChanges(@"INSERT INTO [Payments]</w:t>
      </w:r>
      <w:r>
        <w:rPr>
          <w:rFonts w:ascii="Consolas" w:hAnsi="Consolas"/>
          <w:color w:val="1F1F2F"/>
          <w:sz w:val="18"/>
        </w:rPr>
        <w:br/>
        <w:t xml:space="preserve">        ([PaymentID],[StudentID],[T</w:t>
      </w:r>
      <w:r>
        <w:rPr>
          <w:rFonts w:ascii="Consolas" w:hAnsi="Consolas"/>
          <w:color w:val="1F1F2F"/>
          <w:sz w:val="18"/>
        </w:rPr>
        <w:t>eacherID],[Amount],[PaymentDate],[PaymentMethod],</w:t>
      </w:r>
      <w:r>
        <w:rPr>
          <w:rFonts w:ascii="Consolas" w:hAnsi="Consolas"/>
          <w:color w:val="1F1F2F"/>
          <w:sz w:val="18"/>
        </w:rPr>
        <w:br/>
        <w:t xml:space="preserve">         [NumberOfPayments],[paid],[ParcialAmount],[LessonId],[Status],[Notes])</w:t>
      </w:r>
      <w:r>
        <w:rPr>
          <w:rFonts w:ascii="Consolas" w:hAnsi="Consolas"/>
          <w:color w:val="1F1F2F"/>
          <w:sz w:val="18"/>
        </w:rPr>
        <w:br/>
        <w:t xml:space="preserve">        VALUES (?, ?, ?, ?, ?, ?, ?, ?, ?, ?, ?, ?)",</w:t>
      </w:r>
      <w:r>
        <w:rPr>
          <w:rFonts w:ascii="Consolas" w:hAnsi="Consolas"/>
          <w:color w:val="1F1F2F"/>
          <w:sz w:val="18"/>
        </w:rPr>
        <w:br/>
        <w:t xml:space="preserve">        new OleDbParameter("@paymentId",      nextId),</w:t>
      </w:r>
      <w:r>
        <w:rPr>
          <w:rFonts w:ascii="Consolas" w:hAnsi="Consolas"/>
          <w:color w:val="1F1F2F"/>
          <w:sz w:val="18"/>
        </w:rPr>
        <w:br/>
        <w:t xml:space="preserve">        new OleDb</w:t>
      </w:r>
      <w:r>
        <w:rPr>
          <w:rFonts w:ascii="Consolas" w:hAnsi="Consolas"/>
          <w:color w:val="1F1F2F"/>
          <w:sz w:val="18"/>
        </w:rPr>
        <w:t>Parameter("@studentId",      payment.StudentID),</w:t>
      </w:r>
      <w:r>
        <w:rPr>
          <w:rFonts w:ascii="Consolas" w:hAnsi="Consolas"/>
          <w:color w:val="1F1F2F"/>
          <w:sz w:val="18"/>
        </w:rPr>
        <w:br/>
        <w:t xml:space="preserve">        new OleDbParameter("@teacherId",      payment.TeacherID),</w:t>
      </w:r>
      <w:r>
        <w:rPr>
          <w:rFonts w:ascii="Consolas" w:hAnsi="Consolas"/>
          <w:color w:val="1F1F2F"/>
          <w:sz w:val="18"/>
        </w:rPr>
        <w:br/>
        <w:t xml:space="preserve">        new OleDbParameter("@amount",         payment.Amount),</w:t>
      </w:r>
      <w:r>
        <w:rPr>
          <w:rFonts w:ascii="Consolas" w:hAnsi="Consolas"/>
          <w:color w:val="1F1F2F"/>
          <w:sz w:val="18"/>
        </w:rPr>
        <w:br/>
        <w:t xml:space="preserve">        new OleDbParameter("@paymentDate",    payment.PaymentDate),</w:t>
      </w:r>
      <w:r>
        <w:rPr>
          <w:rFonts w:ascii="Consolas" w:hAnsi="Consolas"/>
          <w:color w:val="1F1F2F"/>
          <w:sz w:val="18"/>
        </w:rPr>
        <w:br/>
        <w:t xml:space="preserve">        ne</w:t>
      </w:r>
      <w:r>
        <w:rPr>
          <w:rFonts w:ascii="Consolas" w:hAnsi="Consolas"/>
          <w:color w:val="1F1F2F"/>
          <w:sz w:val="18"/>
        </w:rPr>
        <w:t>w OleDbParameter("@paymentMethod",  payment.PaymentMethod ?? "Cash"),</w:t>
      </w:r>
      <w:r>
        <w:rPr>
          <w:rFonts w:ascii="Consolas" w:hAnsi="Consolas"/>
          <w:color w:val="1F1F2F"/>
          <w:sz w:val="18"/>
        </w:rPr>
        <w:br/>
        <w:t xml:space="preserve">        new OleDbParameter("@numberOfPayments", payment.NumberOfPayments),</w:t>
      </w:r>
      <w:r>
        <w:rPr>
          <w:rFonts w:ascii="Consolas" w:hAnsi="Consolas"/>
          <w:color w:val="1F1F2F"/>
          <w:sz w:val="18"/>
        </w:rPr>
        <w:br/>
        <w:t xml:space="preserve">        new OleDbParameter("@paid",           payment.paid),</w:t>
      </w:r>
      <w:r>
        <w:rPr>
          <w:rFonts w:ascii="Consolas" w:hAnsi="Consolas"/>
          <w:color w:val="1F1F2F"/>
          <w:sz w:val="18"/>
        </w:rPr>
        <w:br/>
        <w:t xml:space="preserve">        new OleDbParameter("@parcialAmount",  paym</w:t>
      </w:r>
      <w:r>
        <w:rPr>
          <w:rFonts w:ascii="Consolas" w:hAnsi="Consolas"/>
          <w:color w:val="1F1F2F"/>
          <w:sz w:val="18"/>
        </w:rPr>
        <w:t>ent.ParcialAmount),</w:t>
      </w:r>
      <w:r>
        <w:rPr>
          <w:rFonts w:ascii="Consolas" w:hAnsi="Consolas"/>
          <w:color w:val="1F1F2F"/>
          <w:sz w:val="18"/>
        </w:rPr>
        <w:br/>
        <w:t xml:space="preserve">        new OleDbParameter("@lessonId",       payment.LessonId),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new OleDbParameter("@status",         payment.Status ?? (payment.paid ? "Paid" : "Pending")),</w:t>
      </w:r>
      <w:r>
        <w:rPr>
          <w:rFonts w:ascii="Consolas" w:hAnsi="Consolas"/>
          <w:color w:val="1F1F2F"/>
          <w:sz w:val="18"/>
        </w:rPr>
        <w:br/>
        <w:t xml:space="preserve">        new OleDbParameter("@notes",          payment.Notes ?? ""));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>}</w:t>
      </w:r>
    </w:p>
    <w:p w14:paraId="4732415E" w14:textId="77777777" w:rsidR="00E04813" w:rsidRDefault="00E04813">
      <w:pPr>
        <w:pBdr>
          <w:bottom w:val="single" w:sz="6" w:space="1" w:color="888888"/>
        </w:pBdr>
      </w:pPr>
    </w:p>
    <w:p w14:paraId="6E028079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10. </w:t>
      </w:r>
      <w:r>
        <w:rPr>
          <w:color w:val="1F3D6B"/>
          <w:sz w:val="44"/>
          <w:rtl w:val="1"/>
        </w:rPr>
        <w:t>אבטחה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ובדיקות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קלט</w:t>
      </w:r>
    </w:p>
    <w:p w14:paraId="71078D2D" w14:textId="77777777" w:rsidR="00E04813" w:rsidRDefault="0092140C">
      <w:pPr>
        <w:pStyle w:val="Heading2"/>
      </w:pPr>
      <w:r>
        <w:rPr>
          <w:color w:val="009FCC"/>
          <w:sz w:val="32"/>
        </w:rPr>
        <w:t>10.1 SecurityHelper — PBKDF2 hashing</w:t>
      </w:r>
    </w:p>
    <w:p w14:paraId="49BFF4DA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WcfServiceLibrary1/Model/Helpers/SecurityHelper.cs:10-106</w:t>
      </w:r>
      <w:r>
        <w:rPr/>
        <w:t>:</w:t>
      </w:r>
    </w:p>
    <w:p w14:paraId="642132A0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class SecurityHelper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private const int SaltSize = 16;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private const int HashSize = 20;</w:t>
      </w:r>
      <w:r>
        <w:rPr>
          <w:rFonts w:ascii="Consolas" w:hAnsi="Consolas"/>
          <w:color w:val="1F1F2F"/>
          <w:sz w:val="18"/>
        </w:rPr>
        <w:br/>
        <w:t xml:space="preserve">    private const int Iterations = 10000;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string HashPassword(string password)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(string.IsNullOrEmpty(password)) throw new ArgumentNullException(nameof(password));</w:t>
      </w:r>
      <w:r>
        <w:rPr>
          <w:rFonts w:ascii="Consolas" w:hAnsi="Consolas"/>
          <w:color w:val="1F1F2F"/>
          <w:sz w:val="18"/>
        </w:rPr>
        <w:br/>
        <w:t xml:space="preserve">        byte[] salt </w:t>
      </w:r>
      <w:r>
        <w:rPr>
          <w:rFonts w:ascii="Consolas" w:hAnsi="Consolas"/>
          <w:color w:val="1F1F2F"/>
          <w:sz w:val="18"/>
        </w:rPr>
        <w:t>= new byte[SaltSize];</w:t>
      </w:r>
      <w:r>
        <w:rPr>
          <w:rFonts w:ascii="Consolas" w:hAnsi="Consolas"/>
          <w:color w:val="1F1F2F"/>
          <w:sz w:val="18"/>
        </w:rPr>
        <w:br/>
        <w:t xml:space="preserve">        using (var rng = new RNGCryptoServiceProvider()) rng.GetBytes(salt);</w:t>
      </w:r>
      <w:r>
        <w:rPr>
          <w:rFonts w:ascii="Consolas" w:hAnsi="Consolas"/>
          <w:color w:val="1F1F2F"/>
          <w:sz w:val="18"/>
        </w:rPr>
        <w:br/>
        <w:t xml:space="preserve">        byte[] hash = HashPasswordWithSalt(password, salt);</w:t>
      </w:r>
      <w:r>
        <w:rPr>
          <w:rFonts w:ascii="Consolas" w:hAnsi="Consolas"/>
          <w:color w:val="1F1F2F"/>
          <w:sz w:val="18"/>
        </w:rPr>
        <w:br/>
        <w:t xml:space="preserve">        byte[] hashBytes = new byte[SaltSize + HashSize];</w:t>
      </w:r>
      <w:r>
        <w:rPr>
          <w:rFonts w:ascii="Consolas" w:hAnsi="Consolas"/>
          <w:color w:val="1F1F2F"/>
          <w:sz w:val="18"/>
        </w:rPr>
        <w:br/>
        <w:t xml:space="preserve">        Array.Copy(salt, 0, hashBytes, </w:t>
      </w:r>
      <w:r>
        <w:rPr>
          <w:rFonts w:ascii="Consolas" w:hAnsi="Consolas"/>
          <w:color w:val="1F1F2F"/>
          <w:sz w:val="18"/>
        </w:rPr>
        <w:t>0, SaltSize);</w:t>
      </w:r>
      <w:r>
        <w:rPr>
          <w:rFonts w:ascii="Consolas" w:hAnsi="Consolas"/>
          <w:color w:val="1F1F2F"/>
          <w:sz w:val="18"/>
        </w:rPr>
        <w:br/>
        <w:t xml:space="preserve">        Array.Copy(hash, 0, hashBytes, SaltSize, HashSize);</w:t>
      </w:r>
      <w:r>
        <w:rPr>
          <w:rFonts w:ascii="Consolas" w:hAnsi="Consolas"/>
          <w:color w:val="1F1F2F"/>
          <w:sz w:val="18"/>
        </w:rPr>
        <w:br/>
        <w:t xml:space="preserve">        return Convert.ToBase64String(hashBytes);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bool VerifyPassword(string password, string hashedPassword)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(string.IsNullOrEmpty(password</w:t>
      </w:r>
      <w:r>
        <w:rPr>
          <w:rFonts w:ascii="Consolas" w:hAnsi="Consolas"/>
          <w:color w:val="1F1F2F"/>
          <w:sz w:val="18"/>
        </w:rPr>
        <w:t>) || string.IsNullOrEmpty(hashedPassword)) return false;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byte[] hashBytes = Convert.FromBase64String(hashedPassword);</w:t>
      </w:r>
      <w:r>
        <w:rPr>
          <w:rFonts w:ascii="Consolas" w:hAnsi="Consolas"/>
          <w:color w:val="1F1F2F"/>
          <w:sz w:val="18"/>
        </w:rPr>
        <w:br/>
        <w:t xml:space="preserve">            byte[] salt = new byte[SaltSize];</w:t>
      </w:r>
      <w:r>
        <w:rPr>
          <w:rFonts w:ascii="Consolas" w:hAnsi="Consolas"/>
          <w:color w:val="1F1F2F"/>
          <w:sz w:val="18"/>
        </w:rPr>
        <w:br/>
        <w:t xml:space="preserve">            Array.Copy(hashBytes, 0, salt, 0, SaltSize);</w:t>
      </w:r>
      <w:r>
        <w:rPr>
          <w:rFonts w:ascii="Consolas" w:hAnsi="Consolas"/>
          <w:color w:val="1F1F2F"/>
          <w:sz w:val="18"/>
        </w:rPr>
        <w:br/>
        <w:t xml:space="preserve"> </w:t>
      </w:r>
      <w:r>
        <w:rPr>
          <w:rFonts w:ascii="Consolas" w:hAnsi="Consolas"/>
          <w:color w:val="1F1F2F"/>
          <w:sz w:val="18"/>
        </w:rPr>
        <w:t xml:space="preserve">           byte[] storedHash = new byte[HashSize];</w:t>
      </w:r>
      <w:r>
        <w:rPr>
          <w:rFonts w:ascii="Consolas" w:hAnsi="Consolas"/>
          <w:color w:val="1F1F2F"/>
          <w:sz w:val="18"/>
        </w:rPr>
        <w:br/>
        <w:t xml:space="preserve">            Array.Copy(hashBytes, SaltSize, storedHash, 0, HashSize);</w:t>
      </w:r>
      <w:r>
        <w:rPr>
          <w:rFonts w:ascii="Consolas" w:hAnsi="Consolas"/>
          <w:color w:val="1F1F2F"/>
          <w:sz w:val="18"/>
        </w:rPr>
        <w:br/>
        <w:t xml:space="preserve">            byte[] computedHash = HashPasswordWithSalt(password, salt);</w:t>
      </w:r>
      <w:r>
        <w:rPr>
          <w:rFonts w:ascii="Consolas" w:hAnsi="Consolas"/>
          <w:color w:val="1F1F2F"/>
          <w:sz w:val="18"/>
        </w:rPr>
        <w:br/>
        <w:t xml:space="preserve">            return SlowEquals(storedHash, computedHash);</w:t>
      </w:r>
      <w:r>
        <w:rPr>
          <w:rFonts w:ascii="Consolas" w:hAnsi="Consolas"/>
          <w:color w:val="1F1F2F"/>
          <w:sz w:val="18"/>
        </w:rPr>
        <w:br/>
        <w:t xml:space="preserve">      </w:t>
      </w:r>
      <w:r>
        <w:rPr>
          <w:rFonts w:ascii="Consolas" w:hAnsi="Consolas"/>
          <w:color w:val="1F1F2F"/>
          <w:sz w:val="18"/>
        </w:rPr>
        <w:t xml:space="preserve">  }</w:t>
      </w:r>
      <w:r>
        <w:rPr>
          <w:rFonts w:ascii="Consolas" w:hAnsi="Consolas"/>
          <w:color w:val="1F1F2F"/>
          <w:sz w:val="18"/>
        </w:rPr>
        <w:br/>
        <w:t xml:space="preserve">        catch { return false;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private static byte[] HashPasswordWithSalt(string password, byte[] salt)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using (var pbkdf2 = new Rfc2898DeriveBytes(password, salt, Iterations))</w:t>
      </w:r>
      <w:r>
        <w:rPr>
          <w:rFonts w:ascii="Consolas" w:hAnsi="Consolas"/>
          <w:color w:val="1F1F2F"/>
          <w:sz w:val="18"/>
        </w:rPr>
        <w:br/>
        <w:t xml:space="preserve">            return pbkdf2.GetBytes(HashSize);</w:t>
      </w:r>
      <w:r>
        <w:rPr>
          <w:rFonts w:ascii="Consolas" w:hAnsi="Consolas"/>
          <w:color w:val="1F1F2F"/>
          <w:sz w:val="18"/>
        </w:rPr>
        <w:br/>
        <w:t xml:space="preserve">    </w:t>
      </w:r>
      <w:r>
        <w:rPr>
          <w:rFonts w:ascii="Consolas" w:hAnsi="Consolas"/>
          <w:color w:val="1F1F2F"/>
          <w:sz w:val="18"/>
        </w:rPr>
        <w:t>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private static bool SlowEquals(byte[] a, byte[] b)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uint diff = (uint)a.Length ^ (uint)b.Length;</w:t>
      </w:r>
      <w:r>
        <w:rPr>
          <w:rFonts w:ascii="Consolas" w:hAnsi="Consolas"/>
          <w:color w:val="1F1F2F"/>
          <w:sz w:val="18"/>
        </w:rPr>
        <w:br/>
        <w:t xml:space="preserve">        for (int i = 0; i &lt; a.Length &amp;&amp; i &lt; b.Length; i++)</w:t>
      </w:r>
      <w:r>
        <w:rPr>
          <w:rFonts w:ascii="Consolas" w:hAnsi="Consolas"/>
          <w:color w:val="1F1F2F"/>
          <w:sz w:val="18"/>
        </w:rPr>
        <w:br/>
        <w:t xml:space="preserve">            diff |= (uint)(a[i] ^ b[i]);</w:t>
      </w:r>
      <w:r>
        <w:rPr>
          <w:rFonts w:ascii="Consolas" w:hAnsi="Consolas"/>
          <w:color w:val="1F1F2F"/>
          <w:sz w:val="18"/>
        </w:rPr>
        <w:br/>
        <w:t xml:space="preserve">        return diff == 0;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689FFF6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SlowE</w:t>
      </w:r>
      <w:r>
        <w:rPr>
          <w:rFonts w:ascii="Consolas" w:hAnsi="Consolas"/>
          <w:color w:val="C7254E"/>
          <w:sz w:val="18"/>
        </w:rPr>
        <w:t>quals</w:t>
      </w:r>
      <w:r>
        <w:rPr/>
        <w:t xml:space="preserve"> </w:t>
      </w:r>
      <w:r>
        <w:rPr/>
        <w:t>מונע</w:t>
      </w:r>
      <w:r>
        <w:rPr/>
        <w:t xml:space="preserve"> </w:t>
      </w:r>
      <w:r>
        <w:rPr>
          <w:b/>
        </w:rPr>
        <w:t>timing attacks</w:t>
      </w:r>
      <w:r>
        <w:rPr/>
        <w:t xml:space="preserve"> — </w:t>
      </w:r>
      <w:r>
        <w:rPr/>
        <w:t>הזמן</w:t>
      </w:r>
      <w:r>
        <w:rPr/>
        <w:t xml:space="preserve"> </w:t>
      </w:r>
      <w:r>
        <w:rPr/>
        <w:t>להשוואה</w:t>
      </w:r>
      <w:r>
        <w:rPr/>
        <w:t xml:space="preserve"> </w:t>
      </w:r>
      <w:r>
        <w:rPr/>
        <w:t>לא</w:t>
      </w:r>
      <w:r>
        <w:rPr/>
        <w:t xml:space="preserve"> </w:t>
      </w:r>
      <w:r>
        <w:rPr/>
        <w:t>תלוי</w:t>
      </w:r>
      <w:r>
        <w:rPr/>
        <w:t xml:space="preserve"> </w:t>
      </w:r>
      <w:r>
        <w:rPr/>
        <w:t>במספר</w:t>
      </w:r>
      <w:r>
        <w:rPr/>
        <w:t xml:space="preserve"> </w:t>
      </w:r>
      <w:r>
        <w:rPr/>
        <w:t>הביטים</w:t>
      </w:r>
      <w:r>
        <w:rPr/>
        <w:t xml:space="preserve"> </w:t>
      </w:r>
      <w:r>
        <w:rPr/>
        <w:t>הזהים</w:t>
      </w:r>
      <w:r>
        <w:rPr/>
        <w:t>.</w:t>
      </w:r>
    </w:p>
    <w:p w14:paraId="5D155BF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10.2 IsSafeString — </w:t>
      </w:r>
      <w:r>
        <w:rPr>
          <w:color w:val="009FCC"/>
          <w:sz w:val="32"/>
          <w:rtl w:val="1"/>
        </w:rPr>
        <w:t>סניטציית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שמות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משתמש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ואימייל</w:t>
      </w:r>
    </w:p>
    <w:p w14:paraId="17752AB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WcfServiceLibrary1/Model/Helpers/SecurityHelper.cs:130-153</w:t>
      </w:r>
      <w:r>
        <w:rPr/>
        <w:t>:</w:t>
      </w:r>
    </w:p>
    <w:p w14:paraId="04F51D48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bool IsSafeString(string input, int maxLength = 100)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if (string.IsNullOrEmpty(input)) return false;</w:t>
      </w:r>
      <w:r>
        <w:rPr>
          <w:rFonts w:ascii="Consolas" w:hAnsi="Consolas"/>
          <w:color w:val="1F1F2F"/>
          <w:sz w:val="18"/>
        </w:rPr>
        <w:br/>
        <w:t xml:space="preserve">    if (input.Length &gt; maxLength)    return false;</w:t>
      </w:r>
      <w:r>
        <w:rPr>
          <w:rFonts w:ascii="Consolas" w:hAnsi="Consolas"/>
          <w:color w:val="1F1F2F"/>
          <w:sz w:val="18"/>
        </w:rPr>
        <w:br/>
        <w:t xml:space="preserve">    foreach (char c in input)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(!char.IsLetterOrDigit(c) &amp;&amp;</w:t>
      </w:r>
      <w:r>
        <w:rPr>
          <w:rFonts w:ascii="Consolas" w:hAnsi="Consolas"/>
          <w:color w:val="1F1F2F"/>
          <w:sz w:val="18"/>
        </w:rPr>
        <w:br/>
        <w:t xml:space="preserve">            c != ' ' &amp;&amp; c != '@' &amp;&amp; c != '.' &amp;&amp; c != '-' &amp;&amp; c != '_')</w:t>
      </w:r>
      <w:r>
        <w:rPr>
          <w:rFonts w:ascii="Consolas" w:hAnsi="Consolas"/>
          <w:color w:val="1F1F2F"/>
          <w:sz w:val="18"/>
        </w:rPr>
        <w:br/>
        <w:t xml:space="preserve">        </w:t>
      </w:r>
      <w:r>
        <w:rPr>
          <w:rFonts w:ascii="Consolas" w:hAnsi="Consolas"/>
          <w:color w:val="1F1F2F"/>
          <w:sz w:val="18"/>
        </w:rPr>
        <w:t xml:space="preserve">    return false;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return true;</w:t>
      </w:r>
      <w:r>
        <w:rPr>
          <w:rFonts w:ascii="Consolas" w:hAnsi="Consolas"/>
          <w:color w:val="1F1F2F"/>
          <w:sz w:val="18"/>
        </w:rPr>
        <w:br/>
        <w:t>}</w:t>
      </w:r>
    </w:p>
    <w:p w14:paraId="4A71025C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10.3 ValidationRules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>-WPF</w:t>
      </w:r>
    </w:p>
    <w:p w14:paraId="6C746DE5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driver-client/driver-client/ValidationRules.cs</w:t>
      </w:r>
      <w:r>
        <w:rPr/>
        <w:t xml:space="preserve"> </w:t>
      </w:r>
      <w:r>
        <w:rPr/>
        <w:t>כולל</w:t>
      </w:r>
      <w:r>
        <w:rPr/>
        <w:t xml:space="preserve"> 7 </w:t>
      </w:r>
      <w:r>
        <w:rPr/>
        <w:t>כללים</w:t>
      </w:r>
      <w:r>
        <w:rPr/>
        <w:t>:</w:t>
      </w:r>
    </w:p>
    <w:p w14:paraId="49A8C84D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AgeRangeRule</w:t>
      </w:r>
      <w:r>
        <w:rPr/>
        <w:t xml:space="preserve"> — </w:t>
      </w:r>
      <w:r>
        <w:rPr/>
        <w:t>גיל</w:t>
      </w:r>
      <w:r>
        <w:rPr/>
        <w:t xml:space="preserve"> </w:t>
      </w:r>
      <w:r>
        <w:rPr/>
        <w:t>בטווח</w:t>
      </w:r>
      <w:r>
        <w:rPr/>
        <w:t xml:space="preserve"> 1–99.</w:t>
      </w:r>
    </w:p>
    <w:p w14:paraId="6B191134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TeacherIdRule</w:t>
      </w:r>
      <w:r>
        <w:rPr/>
        <w:t xml:space="preserve"> — </w:t>
      </w:r>
      <w:r>
        <w:rPr/>
        <w:t>בודק</w:t>
      </w:r>
      <w:r>
        <w:rPr/>
        <w:t xml:space="preserve"> </w:t>
      </w:r>
      <w:r>
        <w:rPr/>
        <w:t>שמספר</w:t>
      </w:r>
      <w:r>
        <w:rPr/>
        <w:t xml:space="preserve"> </w:t>
      </w:r>
      <w:r>
        <w:rPr/>
        <w:t>מורה</w:t>
      </w:r>
      <w:r>
        <w:rPr/>
        <w:t xml:space="preserve"> </w:t>
      </w:r>
      <w:r>
        <w:rPr/>
        <w:t>אמיתי</w:t>
      </w:r>
      <w:r>
        <w:rPr/>
        <w:t xml:space="preserve"> </w:t>
      </w:r>
      <w:r>
        <w:rPr/>
        <w:t>קיים</w:t>
      </w:r>
      <w:r>
        <w:rPr/>
        <w:t xml:space="preserve"> </w:t>
      </w:r>
      <w:r>
        <w:rPr/>
        <w:t>בשרת</w:t>
      </w:r>
      <w:r>
        <w:rPr/>
        <w:t>.</w:t>
      </w:r>
    </w:p>
    <w:p w14:paraId="3BB5F2EC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EmailRule</w:t>
      </w:r>
      <w:r>
        <w:rPr/>
        <w:t xml:space="preserve"> — Regex </w:t>
      </w:r>
      <w:r>
        <w:rPr/>
        <w:t>לאימייל</w:t>
      </w:r>
      <w:r>
        <w:rPr/>
        <w:t>.</w:t>
      </w:r>
    </w:p>
    <w:p w14:paraId="4E352B77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PhoneRule</w:t>
      </w:r>
      <w:r>
        <w:rPr/>
        <w:t xml:space="preserve"> — Regex </w:t>
      </w:r>
      <w:r>
        <w:rPr>
          <w:rFonts w:ascii="Consolas" w:hAnsi="Consolas"/>
          <w:color w:val="C7254E"/>
          <w:sz w:val="18"/>
        </w:rPr>
        <w:t>^[1-9][0-9]{8}$</w:t>
      </w:r>
      <w:r>
        <w:rPr/>
        <w:t xml:space="preserve"> (10 </w:t>
      </w:r>
      <w:r>
        <w:rPr/>
        <w:t>ספרות</w:t>
      </w:r>
      <w:r>
        <w:rPr/>
        <w:t>).</w:t>
      </w:r>
    </w:p>
    <w:p w14:paraId="68D14500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isAdminRule</w:t>
      </w:r>
      <w:r>
        <w:rPr/>
        <w:t xml:space="preserve"> — </w:t>
      </w:r>
      <w:r>
        <w:rPr/>
        <w:t>ערך</w:t>
      </w:r>
      <w:r>
        <w:rPr/>
        <w:t xml:space="preserve"> </w:t>
      </w:r>
      <w:r>
        <w:rPr/>
        <w:t>חייב</w:t>
      </w:r>
      <w:r>
        <w:rPr/>
        <w:t xml:space="preserve"> </w:t>
      </w:r>
      <w:r>
        <w:rPr/>
        <w:t>להיות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Student</w:t>
      </w:r>
      <w:r>
        <w:rPr/>
        <w:t xml:space="preserve"> </w:t>
      </w:r>
      <w:r>
        <w:rPr/>
        <w:t>או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Teacher</w:t>
      </w:r>
      <w:r>
        <w:rPr/>
        <w:t>.</w:t>
      </w:r>
    </w:p>
    <w:p w14:paraId="3F5109DC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MinLenth</w:t>
      </w:r>
      <w:r>
        <w:rPr/>
        <w:t xml:space="preserve"> — </w:t>
      </w:r>
      <w:r>
        <w:rPr/>
        <w:t>אורך</w:t>
      </w:r>
      <w:r>
        <w:rPr/>
        <w:t xml:space="preserve"> </w:t>
      </w:r>
      <w:r>
        <w:rPr/>
        <w:t>מינימלי</w:t>
      </w:r>
      <w:r>
        <w:rPr/>
        <w:t xml:space="preserve"> </w:t>
      </w:r>
      <w:r>
        <w:rPr/>
        <w:t>של</w:t>
      </w:r>
      <w:r>
        <w:rPr/>
        <w:t xml:space="preserve"> 4 </w:t>
      </w:r>
      <w:r>
        <w:rPr/>
        <w:t>תווים</w:t>
      </w:r>
      <w:r>
        <w:rPr/>
        <w:t>.</w:t>
      </w:r>
    </w:p>
    <w:p w14:paraId="22F4163D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LessonPriceRule</w:t>
      </w:r>
      <w:r>
        <w:rPr/>
        <w:t xml:space="preserve"> — </w:t>
      </w:r>
      <w:r>
        <w:rPr/>
        <w:t>מספר</w:t>
      </w:r>
      <w:r>
        <w:rPr/>
        <w:t xml:space="preserve"> </w:t>
      </w:r>
      <w:r>
        <w:rPr/>
        <w:t>חיובי</w:t>
      </w:r>
      <w:r>
        <w:rPr/>
        <w:t xml:space="preserve">, </w:t>
      </w:r>
      <w:r>
        <w:rPr/>
        <w:t>עד</w:t>
      </w:r>
      <w:r>
        <w:rPr/>
        <w:t xml:space="preserve"> 10,000.</w:t>
      </w:r>
    </w:p>
    <w:p w14:paraId="0905E96C" w14:textId="77777777" w:rsidR="00E04813" w:rsidRDefault="0092140C">
      <w:pPr>
        <w:jc w:val="left"/>
      </w:pPr>
      <w:r>
        <w:rPr/>
        <w:t>דוגמה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EmailRule</w:t>
      </w:r>
      <w:r>
        <w:rPr/>
        <w:t>:</w:t>
      </w:r>
    </w:p>
    <w:p w14:paraId="42D87DBF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class EmailRule : ValidationRule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public override ValidationResult Vali</w:t>
      </w:r>
      <w:r>
        <w:rPr>
          <w:rFonts w:ascii="Consolas" w:hAnsi="Consolas"/>
          <w:color w:val="1F1F2F"/>
          <w:sz w:val="18"/>
        </w:rPr>
        <w:t>date(object value, CultureInfo cultureInfo)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string email = (string)value;</w:t>
      </w:r>
      <w:r>
        <w:rPr>
          <w:rFonts w:ascii="Consolas" w:hAnsi="Consolas"/>
          <w:color w:val="1F1F2F"/>
          <w:sz w:val="18"/>
        </w:rPr>
        <w:br/>
        <w:t xml:space="preserve">        Regex regex = new Regex(@"^([\w\.\-]+)@([\w\-]+)((\.(\w){2,3})+)$");</w:t>
      </w:r>
      <w:r>
        <w:rPr>
          <w:rFonts w:ascii="Consolas" w:hAnsi="Consolas"/>
          <w:color w:val="1F1F2F"/>
          <w:sz w:val="18"/>
        </w:rPr>
        <w:br/>
        <w:t xml:space="preserve">        Match match = regex.Match(email);</w:t>
      </w:r>
      <w:r>
        <w:rPr>
          <w:rFonts w:ascii="Consolas" w:hAnsi="Consolas"/>
          <w:color w:val="1F1F2F"/>
          <w:sz w:val="18"/>
        </w:rPr>
        <w:br/>
        <w:t xml:space="preserve">        if (match.Success) return ValidationResul</w:t>
      </w:r>
      <w:r>
        <w:rPr>
          <w:rFonts w:ascii="Consolas" w:hAnsi="Consolas"/>
          <w:color w:val="1F1F2F"/>
          <w:sz w:val="18"/>
        </w:rPr>
        <w:t>t.ValidResult;</w:t>
      </w:r>
      <w:r>
        <w:rPr>
          <w:rFonts w:ascii="Consolas" w:hAnsi="Consolas"/>
          <w:color w:val="1F1F2F"/>
          <w:sz w:val="18"/>
        </w:rPr>
        <w:br/>
        <w:t xml:space="preserve">        else return new ValidationResult(false, "Please enter a legal Email.");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065CD3FE" w14:textId="77777777" w:rsidR="00E04813" w:rsidRDefault="0092140C">
      <w:pPr>
        <w:jc w:val="left"/>
      </w:pPr>
      <w:r>
        <w:rPr/>
        <w:t>ב</w:t>
      </w:r>
      <w:r>
        <w:rPr/>
        <w:t xml:space="preserve">-XAML </w:t>
      </w:r>
      <w:r>
        <w:rPr/>
        <w:t>הם</w:t>
      </w:r>
      <w:r>
        <w:rPr/>
        <w:t xml:space="preserve"> </w:t>
      </w:r>
      <w:r>
        <w:rPr/>
        <w:t>מוצמדים</w:t>
      </w:r>
      <w:r>
        <w:rPr/>
        <w:t xml:space="preserve"> </w:t>
      </w:r>
      <w:r>
        <w:rPr/>
        <w:t>ל</w:t>
      </w:r>
      <w:r>
        <w:rPr/>
        <w:t>-</w:t>
      </w:r>
      <w:r>
        <w:rPr>
          <w:rFonts w:ascii="Consolas" w:hAnsi="Consolas"/>
          <w:color w:val="C7254E"/>
          <w:sz w:val="18"/>
        </w:rPr>
        <w:t>Binding</w:t>
      </w:r>
      <w:r>
        <w:rPr/>
        <w:t>:</w:t>
      </w:r>
    </w:p>
    <w:p w14:paraId="323D755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&lt;TextBox.Text&gt;</w:t>
      </w:r>
      <w:r>
        <w:rPr>
          <w:rFonts w:ascii="Consolas" w:hAnsi="Consolas"/>
          <w:color w:val="1F1F2F"/>
          <w:sz w:val="18"/>
        </w:rPr>
        <w:br/>
        <w:t xml:space="preserve">    &lt;Binding Path="Email" UpdateSourceTrigger="PropertyChanged"&gt;</w:t>
      </w:r>
      <w:r>
        <w:rPr>
          <w:rFonts w:ascii="Consolas" w:hAnsi="Consolas"/>
          <w:color w:val="1F1F2F"/>
          <w:sz w:val="18"/>
        </w:rPr>
        <w:br/>
        <w:t xml:space="preserve">        &lt;Binding.ValidationRules&gt;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  </w:t>
      </w:r>
      <w:r>
        <w:rPr>
          <w:rFonts w:ascii="Consolas" w:hAnsi="Consolas"/>
          <w:color w:val="1F1F2F"/>
          <w:sz w:val="18"/>
        </w:rPr>
        <w:t xml:space="preserve">  &lt;local:EmailRule /&gt;</w:t>
      </w:r>
      <w:r>
        <w:rPr>
          <w:rFonts w:ascii="Consolas" w:hAnsi="Consolas"/>
          <w:color w:val="1F1F2F"/>
          <w:sz w:val="18"/>
        </w:rPr>
        <w:br/>
        <w:t xml:space="preserve">        &lt;/Binding.ValidationRules&gt;</w:t>
      </w:r>
      <w:r>
        <w:rPr>
          <w:rFonts w:ascii="Consolas" w:hAnsi="Consolas"/>
          <w:color w:val="1F1F2F"/>
          <w:sz w:val="18"/>
        </w:rPr>
        <w:br/>
        <w:t xml:space="preserve">    &lt;/Binding&gt;</w:t>
      </w:r>
      <w:r>
        <w:rPr>
          <w:rFonts w:ascii="Consolas" w:hAnsi="Consolas"/>
          <w:color w:val="1F1F2F"/>
          <w:sz w:val="18"/>
        </w:rPr>
        <w:br/>
        <w:t>&lt;/TextBox.Text&gt;</w:t>
      </w:r>
    </w:p>
    <w:p w14:paraId="7ACA672F" w14:textId="77777777" w:rsidR="00E04813" w:rsidRDefault="0092140C">
      <w:pPr>
        <w:pStyle w:val="Heading2"/>
      </w:pPr>
      <w:r>
        <w:rPr>
          <w:color w:val="009FCC"/>
          <w:sz w:val="32"/>
        </w:rPr>
        <w:t>10.4 IValueConverter — `ImgConventer`</w:t>
      </w:r>
    </w:p>
    <w:p w14:paraId="41E57035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driver-client/driver-client/ImgConventer.cs</w:t>
      </w:r>
      <w:r>
        <w:rPr/>
        <w:t>:</w:t>
      </w:r>
    </w:p>
    <w:p w14:paraId="1A0E7E18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class ImgConventer : IValueConverter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public object Convert(object value, Type targetType, object parameter, CultureInfo culture)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(value == null) return DependencyProperty.UnsetValue;</w:t>
      </w:r>
      <w:r>
        <w:rPr>
          <w:rFonts w:ascii="Consolas" w:hAnsi="Consolas"/>
          <w:color w:val="1F1F2F"/>
          <w:sz w:val="18"/>
        </w:rPr>
        <w:br/>
        <w:t xml:space="preserve">        bool paid = value.ToString() == "Yes";</w:t>
      </w:r>
      <w:r>
        <w:rPr>
          <w:rFonts w:ascii="Consolas" w:hAnsi="Consolas"/>
          <w:color w:val="1F1F2F"/>
          <w:sz w:val="18"/>
        </w:rPr>
        <w:br/>
        <w:t xml:space="preserve">        return paid ? "picture/check.jpg" </w:t>
      </w:r>
      <w:r>
        <w:rPr>
          <w:rFonts w:ascii="Consolas" w:hAnsi="Consolas"/>
          <w:color w:val="1F1F2F"/>
          <w:sz w:val="18"/>
        </w:rPr>
        <w:t>: "picture/cross.png";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public object ConvertBack(object value, Type targetType, object parameter, CultureInfo culture)</w:t>
      </w:r>
      <w:r>
        <w:rPr>
          <w:rFonts w:ascii="Consolas" w:hAnsi="Consolas"/>
          <w:color w:val="1F1F2F"/>
          <w:sz w:val="18"/>
        </w:rPr>
        <w:br/>
        <w:t xml:space="preserve">        =&gt; throw new NotImplementedException();</w:t>
      </w:r>
      <w:r>
        <w:rPr>
          <w:rFonts w:ascii="Consolas" w:hAnsi="Consolas"/>
          <w:color w:val="1F1F2F"/>
          <w:sz w:val="18"/>
        </w:rPr>
        <w:br/>
        <w:t>}</w:t>
      </w:r>
    </w:p>
    <w:p w14:paraId="39081438" w14:textId="77777777" w:rsidR="00E04813" w:rsidRDefault="0092140C">
      <w:pPr>
        <w:jc w:val="left"/>
      </w:pPr>
      <w:r>
        <w:rPr/>
        <w:t>ב</w:t>
      </w:r>
      <w:r>
        <w:rPr/>
        <w:t xml:space="preserve">-XAML </w:t>
      </w:r>
      <w:r>
        <w:rPr/>
        <w:t>של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ViewLessons.xaml:118-125</w:t>
      </w:r>
      <w:r>
        <w:rPr/>
        <w:t>:</w:t>
      </w:r>
    </w:p>
    <w:p w14:paraId="05FC7659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&lt;DataGridTemplateColumn Header="Paid" Width</w:t>
      </w:r>
      <w:r>
        <w:rPr>
          <w:rFonts w:ascii="Consolas" w:hAnsi="Consolas"/>
          <w:color w:val="1F1F2F"/>
          <w:sz w:val="18"/>
        </w:rPr>
        <w:t>="60"&gt;</w:t>
      </w:r>
      <w:r>
        <w:rPr>
          <w:rFonts w:ascii="Consolas" w:hAnsi="Consolas"/>
          <w:color w:val="1F1F2F"/>
          <w:sz w:val="18"/>
        </w:rPr>
        <w:br/>
        <w:t xml:space="preserve">    &lt;DataGridTemplateColumn.CellTemplate&gt;</w:t>
      </w:r>
      <w:r>
        <w:rPr>
          <w:rFonts w:ascii="Consolas" w:hAnsi="Consolas"/>
          <w:color w:val="1F1F2F"/>
          <w:sz w:val="18"/>
        </w:rPr>
        <w:br/>
        <w:t xml:space="preserve">        &lt;DataTemplate&gt;</w:t>
      </w:r>
      <w:r>
        <w:rPr>
          <w:rFonts w:ascii="Consolas" w:hAnsi="Consolas"/>
          <w:color w:val="1F1F2F"/>
          <w:sz w:val="18"/>
        </w:rPr>
        <w:br/>
        <w:t xml:space="preserve">            &lt;Image Width="16" Height="16"</w:t>
      </w:r>
      <w:r>
        <w:rPr>
          <w:rFonts w:ascii="Consolas" w:hAnsi="Consolas"/>
          <w:color w:val="1F1F2F"/>
          <w:sz w:val="18"/>
        </w:rPr>
        <w:br/>
        <w:t xml:space="preserve">                   Source="{Binding Paid, Converter={StaticResource ImgConventer}}"/&gt;</w:t>
      </w:r>
      <w:r>
        <w:rPr>
          <w:rFonts w:ascii="Consolas" w:hAnsi="Consolas"/>
          <w:color w:val="1F1F2F"/>
          <w:sz w:val="18"/>
        </w:rPr>
        <w:br/>
        <w:t xml:space="preserve">        &lt;/DataTemplate&gt;</w:t>
      </w:r>
      <w:r>
        <w:rPr>
          <w:rFonts w:ascii="Consolas" w:hAnsi="Consolas"/>
          <w:color w:val="1F1F2F"/>
          <w:sz w:val="18"/>
        </w:rPr>
        <w:br/>
        <w:t xml:space="preserve">    &lt;/DataGridTemplateColumn.Cel</w:t>
      </w:r>
      <w:r>
        <w:rPr>
          <w:rFonts w:ascii="Consolas" w:hAnsi="Consolas"/>
          <w:color w:val="1F1F2F"/>
          <w:sz w:val="18"/>
        </w:rPr>
        <w:t>lTemplate&gt;</w:t>
      </w:r>
      <w:r>
        <w:rPr>
          <w:rFonts w:ascii="Consolas" w:hAnsi="Consolas"/>
          <w:color w:val="1F1F2F"/>
          <w:sz w:val="18"/>
        </w:rPr>
        <w:br/>
        <w:t>&lt;/DataGridTemplateColumn&gt;</w:t>
      </w:r>
    </w:p>
    <w:p w14:paraId="4154EB2E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10.5 </w:t>
      </w:r>
      <w:r>
        <w:rPr>
          <w:color w:val="009FCC"/>
          <w:sz w:val="32"/>
          <w:rtl w:val="1"/>
        </w:rPr>
        <w:t>ולידציות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צד</w:t>
      </w:r>
      <w:r>
        <w:rPr>
          <w:color w:val="009FCC"/>
          <w:sz w:val="32"/>
        </w:rPr>
        <w:t>-</w:t>
      </w:r>
      <w:r>
        <w:rPr>
          <w:color w:val="009FCC"/>
          <w:sz w:val="32"/>
          <w:rtl w:val="1"/>
        </w:rPr>
        <w:t>שרת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>-MAUI</w:t>
      </w:r>
    </w:p>
    <w:p w14:paraId="71CF1C0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driver-maui/Pages/SignUpPage.xaml.cs:10-76</w:t>
      </w:r>
      <w:r>
        <w:rPr/>
        <w:t>:</w:t>
      </w:r>
    </w:p>
    <w:p w14:paraId="3173FE7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static readonly Regex EmailRx = new(@"^[\w\.\-]+@[\w\-]+\.[\w\-\.]+$", RegexOptions.Compiled);</w:t>
      </w:r>
      <w:r>
        <w:rPr>
          <w:rFonts w:ascii="Consolas" w:hAnsi="Consolas"/>
          <w:color w:val="1F1F2F"/>
          <w:sz w:val="18"/>
        </w:rPr>
        <w:br/>
        <w:t>private static readonly Regex PhoneRx = new(</w:t>
      </w:r>
      <w:r>
        <w:rPr>
          <w:rFonts w:ascii="Consolas" w:hAnsi="Consolas"/>
          <w:color w:val="1F1F2F"/>
          <w:sz w:val="18"/>
        </w:rPr>
        <w:t>@"^\+?\d{7,15}$", RegexOptions.Compiled);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if (username.Length &lt; 4 || password.Length &lt; 4) ShowError("at least 4 characters");</w:t>
      </w:r>
      <w:r>
        <w:rPr>
          <w:rFonts w:ascii="Consolas" w:hAnsi="Consolas"/>
          <w:color w:val="1F1F2F"/>
          <w:sz w:val="18"/>
        </w:rPr>
        <w:br/>
        <w:t>if (password != confirm)       ShowError("Passwords do not match");</w:t>
      </w:r>
      <w:r>
        <w:rPr>
          <w:rFonts w:ascii="Consolas" w:hAnsi="Consolas"/>
          <w:color w:val="1F1F2F"/>
          <w:sz w:val="18"/>
        </w:rPr>
        <w:br/>
        <w:t>if (!EmailRx.IsMatch(email))   ShowError("legal Email");</w:t>
      </w:r>
      <w:r>
        <w:rPr>
          <w:rFonts w:ascii="Consolas" w:hAnsi="Consolas"/>
          <w:color w:val="1F1F2F"/>
          <w:sz w:val="18"/>
        </w:rPr>
        <w:br/>
        <w:t>if (</w:t>
      </w:r>
      <w:r>
        <w:rPr>
          <w:rFonts w:ascii="Consolas" w:hAnsi="Consolas"/>
          <w:color w:val="1F1F2F"/>
          <w:sz w:val="18"/>
        </w:rPr>
        <w:t>!PhoneRx.IsMatch(phone))   ShowError("legal phone number");</w:t>
      </w:r>
    </w:p>
    <w:p w14:paraId="49F693EB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10.6 </w:t>
      </w:r>
      <w:r>
        <w:rPr>
          <w:color w:val="009FCC"/>
          <w:sz w:val="32"/>
          <w:rtl w:val="1"/>
        </w:rPr>
        <w:t>ולידציות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צד</w:t>
      </w:r>
      <w:r>
        <w:rPr>
          <w:color w:val="009FCC"/>
          <w:sz w:val="32"/>
        </w:rPr>
        <w:t>-</w:t>
      </w:r>
      <w:r>
        <w:rPr>
          <w:color w:val="009FCC"/>
          <w:sz w:val="32"/>
          <w:rtl w:val="1"/>
        </w:rPr>
        <w:t>שרת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>-Web Razor</w:t>
      </w:r>
    </w:p>
    <w:p w14:paraId="1395730B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Driver/Driver/Pages/Student/Payments.cshtml.cs:61-67</w:t>
      </w:r>
      <w:r>
        <w:rPr/>
        <w:t>:</w:t>
      </w:r>
    </w:p>
    <w:p w14:paraId="676B2A3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if (selectedLessons == null || selectedLessons.Length == 0)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Message = "Please select at least one lesso</w:t>
      </w:r>
      <w:r>
        <w:rPr>
          <w:rFonts w:ascii="Consolas" w:hAnsi="Consolas"/>
          <w:color w:val="1F1F2F"/>
          <w:sz w:val="18"/>
        </w:rPr>
        <w:t>n to pay for.";</w:t>
      </w:r>
      <w:r>
        <w:rPr>
          <w:rFonts w:ascii="Consolas" w:hAnsi="Consolas"/>
          <w:color w:val="1F1F2F"/>
          <w:sz w:val="18"/>
        </w:rPr>
        <w:br/>
        <w:t xml:space="preserve">    IsSuccess = false;</w:t>
      </w:r>
      <w:r>
        <w:rPr>
          <w:rFonts w:ascii="Consolas" w:hAnsi="Consolas"/>
          <w:color w:val="1F1F2F"/>
          <w:sz w:val="18"/>
        </w:rPr>
        <w:br/>
        <w:t xml:space="preserve">    LoadData(userId.Value);</w:t>
      </w:r>
      <w:r>
        <w:rPr>
          <w:rFonts w:ascii="Consolas" w:hAnsi="Consolas"/>
          <w:color w:val="1F1F2F"/>
          <w:sz w:val="18"/>
        </w:rPr>
        <w:br/>
        <w:t xml:space="preserve">    return Page();</w:t>
      </w:r>
      <w:r>
        <w:rPr>
          <w:rFonts w:ascii="Consolas" w:hAnsi="Consolas"/>
          <w:color w:val="1F1F2F"/>
          <w:sz w:val="18"/>
        </w:rPr>
        <w:br/>
        <w:t>}</w:t>
      </w:r>
    </w:p>
    <w:p w14:paraId="153F42D2" w14:textId="77777777" w:rsidR="00E04813" w:rsidRDefault="00E04813">
      <w:pPr>
        <w:pBdr>
          <w:bottom w:val="single" w:sz="6" w:space="1" w:color="888888"/>
        </w:pBdr>
      </w:pPr>
    </w:p>
    <w:p w14:paraId="36F326AA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lastRenderedPageBreak/>
        <w:t xml:space="preserve">11. </w:t>
      </w:r>
      <w:r>
        <w:rPr>
          <w:color w:val="1F3D6B"/>
          <w:sz w:val="44"/>
          <w:rtl w:val="1"/>
        </w:rPr>
        <w:t>לקוח</w:t>
      </w:r>
      <w:r>
        <w:rPr>
          <w:color w:val="1F3D6B"/>
          <w:sz w:val="44"/>
        </w:rPr>
        <w:t xml:space="preserve"> WPF (driver-client)</w:t>
      </w:r>
    </w:p>
    <w:p w14:paraId="291F2053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11.1 </w:t>
      </w:r>
      <w:r>
        <w:rPr>
          <w:color w:val="009FCC"/>
          <w:sz w:val="32"/>
          <w:rtl w:val="1"/>
        </w:rPr>
        <w:t>ניווט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בין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דפים</w:t>
      </w:r>
      <w:r>
        <w:rPr>
          <w:color w:val="009FCC"/>
          <w:sz w:val="32"/>
        </w:rPr>
        <w:t xml:space="preserve"> — `Frame` </w:t>
      </w:r>
      <w:r>
        <w:rPr>
          <w:color w:val="009FCC"/>
          <w:sz w:val="32"/>
          <w:rtl w:val="1"/>
        </w:rPr>
        <w:t>ו</w:t>
      </w:r>
      <w:r>
        <w:rPr>
          <w:color w:val="009FCC"/>
          <w:sz w:val="32"/>
        </w:rPr>
        <w:t>-`page.Navigate(...)`</w:t>
      </w:r>
    </w:p>
    <w:p w14:paraId="2A27DE74" w14:textId="77777777" w:rsidR="00E04813" w:rsidRDefault="0092140C">
      <w:pPr>
        <w:jc w:val="left"/>
      </w:pPr>
      <w:r>
        <w:rPr/>
        <w:t>המודל</w:t>
      </w:r>
      <w:r>
        <w:rPr/>
        <w:t xml:space="preserve"> </w:t>
      </w:r>
      <w:r>
        <w:rPr/>
        <w:t>ב</w:t>
      </w:r>
      <w:r>
        <w:rPr/>
        <w:t xml:space="preserve">-WPF </w:t>
      </w:r>
      <w:r>
        <w:rPr/>
        <w:t>הוא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Page</w:t>
      </w:r>
      <w:r>
        <w:rPr/>
        <w:t xml:space="preserve"> </w:t>
      </w:r>
      <w:r>
        <w:rPr/>
        <w:t>בתוך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Frame</w:t>
      </w:r>
      <w:r>
        <w:rPr/>
        <w:t xml:space="preserve">. </w:t>
      </w:r>
      <w:r>
        <w:rPr/>
        <w:t>כל</w:t>
      </w:r>
      <w:r>
        <w:rPr/>
        <w:t xml:space="preserve"> </w:t>
      </w:r>
      <w:r>
        <w:rPr/>
        <w:t>מסך</w:t>
      </w:r>
      <w:r>
        <w:rPr/>
        <w:t xml:space="preserve"> </w:t>
      </w:r>
      <w:r>
        <w:rPr/>
        <w:t>ראשי</w:t>
      </w:r>
      <w:r>
        <w:rPr/>
        <w:t xml:space="preserve"> (StudentUI, TeacherUI) </w:t>
      </w:r>
      <w:r>
        <w:rPr/>
        <w:t>מכיל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 xml:space="preserve">&lt;Frame </w:t>
      </w:r>
      <w:r>
        <w:rPr>
          <w:rFonts w:ascii="Consolas" w:hAnsi="Consolas"/>
          <w:color w:val="C7254E"/>
          <w:sz w:val="18"/>
        </w:rPr>
        <w:t>x:Name="page"&gt;</w:t>
      </w:r>
      <w:r>
        <w:rPr/>
        <w:t xml:space="preserve"> </w:t>
      </w:r>
      <w:r>
        <w:rPr/>
        <w:t>שעליו</w:t>
      </w:r>
      <w:r>
        <w:rPr/>
        <w:t xml:space="preserve"> </w:t>
      </w:r>
      <w:r>
        <w:rPr/>
        <w:t>נטענים</w:t>
      </w:r>
      <w:r>
        <w:rPr/>
        <w:t xml:space="preserve"> </w:t>
      </w:r>
      <w:r>
        <w:rPr/>
        <w:t>תתי</w:t>
      </w:r>
      <w:r>
        <w:rPr/>
        <w:t>-</w:t>
      </w:r>
      <w:r>
        <w:rPr/>
        <w:t>הדפים</w:t>
      </w:r>
      <w:r>
        <w:rPr/>
        <w:t xml:space="preserve">. </w:t>
      </w:r>
      <w:r>
        <w:rPr/>
        <w:t>דוגמה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driver-client/driver-client/StudentUI.xaml.cs:127-156</w:t>
      </w:r>
      <w:r>
        <w:rPr/>
        <w:t>:</w:t>
      </w:r>
    </w:p>
    <w:p w14:paraId="568DDADC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ScheduleLesson_Click(object sender, RoutedEventArgs e)  =&gt; page.Navigate(new ScheduleLesson());</w:t>
      </w:r>
      <w:r>
        <w:rPr>
          <w:rFonts w:ascii="Consolas" w:hAnsi="Consolas"/>
          <w:color w:val="1F1F2F"/>
          <w:sz w:val="18"/>
        </w:rPr>
        <w:br/>
        <w:t>private void WriteReview_Click(object sender,</w:t>
      </w:r>
      <w:r>
        <w:rPr>
          <w:rFonts w:ascii="Consolas" w:hAnsi="Consolas"/>
          <w:color w:val="1F1F2F"/>
          <w:sz w:val="18"/>
        </w:rPr>
        <w:t xml:space="preserve"> RoutedEventArgs e)     =&gt; page.Navigate(new WriteRewiew());</w:t>
      </w:r>
      <w:r>
        <w:rPr>
          <w:rFonts w:ascii="Consolas" w:hAnsi="Consolas"/>
          <w:color w:val="1F1F2F"/>
          <w:sz w:val="18"/>
        </w:rPr>
        <w:br/>
        <w:t>private void ViewLessons_Click(object sender, RoutedEventArgs e)     =&gt; page.Navigate(new ViewLessons());</w:t>
      </w:r>
      <w:r>
        <w:rPr>
          <w:rFonts w:ascii="Consolas" w:hAnsi="Consolas"/>
          <w:color w:val="1F1F2F"/>
          <w:sz w:val="18"/>
        </w:rPr>
        <w:br/>
        <w:t>private void Payments_Click(object sender, RoutedEventArgs e)        =&gt; page.Navigate(new</w:t>
      </w:r>
      <w:r>
        <w:rPr>
          <w:rFonts w:ascii="Consolas" w:hAnsi="Consolas"/>
          <w:color w:val="1F1F2F"/>
          <w:sz w:val="18"/>
        </w:rPr>
        <w:t xml:space="preserve"> StudentPayment());</w:t>
      </w:r>
      <w:r>
        <w:rPr>
          <w:rFonts w:ascii="Consolas" w:hAnsi="Consolas"/>
          <w:color w:val="1F1F2F"/>
          <w:sz w:val="18"/>
        </w:rPr>
        <w:br/>
        <w:t>private void Notifications_Click(object sender, RoutedEventArgs e)   =&gt; page.Navigate(new StudentNotifications());</w:t>
      </w:r>
      <w:r>
        <w:rPr>
          <w:rFonts w:ascii="Consolas" w:hAnsi="Consolas"/>
          <w:color w:val="1F1F2F"/>
          <w:sz w:val="18"/>
        </w:rPr>
        <w:br/>
        <w:t>private void Review_Click(object sender, RoutedEventArgs e)          =&gt; page.Navigate(new ChooseTeacher(false));</w:t>
      </w:r>
      <w:r>
        <w:rPr>
          <w:rFonts w:ascii="Consolas" w:hAnsi="Consolas"/>
          <w:color w:val="1F1F2F"/>
          <w:sz w:val="18"/>
        </w:rPr>
        <w:br/>
        <w:t xml:space="preserve">private </w:t>
      </w:r>
      <w:r>
        <w:rPr>
          <w:rFonts w:ascii="Consolas" w:hAnsi="Consolas"/>
          <w:color w:val="1F1F2F"/>
          <w:sz w:val="18"/>
        </w:rPr>
        <w:t>void Chat_Click(object sender, RoutedEventArgs e)            =&gt; page.Navigate(new Chat());</w:t>
      </w:r>
      <w:r>
        <w:rPr>
          <w:rFonts w:ascii="Consolas" w:hAnsi="Consolas"/>
          <w:color w:val="1F1F2F"/>
          <w:sz w:val="18"/>
        </w:rPr>
        <w:br/>
        <w:t>private void SupportTickets_Click(object sender, RoutedEventArgs e)  =&gt; page.Navigate(new MyTickets());</w:t>
      </w:r>
    </w:p>
    <w:p w14:paraId="1B121825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11.2 Polling thread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DispatcherTimer</w:t>
      </w:r>
    </w:p>
    <w:p w14:paraId="2034FE56" w14:textId="77777777" w:rsidR="00E04813" w:rsidRDefault="0092140C">
      <w:pPr>
        <w:jc w:val="left"/>
      </w:pPr>
      <w:r>
        <w:rPr/>
        <w:t>לטעינה</w:t>
      </w:r>
      <w:r>
        <w:rPr/>
        <w:t xml:space="preserve"> </w:t>
      </w:r>
      <w:r>
        <w:rPr/>
        <w:t>אוטומטית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נתו</w:t>
      </w:r>
      <w:r>
        <w:rPr/>
        <w:t>נים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driver-client/driver-client/StudentUI.xaml.cs:36-46</w:t>
      </w:r>
      <w:r>
        <w:rPr/>
        <w:t>:</w:t>
      </w:r>
    </w:p>
    <w:p w14:paraId="2C0DFA3E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updateAprove = new DispatcherTimer();</w:t>
      </w:r>
      <w:r>
        <w:rPr>
          <w:rFonts w:ascii="Consolas" w:hAnsi="Consolas"/>
          <w:color w:val="1F1F2F"/>
          <w:sz w:val="18"/>
        </w:rPr>
        <w:br/>
        <w:t>updateAprove.Interval = TimeSpan.FromSeconds(5);</w:t>
      </w:r>
      <w:r>
        <w:rPr>
          <w:rFonts w:ascii="Consolas" w:hAnsi="Consolas"/>
          <w:color w:val="1F1F2F"/>
          <w:sz w:val="18"/>
        </w:rPr>
        <w:br/>
        <w:t>updateAprove.Tick += CheckIfApproved;</w:t>
      </w:r>
      <w:r>
        <w:rPr>
          <w:rFonts w:ascii="Consolas" w:hAnsi="Consolas"/>
          <w:color w:val="1F1F2F"/>
          <w:sz w:val="18"/>
        </w:rPr>
        <w:br/>
        <w:t>updateAprove.Start();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notificationTimer = new </w:t>
      </w:r>
      <w:r>
        <w:rPr>
          <w:rFonts w:ascii="Consolas" w:hAnsi="Consolas"/>
          <w:color w:val="1F1F2F"/>
          <w:sz w:val="18"/>
        </w:rPr>
        <w:t>DispatcherTimer();</w:t>
      </w:r>
      <w:r>
        <w:rPr>
          <w:rFonts w:ascii="Consolas" w:hAnsi="Consolas"/>
          <w:color w:val="1F1F2F"/>
          <w:sz w:val="18"/>
        </w:rPr>
        <w:br/>
        <w:t>notificationTimer.Interval = TimeSpan.FromSeconds(30);</w:t>
      </w:r>
      <w:r>
        <w:rPr>
          <w:rFonts w:ascii="Consolas" w:hAnsi="Consolas"/>
          <w:color w:val="1F1F2F"/>
          <w:sz w:val="18"/>
        </w:rPr>
        <w:br/>
        <w:t>notificationTimer.Tick += UpdateNotificationBadge;</w:t>
      </w:r>
      <w:r>
        <w:rPr>
          <w:rFonts w:ascii="Consolas" w:hAnsi="Consolas"/>
          <w:color w:val="1F1F2F"/>
          <w:sz w:val="18"/>
        </w:rPr>
        <w:br/>
        <w:t>notificationTimer.Start();</w:t>
      </w:r>
    </w:p>
    <w:p w14:paraId="2F45DD90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11.3 ServiceGateway — </w:t>
      </w:r>
      <w:r>
        <w:rPr>
          <w:color w:val="009FCC"/>
          <w:sz w:val="32"/>
          <w:rtl w:val="1"/>
        </w:rPr>
        <w:t>ניהול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אורך</w:t>
      </w:r>
      <w:r>
        <w:rPr>
          <w:color w:val="009FCC"/>
          <w:sz w:val="32"/>
        </w:rPr>
        <w:t>-</w:t>
      </w:r>
      <w:r>
        <w:rPr>
          <w:color w:val="009FCC"/>
          <w:sz w:val="32"/>
          <w:rtl w:val="1"/>
        </w:rPr>
        <w:t>חיים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</w:t>
      </w:r>
      <w:r>
        <w:rPr>
          <w:color w:val="009FCC"/>
          <w:sz w:val="32"/>
        </w:rPr>
        <w:t>-WCF client</w:t>
      </w:r>
    </w:p>
    <w:p w14:paraId="2651AA44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driver-client/driver-client/ClientSession.cs:7-53</w:t>
      </w:r>
      <w:r>
        <w:rPr/>
        <w:t>:</w:t>
      </w:r>
    </w:p>
    <w:p w14:paraId="25FDBB1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class ServiceGateway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public static T Use&lt;T&gt;(Func&lt;Service1Client, T&gt; action)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client = new Service1Client();</w:t>
      </w:r>
      <w:r>
        <w:rPr>
          <w:rFonts w:ascii="Consolas" w:hAnsi="Consolas"/>
          <w:color w:val="1F1F2F"/>
          <w:sz w:val="18"/>
        </w:rPr>
        <w:br/>
        <w:t xml:space="preserve">        try { T result = action(client); Close(client); return result; }</w:t>
      </w:r>
      <w:r>
        <w:rPr>
          <w:rFonts w:ascii="Consolas" w:hAnsi="Consolas"/>
          <w:color w:val="1F1F2F"/>
          <w:sz w:val="18"/>
        </w:rPr>
        <w:br/>
        <w:t xml:space="preserve">        catch { Abort(client); throw;</w:t>
      </w:r>
      <w:r>
        <w:rPr>
          <w:rFonts w:ascii="Consolas" w:hAnsi="Consolas"/>
          <w:color w:val="1F1F2F"/>
          <w:sz w:val="18"/>
        </w:rPr>
        <w:t xml:space="preserve">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void Use(Action&lt;Service1Client&gt; action)</w:t>
      </w:r>
      <w:r>
        <w:rPr>
          <w:rFonts w:ascii="Consolas" w:hAnsi="Consolas"/>
          <w:color w:val="1F1F2F"/>
          <w:sz w:val="18"/>
        </w:rPr>
        <w:br/>
        <w:t xml:space="preserve">        =&gt; Use(client =&gt; { action(client); return true; });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private static void Close(Service1Client client)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if (client.State != CommunicationS</w:t>
      </w:r>
      <w:r>
        <w:rPr>
          <w:rFonts w:ascii="Consolas" w:hAnsi="Consolas"/>
          <w:color w:val="1F1F2F"/>
          <w:sz w:val="18"/>
        </w:rPr>
        <w:t>tate.Faulted) client.Close();</w:t>
      </w:r>
      <w:r>
        <w:rPr>
          <w:rFonts w:ascii="Consolas" w:hAnsi="Consolas"/>
          <w:color w:val="1F1F2F"/>
          <w:sz w:val="18"/>
        </w:rPr>
        <w:br/>
        <w:t xml:space="preserve">            else client.Abort();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{ client.Abort();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11FF004E" w14:textId="77777777" w:rsidR="00E04813" w:rsidRDefault="0092140C">
      <w:pPr>
        <w:bidi w:val="1"/>
        <w:jc w:val="right"/>
      </w:pPr>
      <w:r>
        <w:rPr>
          <w:rtl w:val="1"/>
        </w:rPr>
        <w:t>מנגנון זה מבטיח שכל קריאה לשרת תיסגר כראוי, גם במצב של תקלה.</w:t>
      </w:r>
    </w:p>
    <w:p w14:paraId="7EBB647C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11.4 ClientSession — </w:t>
      </w:r>
      <w:r>
        <w:rPr>
          <w:color w:val="009FCC"/>
          <w:sz w:val="32"/>
          <w:rtl w:val="1"/>
        </w:rPr>
        <w:t>מי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המשתמש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המחובר</w:t>
      </w:r>
      <w:r>
        <w:rPr>
          <w:color w:val="009FCC"/>
          <w:sz w:val="32"/>
        </w:rPr>
        <w:t>?</w:t>
      </w:r>
    </w:p>
    <w:p w14:paraId="760AD311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driver-client/driver-client/ClientSession.</w:t>
      </w:r>
      <w:r>
        <w:rPr>
          <w:rFonts w:ascii="Consolas" w:hAnsi="Consolas"/>
          <w:color w:val="C7254E"/>
          <w:sz w:val="18"/>
        </w:rPr>
        <w:t>cs:55-87</w:t>
      </w:r>
      <w:r>
        <w:rPr/>
        <w:t>:</w:t>
      </w:r>
    </w:p>
    <w:p w14:paraId="18503448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class ClientSession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public static int CurrentUserId =&gt; LogIn.sign?.Id ?? -1;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int StudentId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get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if (LogIn.sign == null) return -1;</w:t>
      </w:r>
      <w:r>
        <w:rPr>
          <w:rFonts w:ascii="Consolas" w:hAnsi="Consolas"/>
          <w:color w:val="1F1F2F"/>
          <w:sz w:val="18"/>
        </w:rPr>
        <w:br/>
        <w:t xml:space="preserve">            if (!LogIn.sign.IsTeacher) re</w:t>
      </w:r>
      <w:r>
        <w:rPr>
          <w:rFonts w:ascii="Consolas" w:hAnsi="Consolas"/>
          <w:color w:val="1F1F2F"/>
          <w:sz w:val="18"/>
        </w:rPr>
        <w:t>turn LogIn.sign.Id;</w:t>
      </w:r>
      <w:r>
        <w:rPr>
          <w:rFonts w:ascii="Consolas" w:hAnsi="Consolas"/>
          <w:color w:val="1F1F2F"/>
          <w:sz w:val="18"/>
        </w:rPr>
        <w:br/>
        <w:t xml:space="preserve">            return -1;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int TeacherId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get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if (LogIn.sign == null) return -1;</w:t>
      </w:r>
      <w:r>
        <w:rPr>
          <w:rFonts w:ascii="Consolas" w:hAnsi="Consolas"/>
          <w:color w:val="1F1F2F"/>
          <w:sz w:val="18"/>
        </w:rPr>
        <w:br/>
        <w:t xml:space="preserve">            if (LogIn.sign.IsTeacher) return LogIn.sign.Id;</w:t>
      </w:r>
      <w:r>
        <w:rPr>
          <w:rFonts w:ascii="Consolas" w:hAnsi="Consolas"/>
          <w:color w:val="1F1F2F"/>
          <w:sz w:val="18"/>
        </w:rPr>
        <w:br/>
        <w:t xml:space="preserve">            return ServiceGat</w:t>
      </w:r>
      <w:r>
        <w:rPr>
          <w:rFonts w:ascii="Consolas" w:hAnsi="Consolas"/>
          <w:color w:val="1F1F2F"/>
          <w:sz w:val="18"/>
        </w:rPr>
        <w:t>eway.Use(client =&gt; client.GetTeacherId(LogIn.sign.Id));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57F2606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11.5 LogIn — </w:t>
      </w:r>
      <w:r>
        <w:rPr>
          <w:color w:val="009FCC"/>
          <w:sz w:val="32"/>
          <w:rtl w:val="1"/>
        </w:rPr>
        <w:t>תהליך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כניסה</w:t>
      </w:r>
    </w:p>
    <w:p w14:paraId="086A5799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driver-client/driver-client/LogIn.xaml.cs:32-65</w:t>
      </w:r>
      <w:r>
        <w:rPr/>
        <w:t>:</w:t>
      </w:r>
    </w:p>
    <w:p w14:paraId="72AF30D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signIn_Click(object sender, RoutedEventArgs 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password = pass.Password;</w:t>
      </w:r>
      <w:r>
        <w:rPr>
          <w:rFonts w:ascii="Consolas" w:hAnsi="Consolas"/>
          <w:color w:val="1F1F2F"/>
          <w:sz w:val="18"/>
        </w:rPr>
        <w:br/>
        <w:t xml:space="preserve">    strin</w:t>
      </w:r>
      <w:r>
        <w:rPr>
          <w:rFonts w:ascii="Consolas" w:hAnsi="Consolas"/>
          <w:color w:val="1F1F2F"/>
          <w:sz w:val="18"/>
        </w:rPr>
        <w:t>g user = username.Text;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driver.Service1Client srv = new driver.Service1Client();</w:t>
      </w:r>
      <w:r>
        <w:rPr>
          <w:rFonts w:ascii="Consolas" w:hAnsi="Consolas"/>
          <w:color w:val="1F1F2F"/>
          <w:sz w:val="18"/>
        </w:rPr>
        <w:br/>
        <w:t xml:space="preserve">    if (srv.CheckUserPassword(user, password))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sign.Username = user; sign.Password = password;</w:t>
      </w:r>
      <w:r>
        <w:rPr>
          <w:rFonts w:ascii="Consolas" w:hAnsi="Consolas"/>
          <w:color w:val="1F1F2F"/>
          <w:sz w:val="18"/>
        </w:rPr>
        <w:br/>
        <w:t xml:space="preserve">        if (srv.CheckUserAdmin(user))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s</w:t>
      </w:r>
      <w:r>
        <w:rPr>
          <w:rFonts w:ascii="Consolas" w:hAnsi="Consolas"/>
          <w:color w:val="1F1F2F"/>
          <w:sz w:val="18"/>
        </w:rPr>
        <w:t>ign.IsTeacher = true;</w:t>
      </w:r>
      <w:r>
        <w:rPr>
          <w:rFonts w:ascii="Consolas" w:hAnsi="Consolas"/>
          <w:color w:val="1F1F2F"/>
          <w:sz w:val="18"/>
        </w:rPr>
        <w:br/>
        <w:t xml:space="preserve">            sign.Id = srv.GetUserID(user, "Teacher");</w:t>
      </w:r>
      <w:r>
        <w:rPr>
          <w:rFonts w:ascii="Consolas" w:hAnsi="Consolas"/>
          <w:color w:val="1F1F2F"/>
          <w:sz w:val="18"/>
        </w:rPr>
        <w:br/>
        <w:t xml:space="preserve">            page.Navigate(new TeacherUI());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else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sign.IsTeacher = false;</w:t>
      </w:r>
      <w:r>
        <w:rPr>
          <w:rFonts w:ascii="Consolas" w:hAnsi="Consolas"/>
          <w:color w:val="1F1F2F"/>
          <w:sz w:val="18"/>
        </w:rPr>
        <w:br/>
        <w:t xml:space="preserve">            sign.Id = srv.GetUserID(user, "Student");</w:t>
      </w:r>
      <w:r>
        <w:rPr>
          <w:rFonts w:ascii="Consolas" w:hAnsi="Consolas"/>
          <w:color w:val="1F1F2F"/>
          <w:sz w:val="18"/>
        </w:rPr>
        <w:br/>
        <w:t xml:space="preserve">            p</w:t>
      </w:r>
      <w:r>
        <w:rPr>
          <w:rFonts w:ascii="Consolas" w:hAnsi="Consolas"/>
          <w:color w:val="1F1F2F"/>
          <w:sz w:val="18"/>
        </w:rPr>
        <w:t>age.Navigate(new StudentUI());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else MessageBox.Show("Wrong password or username");</w:t>
      </w:r>
      <w:r>
        <w:rPr>
          <w:rFonts w:ascii="Consolas" w:hAnsi="Consolas"/>
          <w:color w:val="1F1F2F"/>
          <w:sz w:val="18"/>
        </w:rPr>
        <w:br/>
        <w:t>}</w:t>
      </w:r>
    </w:p>
    <w:p w14:paraId="45F0B085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11.6 </w:t>
      </w:r>
      <w:r>
        <w:rPr>
          <w:color w:val="009FCC"/>
          <w:sz w:val="32"/>
          <w:rtl w:val="1"/>
        </w:rPr>
        <w:t>קביעת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 xml:space="preserve">-WPF — </w:t>
      </w:r>
      <w:r>
        <w:rPr>
          <w:color w:val="009FCC"/>
          <w:sz w:val="32"/>
          <w:rtl w:val="1"/>
        </w:rPr>
        <w:t>מסך</w:t>
      </w:r>
      <w:r>
        <w:rPr>
          <w:color w:val="009FCC"/>
          <w:sz w:val="32"/>
        </w:rPr>
        <w:t xml:space="preserve"> ScheduleLesson</w:t>
      </w:r>
    </w:p>
    <w:p w14:paraId="3DB0BC0D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driver-client/driver-client/ScheduleLesson.xaml.cs:206-235</w:t>
      </w:r>
      <w:r>
        <w:rPr/>
        <w:t>:</w:t>
      </w:r>
    </w:p>
    <w:p w14:paraId="402B217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ConfirmLesson_Click(object sender,</w:t>
      </w:r>
      <w:r>
        <w:rPr>
          <w:rFonts w:ascii="Consolas" w:hAnsi="Consolas"/>
          <w:color w:val="1F1F2F"/>
          <w:sz w:val="18"/>
        </w:rPr>
        <w:t xml:space="preserve"> RoutedEventArgs 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if (lessonDatePicker.SelectedDate == null || lessonTimeComboBox.SelectedItem == null)</w:t>
      </w:r>
      <w:r>
        <w:rPr>
          <w:rFonts w:ascii="Consolas" w:hAnsi="Consolas"/>
          <w:color w:val="1F1F2F"/>
          <w:sz w:val="18"/>
        </w:rPr>
        <w:br/>
        <w:t xml:space="preserve">    { MessageBox.Show("Select date and time first."); return;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string date = lessonDatePicker.SelectedDate.Value.ToString("yyyy-MM-dd");</w:t>
      </w:r>
      <w:r>
        <w:rPr>
          <w:rFonts w:ascii="Consolas" w:hAnsi="Consolas"/>
          <w:color w:val="1F1F2F"/>
          <w:sz w:val="18"/>
        </w:rPr>
        <w:br/>
        <w:t xml:space="preserve"> </w:t>
      </w:r>
      <w:r>
        <w:rPr>
          <w:rFonts w:ascii="Consolas" w:hAnsi="Consolas"/>
          <w:color w:val="1F1F2F"/>
          <w:sz w:val="18"/>
        </w:rPr>
        <w:t xml:space="preserve">   string time = lessonTimeComboBox.SelectedItem.ToString();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ServiceGateway.Use(client =&gt; client.AddLessonForStudent(ClientSession.StudentId, date, time));</w:t>
      </w:r>
      <w:r>
        <w:rPr>
          <w:rFonts w:ascii="Consolas" w:hAnsi="Consolas"/>
          <w:color w:val="1F1F2F"/>
          <w:sz w:val="18"/>
        </w:rPr>
        <w:br/>
        <w:t xml:space="preserve">        MessageBox.Show($"Lesson booked: {date} at {time}");</w:t>
      </w:r>
      <w:r>
        <w:rPr>
          <w:rFonts w:ascii="Consolas" w:hAnsi="Consolas"/>
          <w:color w:val="1F1F2F"/>
          <w:sz w:val="18"/>
        </w:rPr>
        <w:br/>
        <w:t xml:space="preserve">        page.Nav</w:t>
      </w:r>
      <w:r>
        <w:rPr>
          <w:rFonts w:ascii="Consolas" w:hAnsi="Consolas"/>
          <w:color w:val="1F1F2F"/>
          <w:sz w:val="18"/>
        </w:rPr>
        <w:t>igate(new StudentUI());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MessageBox.Show("Booking failed: " + ex.Message, "Error",</w:t>
      </w:r>
      <w:r>
        <w:rPr>
          <w:rFonts w:ascii="Consolas" w:hAnsi="Consolas"/>
          <w:color w:val="1F1F2F"/>
          <w:sz w:val="18"/>
        </w:rPr>
        <w:br/>
        <w:t xml:space="preserve">            MessageBoxButton.OK, MessageBoxImage.Error);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51B02E98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11.7 DataGrid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טמפלייטים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מותאמים</w:t>
      </w:r>
    </w:p>
    <w:p w14:paraId="6EF85EE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driver-client/driver-client/V</w:t>
      </w:r>
      <w:r>
        <w:rPr>
          <w:rFonts w:ascii="Consolas" w:hAnsi="Consolas"/>
          <w:color w:val="C7254E"/>
          <w:sz w:val="18"/>
        </w:rPr>
        <w:t>iewLessons.xaml:12-69</w:t>
      </w:r>
      <w:r>
        <w:rPr/>
        <w:t xml:space="preserve"> — </w:t>
      </w:r>
      <w:r>
        <w:rPr/>
        <w:t>סטיילים</w:t>
      </w:r>
      <w:r>
        <w:rPr/>
        <w:t xml:space="preserve"> </w:t>
      </w:r>
      <w:r>
        <w:rPr/>
        <w:t>שמטפלים</w:t>
      </w:r>
      <w:r>
        <w:rPr/>
        <w:t xml:space="preserve"> </w:t>
      </w:r>
      <w:r>
        <w:rPr/>
        <w:t>בקריאות</w:t>
      </w:r>
      <w:r>
        <w:rPr/>
        <w:t xml:space="preserve"> </w:t>
      </w:r>
      <w:r>
        <w:rPr/>
        <w:t>בכל</w:t>
      </w:r>
      <w:r>
        <w:rPr/>
        <w:t xml:space="preserve"> </w:t>
      </w:r>
      <w:r>
        <w:rPr/>
        <w:t>מצב</w:t>
      </w:r>
      <w:r>
        <w:rPr/>
        <w:t xml:space="preserve"> (selected/hover):</w:t>
      </w:r>
    </w:p>
    <w:p w14:paraId="495E7E8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&lt;Style x:Key="DarkLessonCell" TargetType="DataGridCell"&gt;</w:t>
      </w:r>
      <w:r>
        <w:rPr>
          <w:rFonts w:ascii="Consolas" w:hAnsi="Consolas"/>
          <w:color w:val="1F1F2F"/>
          <w:sz w:val="18"/>
        </w:rPr>
        <w:br/>
        <w:t xml:space="preserve">    &lt;Setter Property="Background" Value="Transparent"/&gt;</w:t>
      </w:r>
      <w:r>
        <w:rPr>
          <w:rFonts w:ascii="Consolas" w:hAnsi="Consolas"/>
          <w:color w:val="1F1F2F"/>
          <w:sz w:val="18"/>
        </w:rPr>
        <w:br/>
        <w:t xml:space="preserve">    &lt;Setter Property="Foreground" Value="White"/&gt;</w:t>
      </w:r>
      <w:r>
        <w:rPr>
          <w:rFonts w:ascii="Consolas" w:hAnsi="Consolas"/>
          <w:color w:val="1F1F2F"/>
          <w:sz w:val="18"/>
        </w:rPr>
        <w:br/>
        <w:t xml:space="preserve">    &lt;Style.Triggers</w:t>
      </w:r>
      <w:r>
        <w:rPr>
          <w:rFonts w:ascii="Consolas" w:hAnsi="Consolas"/>
          <w:color w:val="1F1F2F"/>
          <w:sz w:val="18"/>
        </w:rPr>
        <w:t>&gt;</w:t>
      </w:r>
      <w:r>
        <w:rPr>
          <w:rFonts w:ascii="Consolas" w:hAnsi="Consolas"/>
          <w:color w:val="1F1F2F"/>
          <w:sz w:val="18"/>
        </w:rPr>
        <w:br/>
        <w:t xml:space="preserve">        &lt;Trigger Property="IsSelected" Value="True"&gt;</w:t>
      </w:r>
      <w:r>
        <w:rPr>
          <w:rFonts w:ascii="Consolas" w:hAnsi="Consolas"/>
          <w:color w:val="1F1F2F"/>
          <w:sz w:val="18"/>
        </w:rPr>
        <w:br/>
        <w:t xml:space="preserve">            &lt;Setter Property="Background" Value="#0E1A2B"/&gt;</w:t>
      </w:r>
      <w:r>
        <w:rPr>
          <w:rFonts w:ascii="Consolas" w:hAnsi="Consolas"/>
          <w:color w:val="1F1F2F"/>
          <w:sz w:val="18"/>
        </w:rPr>
        <w:br/>
        <w:t xml:space="preserve">            &lt;Setter Property="Foreground" Value="#00E0FF"/&gt;</w:t>
      </w:r>
      <w:r>
        <w:rPr>
          <w:rFonts w:ascii="Consolas" w:hAnsi="Consolas"/>
          <w:color w:val="1F1F2F"/>
          <w:sz w:val="18"/>
        </w:rPr>
        <w:br/>
        <w:t xml:space="preserve">        &lt;/Trigger&gt;</w:t>
      </w:r>
      <w:r>
        <w:rPr>
          <w:rFonts w:ascii="Consolas" w:hAnsi="Consolas"/>
          <w:color w:val="1F1F2F"/>
          <w:sz w:val="18"/>
        </w:rPr>
        <w:br/>
        <w:t xml:space="preserve">    &lt;/Style.Triggers&gt;</w:t>
      </w:r>
      <w:r>
        <w:rPr>
          <w:rFonts w:ascii="Consolas" w:hAnsi="Consolas"/>
          <w:color w:val="1F1F2F"/>
          <w:sz w:val="18"/>
        </w:rPr>
        <w:br/>
        <w:t>&lt;/Style&gt;</w:t>
      </w:r>
    </w:p>
    <w:p w14:paraId="4929693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11.8 </w:t>
      </w:r>
      <w:r>
        <w:rPr>
          <w:color w:val="009FCC"/>
          <w:sz w:val="32"/>
          <w:rtl w:val="1"/>
        </w:rPr>
        <w:t>פירוק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תאריכים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בלקוח</w:t>
      </w:r>
    </w:p>
    <w:p w14:paraId="54B76C0E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</w:t>
      </w:r>
      <w:r>
        <w:rPr>
          <w:rFonts w:ascii="Consolas" w:hAnsi="Consolas"/>
          <w:color w:val="C7254E"/>
          <w:sz w:val="18"/>
        </w:rPr>
        <w:t>-client/driver-client/ViewLessons.xaml.cs:45-77</w:t>
      </w:r>
      <w:r>
        <w:rPr/>
        <w:t>:</w:t>
      </w:r>
    </w:p>
    <w:p w14:paraId="1BB92A95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DateTime lessonDateTime;</w:t>
      </w:r>
      <w:r>
        <w:rPr>
          <w:rFonts w:ascii="Consolas" w:hAnsi="Consolas"/>
          <w:color w:val="1F1F2F"/>
          <w:sz w:val="18"/>
        </w:rPr>
        <w:br/>
        <w:t>string combined = $"{lesson.Date} {lesson.Time}";</w:t>
      </w:r>
      <w:r>
        <w:rPr>
          <w:rFonts w:ascii="Consolas" w:hAnsi="Consolas"/>
          <w:color w:val="1F1F2F"/>
          <w:sz w:val="18"/>
        </w:rPr>
        <w:br/>
        <w:t>string[] formats = {</w:t>
      </w:r>
      <w:r>
        <w:rPr>
          <w:rFonts w:ascii="Consolas" w:hAnsi="Consolas"/>
          <w:color w:val="1F1F2F"/>
          <w:sz w:val="18"/>
        </w:rPr>
        <w:br/>
        <w:t xml:space="preserve">    "yyyy-MM-dd HH:mm", "yyyy-MM-dd H:mm",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"dd-MM-yyyy HH:mm", "dd-MM-yyyy H:mm",</w:t>
      </w:r>
      <w:r>
        <w:rPr>
          <w:rFonts w:ascii="Consolas" w:hAnsi="Consolas"/>
          <w:color w:val="1F1F2F"/>
          <w:sz w:val="18"/>
        </w:rPr>
        <w:br/>
        <w:t xml:space="preserve">    "dd/MM/yyyy HH:mm", "</w:t>
      </w:r>
      <w:r>
        <w:rPr>
          <w:rFonts w:ascii="Consolas" w:hAnsi="Consolas"/>
          <w:color w:val="1F1F2F"/>
          <w:sz w:val="18"/>
        </w:rPr>
        <w:t>dd/MM/yyyy H:mm",</w:t>
      </w:r>
      <w:r>
        <w:rPr>
          <w:rFonts w:ascii="Consolas" w:hAnsi="Consolas"/>
          <w:color w:val="1F1F2F"/>
          <w:sz w:val="18"/>
        </w:rPr>
        <w:br/>
        <w:t xml:space="preserve">    "MM/dd/yyyy HH:mm:ss", "M/d/yyyy h:mm:ss tt"</w:t>
      </w:r>
      <w:r>
        <w:rPr>
          <w:rFonts w:ascii="Consolas" w:hAnsi="Consolas"/>
          <w:color w:val="1F1F2F"/>
          <w:sz w:val="18"/>
        </w:rPr>
        <w:br/>
        <w:t>};</w:t>
      </w:r>
      <w:r>
        <w:rPr>
          <w:rFonts w:ascii="Consolas" w:hAnsi="Consolas"/>
          <w:color w:val="1F1F2F"/>
          <w:sz w:val="18"/>
        </w:rPr>
        <w:br/>
        <w:t>if (!DateTime.TryParseExact(combined, formats,</w:t>
      </w:r>
      <w:r>
        <w:rPr>
          <w:rFonts w:ascii="Consolas" w:hAnsi="Consolas"/>
          <w:color w:val="1F1F2F"/>
          <w:sz w:val="18"/>
        </w:rPr>
        <w:br/>
        <w:t xml:space="preserve">        CultureInfo.InvariantCulture, DateTimeStyles.None, out lessonDateTime) &amp;&amp;</w:t>
      </w:r>
      <w:r>
        <w:rPr>
          <w:rFonts w:ascii="Consolas" w:hAnsi="Consolas"/>
          <w:color w:val="1F1F2F"/>
          <w:sz w:val="18"/>
        </w:rPr>
        <w:br/>
        <w:t xml:space="preserve">    !DateTime.TryParse(combined, CultureInfo.InvariantCul</w:t>
      </w:r>
      <w:r>
        <w:rPr>
          <w:rFonts w:ascii="Consolas" w:hAnsi="Consolas"/>
          <w:color w:val="1F1F2F"/>
          <w:sz w:val="18"/>
        </w:rPr>
        <w:t>ture,</w:t>
      </w:r>
      <w:r>
        <w:rPr>
          <w:rFonts w:ascii="Consolas" w:hAnsi="Consolas"/>
          <w:color w:val="1F1F2F"/>
          <w:sz w:val="18"/>
        </w:rPr>
        <w:br/>
        <w:t xml:space="preserve">        DateTimeStyles.None, out lessonDateTime) &amp;&amp;</w:t>
      </w:r>
      <w:r>
        <w:rPr>
          <w:rFonts w:ascii="Consolas" w:hAnsi="Consolas"/>
          <w:color w:val="1F1F2F"/>
          <w:sz w:val="18"/>
        </w:rPr>
        <w:br/>
        <w:t xml:space="preserve">    !DateTime.TryParse(combined, out lessonDateTime))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Debug.WriteLine($"ViewLessons: cannot parse '{combined}'");</w:t>
      </w:r>
      <w:r>
        <w:rPr>
          <w:rFonts w:ascii="Consolas" w:hAnsi="Consolas"/>
          <w:color w:val="1F1F2F"/>
          <w:sz w:val="18"/>
        </w:rPr>
        <w:br/>
        <w:t xml:space="preserve">    continue;</w:t>
      </w:r>
      <w:r>
        <w:rPr>
          <w:rFonts w:ascii="Consolas" w:hAnsi="Consolas"/>
          <w:color w:val="1F1F2F"/>
          <w:sz w:val="18"/>
        </w:rPr>
        <w:br/>
        <w:t>}</w:t>
      </w:r>
    </w:p>
    <w:p w14:paraId="29A35346" w14:textId="77777777" w:rsidR="00E04813" w:rsidRDefault="0092140C">
      <w:pPr>
        <w:bidi w:val="1"/>
        <w:jc w:val="right"/>
      </w:pPr>
      <w:r>
        <w:rPr>
          <w:rtl w:val="1"/>
        </w:rPr>
        <w:t>ריבוי</w:t>
      </w:r>
      <w:r>
        <w:t xml:space="preserve"> </w:t>
      </w:r>
      <w:r>
        <w:rPr>
          <w:rtl w:val="1"/>
        </w:rPr>
        <w:t>הפורמטים</w:t>
      </w:r>
      <w:r>
        <w:t xml:space="preserve"> </w:t>
      </w:r>
      <w:r>
        <w:rPr>
          <w:rtl w:val="1"/>
        </w:rPr>
        <w:t>נחוץ</w:t>
      </w:r>
      <w:r>
        <w:t xml:space="preserve"> </w:t>
      </w:r>
      <w:r>
        <w:rPr>
          <w:rtl w:val="1"/>
        </w:rPr>
        <w:t>מפני</w:t>
      </w:r>
      <w:r>
        <w:t xml:space="preserve"> </w:t>
      </w:r>
      <w:r>
        <w:rPr>
          <w:rtl w:val="1"/>
        </w:rPr>
        <w:t>שכל</w:t>
      </w:r>
      <w:r>
        <w:t xml:space="preserve"> </w:t>
      </w:r>
      <w:r>
        <w:rPr>
          <w:rtl w:val="1"/>
        </w:rPr>
        <w:t>לקוח</w:t>
      </w:r>
      <w:r>
        <w:t xml:space="preserve"> </w:t>
      </w:r>
      <w:r>
        <w:rPr>
          <w:rtl w:val="1"/>
        </w:rPr>
        <w:t>יכול</w:t>
      </w:r>
      <w:r>
        <w:t xml:space="preserve"> </w:t>
      </w:r>
      <w:r>
        <w:rPr>
          <w:rtl w:val="1"/>
        </w:rPr>
        <w:t>לכתוב</w:t>
      </w:r>
      <w:r>
        <w:t xml:space="preserve"> Date </w:t>
      </w:r>
      <w:r>
        <w:rPr>
          <w:rtl w:val="1"/>
        </w:rPr>
        <w:t>בפורמט</w:t>
      </w:r>
      <w:r>
        <w:t xml:space="preserve"> </w:t>
      </w:r>
      <w:r>
        <w:rPr>
          <w:rtl w:val="1"/>
        </w:rPr>
        <w:t>אחר</w:t>
      </w:r>
      <w:r>
        <w:t>.</w:t>
      </w:r>
    </w:p>
    <w:p w14:paraId="79BE604B" w14:textId="77777777" w:rsidR="00E04813" w:rsidRDefault="0092140C">
      <w:pPr>
        <w:pBdr>
          <w:right w:val="single" w:sz="12" w:space="8" w:color="F39C12"/>
        </w:pBdr>
        <w:ind w:left="340" w:right="340"/>
        <w:bidi w:val="1"/>
        <w:jc w:val="right"/>
      </w:pPr>
      <w:r>
        <w:rPr>
          <w:i/>
          <w:color w:val="555555"/>
        </w:rPr>
        <w:t>**</w:t>
      </w:r>
      <w:r>
        <w:rPr>
          <w:i/>
          <w:color w:val="555555"/>
          <w:rtl w:val="1"/>
        </w:rPr>
        <w:t>הערה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לגבי</w:t>
      </w:r>
      <w:r>
        <w:rPr>
          <w:i/>
          <w:color w:val="555555"/>
        </w:rPr>
        <w:t xml:space="preserve"> UniformGrid:** </w:t>
      </w:r>
      <w:r>
        <w:rPr>
          <w:i/>
          <w:color w:val="555555"/>
          <w:rtl w:val="1"/>
        </w:rPr>
        <w:t>הפרויקט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אינו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משתמש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כיום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</w:t>
      </w:r>
      <w:r>
        <w:rPr>
          <w:i/>
          <w:color w:val="555555"/>
        </w:rPr>
        <w:t xml:space="preserve">-`&lt;UniformGrid&gt;`. </w:t>
      </w:r>
      <w:r>
        <w:rPr>
          <w:i/>
          <w:color w:val="555555"/>
          <w:rtl w:val="1"/>
        </w:rPr>
        <w:t>כל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פריסות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הרשתות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בנויות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</w:t>
      </w:r>
      <w:r>
        <w:rPr>
          <w:i/>
          <w:color w:val="555555"/>
        </w:rPr>
        <w:t xml:space="preserve">-`&lt;Grid ColumnDefinitions=".../" RowDefinitions="..."&gt;` </w:t>
      </w:r>
      <w:r>
        <w:rPr>
          <w:i/>
          <w:color w:val="555555"/>
          <w:rtl w:val="1"/>
        </w:rPr>
        <w:t>בלבד</w:t>
      </w:r>
      <w:r>
        <w:rPr>
          <w:i/>
          <w:color w:val="555555"/>
        </w:rPr>
        <w:t xml:space="preserve">. </w:t>
      </w:r>
      <w:r>
        <w:rPr>
          <w:i/>
          <w:color w:val="555555"/>
          <w:rtl w:val="1"/>
        </w:rPr>
        <w:t>אם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נדרשת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רשת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אחידה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אפשר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להחליף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בקלות</w:t>
      </w:r>
      <w:r>
        <w:rPr>
          <w:i/>
          <w:color w:val="555555"/>
        </w:rPr>
        <w:t xml:space="preserve">, </w:t>
      </w:r>
      <w:r>
        <w:rPr>
          <w:i/>
          <w:color w:val="555555"/>
          <w:rtl w:val="1"/>
        </w:rPr>
        <w:t>ראו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דוגמת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המסך</w:t>
      </w:r>
      <w:r>
        <w:rPr>
          <w:i/>
          <w:color w:val="555555"/>
        </w:rPr>
        <w:t xml:space="preserve"> `StudentUI.xaml` (ColumnDefinitions </w:t>
      </w:r>
      <w:r>
        <w:rPr>
          <w:i/>
          <w:color w:val="555555"/>
          <w:rtl w:val="1"/>
        </w:rPr>
        <w:t>עם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משקל</w:t>
      </w:r>
      <w:r>
        <w:rPr>
          <w:i/>
          <w:color w:val="555555"/>
        </w:rPr>
        <w:t xml:space="preserve"> `*</w:t>
      </w:r>
      <w:r>
        <w:rPr>
          <w:i/>
          <w:color w:val="555555"/>
        </w:rPr>
        <w:t>`/`*`/`*`).</w:t>
      </w:r>
    </w:p>
    <w:p w14:paraId="17812279" w14:textId="77777777" w:rsidR="00E04813" w:rsidRDefault="00E04813">
      <w:pPr>
        <w:pBdr>
          <w:bottom w:val="single" w:sz="6" w:space="1" w:color="888888"/>
        </w:pBdr>
      </w:pPr>
    </w:p>
    <w:p w14:paraId="50142DEF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12. </w:t>
      </w:r>
      <w:r>
        <w:rPr>
          <w:color w:val="1F3D6B"/>
          <w:sz w:val="44"/>
          <w:rtl w:val="1"/>
        </w:rPr>
        <w:t>לקוח</w:t>
      </w:r>
      <w:r>
        <w:rPr>
          <w:color w:val="1F3D6B"/>
          <w:sz w:val="44"/>
        </w:rPr>
        <w:t xml:space="preserve"> Web — ASP.NET Razor Pages</w:t>
      </w:r>
    </w:p>
    <w:p w14:paraId="31330995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12.1 </w:t>
      </w:r>
      <w:r>
        <w:rPr>
          <w:color w:val="009FCC"/>
          <w:sz w:val="32"/>
          <w:rtl w:val="1"/>
        </w:rPr>
        <w:t>מבנה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דפי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הניווט</w:t>
      </w:r>
    </w:p>
    <w:p w14:paraId="0E037837" w14:textId="77777777" w:rsidR="00E04813" w:rsidRDefault="0092140C">
      <w:pPr>
        <w:jc w:val="left"/>
      </w:pP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Driver/Driver/Pages/Shared/_Layout.cshtml:75-127</w:t>
      </w:r>
      <w:r>
        <w:rPr/>
        <w:t xml:space="preserve"> </w:t>
      </w:r>
      <w:r>
        <w:rPr/>
        <w:t>הניווט</w:t>
      </w:r>
      <w:r>
        <w:rPr/>
        <w:t xml:space="preserve"> </w:t>
      </w:r>
      <w:r>
        <w:rPr/>
        <w:t>שונה</w:t>
      </w:r>
      <w:r>
        <w:rPr/>
        <w:t xml:space="preserve"> </w:t>
      </w:r>
      <w:r>
        <w:rPr/>
        <w:t>לפי</w:t>
      </w:r>
      <w:r>
        <w:rPr/>
        <w:t xml:space="preserve"> </w:t>
      </w:r>
      <w:r>
        <w:rPr/>
        <w:t>תפקיד</w:t>
      </w:r>
      <w:r>
        <w:rPr/>
        <w:t>:</w:t>
      </w:r>
    </w:p>
    <w:p w14:paraId="36279CB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@if (Context.Session.GetString("Role") == "Teacher")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isAdmin = Context.Session.GetInt32("IsAdmin") == 1</w:t>
      </w:r>
      <w:r>
        <w:rPr>
          <w:rFonts w:ascii="Consolas" w:hAnsi="Consolas"/>
          <w:color w:val="1F1F2F"/>
          <w:sz w:val="18"/>
        </w:rPr>
        <w:t>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asp-page="/Teacher/TeacherHome"&gt;Dashboard&lt;/a&gt;&lt;/li&gt;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asp-page="/Teacher/AllStudents"&gt;@(isAdmin ? "All Students" : "My Students")&lt;/a&gt;&lt;/li&gt;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asp-page="/Teacher/ConfirmPayments</w:t>
      </w:r>
      <w:r>
        <w:rPr>
          <w:rFonts w:ascii="Consolas" w:hAnsi="Consolas"/>
          <w:color w:val="1F1F2F"/>
          <w:sz w:val="18"/>
        </w:rPr>
        <w:t>"&gt;Confirm Payments&lt;/a&gt;&lt;/li&gt;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asp-page="/Teacher/PaymentReports"&gt;Payment Reports&lt;/a&gt;&lt;/li&gt;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asp-page="/Teacher/Notifications"&gt;Notifications&lt;/a&gt;&lt;/li&gt;</w:t>
      </w:r>
      <w:r>
        <w:rPr>
          <w:rFonts w:ascii="Consolas" w:hAnsi="Consolas"/>
          <w:color w:val="1F1F2F"/>
          <w:sz w:val="18"/>
        </w:rPr>
        <w:br/>
        <w:t xml:space="preserve">    if (isAdmin) {</w:t>
      </w:r>
      <w:r>
        <w:rPr>
          <w:rFonts w:ascii="Consolas" w:hAnsi="Consolas"/>
          <w:color w:val="1F1F2F"/>
          <w:sz w:val="18"/>
        </w:rPr>
        <w:br/>
        <w:t xml:space="preserve">        &lt;li&gt;&lt;a class="nav-link" asp-</w:t>
      </w:r>
      <w:r>
        <w:rPr>
          <w:rFonts w:ascii="Consolas" w:hAnsi="Consolas"/>
          <w:color w:val="1F1F2F"/>
          <w:sz w:val="18"/>
        </w:rPr>
        <w:t>page="/Teacher/AllTeachers"&gt;All Teachers&lt;/a&gt;&lt;/li&gt;</w:t>
      </w:r>
      <w:r>
        <w:rPr>
          <w:rFonts w:ascii="Consolas" w:hAnsi="Consolas"/>
          <w:color w:val="1F1F2F"/>
          <w:sz w:val="18"/>
        </w:rPr>
        <w:br/>
        <w:t xml:space="preserve">        &lt;li&gt;&lt;a class="nav-link" asp-page="/Admin/ManageUsers"&gt;Manage Users&lt;/a&gt;&lt;/li&gt;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  <w:r>
        <w:rPr>
          <w:rFonts w:ascii="Consolas" w:hAnsi="Consolas"/>
          <w:color w:val="1F1F2F"/>
          <w:sz w:val="18"/>
        </w:rPr>
        <w:br/>
        <w:t>else if (Context.Session.GetString("Role") == "Student")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asp-page="/Student/StudentH</w:t>
      </w:r>
      <w:r>
        <w:rPr>
          <w:rFonts w:ascii="Consolas" w:hAnsi="Consolas"/>
          <w:color w:val="1F1F2F"/>
          <w:sz w:val="18"/>
        </w:rPr>
        <w:t>ome"&gt;Dashboard&lt;/a&gt;&lt;/li&gt;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asp-page="/Student/ViewLessons"&gt;My Lessons&lt;/a&gt;&lt;/li&gt;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asp-page="/Student/ScheduleLesson"&gt;Schedule Lesson&lt;/a&gt;&lt;/li&gt;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asp-page="/Student/Payments"&gt;Payment</w:t>
      </w:r>
      <w:r>
        <w:rPr>
          <w:rFonts w:ascii="Consolas" w:hAnsi="Consolas"/>
          <w:color w:val="1F1F2F"/>
          <w:sz w:val="18"/>
        </w:rPr>
        <w:t>s&lt;/a&gt;&lt;/li&gt;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asp-page="/Student/Courses"&gt;Courses&lt;/a&gt;&lt;/li&gt;</w:t>
      </w:r>
      <w:r>
        <w:rPr>
          <w:rFonts w:ascii="Consolas" w:hAnsi="Consolas"/>
          <w:color w:val="1F1F2F"/>
          <w:sz w:val="18"/>
        </w:rPr>
        <w:br/>
        <w:t xml:space="preserve">    &lt;li&gt;&lt;a class="nav-link" asp-page="/Student/Notifications"&gt;Notifications&lt;/a&gt;&lt;/li&gt;</w:t>
      </w:r>
      <w:r>
        <w:rPr>
          <w:rFonts w:ascii="Consolas" w:hAnsi="Consolas"/>
          <w:color w:val="1F1F2F"/>
          <w:sz w:val="18"/>
        </w:rPr>
        <w:br/>
        <w:t>}</w:t>
      </w:r>
    </w:p>
    <w:p w14:paraId="28B3DDF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12.2 Login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Sessions</w:t>
      </w:r>
    </w:p>
    <w:p w14:paraId="175628A4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Driver/Driver/Pages/Login.cshtml.cs:21-65</w:t>
      </w:r>
      <w:r>
        <w:rPr/>
        <w:t>:</w:t>
      </w:r>
    </w:p>
    <w:p w14:paraId="5F61D6FF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lastRenderedPageBreak/>
        <w:t>public IActionResul</w:t>
      </w:r>
      <w:r>
        <w:rPr>
          <w:rFonts w:ascii="Consolas" w:hAnsi="Consolas"/>
          <w:color w:val="1F1F2F"/>
          <w:sz w:val="18"/>
        </w:rPr>
        <w:t>t OnPost()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if (string.IsNullOrEmpty(Username) || string.IsNullOrEmpty(Password))</w:t>
      </w:r>
      <w:r>
        <w:rPr>
          <w:rFonts w:ascii="Consolas" w:hAnsi="Consolas"/>
          <w:color w:val="1F1F2F"/>
          <w:sz w:val="18"/>
        </w:rPr>
        <w:br/>
        <w:t xml:space="preserve">    { ErrorMessage = "Please fill all fields"; return Page();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bool exists = srv.CheckUserExist(Username);</w:t>
      </w:r>
      <w:r>
        <w:rPr>
          <w:rFonts w:ascii="Consolas" w:hAnsi="Consolas"/>
          <w:color w:val="1F1F2F"/>
          <w:sz w:val="18"/>
        </w:rPr>
        <w:br/>
        <w:t xml:space="preserve">    bool valid  = srv.CheckUserPassword(Username, Passwo</w:t>
      </w:r>
      <w:r>
        <w:rPr>
          <w:rFonts w:ascii="Consolas" w:hAnsi="Consolas"/>
          <w:color w:val="1F1F2F"/>
          <w:sz w:val="18"/>
        </w:rPr>
        <w:t>rd);</w:t>
      </w:r>
      <w:r>
        <w:rPr>
          <w:rFonts w:ascii="Consolas" w:hAnsi="Consolas"/>
          <w:color w:val="1F1F2F"/>
          <w:sz w:val="18"/>
        </w:rPr>
        <w:br/>
        <w:t xml:space="preserve">    if (!exists || !valid) { ErrorMessage = "Invalid username or password"; return Page();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bool isTeacher = srv.CheckUserAdmin(Username);</w:t>
      </w:r>
      <w:r>
        <w:rPr>
          <w:rFonts w:ascii="Consolas" w:hAnsi="Consolas"/>
          <w:color w:val="1F1F2F"/>
          <w:sz w:val="18"/>
        </w:rPr>
        <w:br/>
        <w:t xml:space="preserve">    int  userId    = srv.GetUserID(Username, isTeacher ? "Teacher" : "Student");</w:t>
      </w:r>
      <w:r>
        <w:rPr>
          <w:rFonts w:ascii="Consolas" w:hAnsi="Consolas"/>
          <w:color w:val="1F1F2F"/>
          <w:sz w:val="18"/>
        </w:rPr>
        <w:br/>
        <w:t xml:space="preserve">    bool isAdmin   = isTe</w:t>
      </w:r>
      <w:r>
        <w:rPr>
          <w:rFonts w:ascii="Consolas" w:hAnsi="Consolas"/>
          <w:color w:val="1F1F2F"/>
          <w:sz w:val="18"/>
        </w:rPr>
        <w:t>acher &amp;&amp; srv.IsUserAdmin(Username);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HttpContext.Session.SetInt32("UserId",   userId);</w:t>
      </w:r>
      <w:r>
        <w:rPr>
          <w:rFonts w:ascii="Consolas" w:hAnsi="Consolas"/>
          <w:color w:val="1F1F2F"/>
          <w:sz w:val="18"/>
        </w:rPr>
        <w:br/>
        <w:t xml:space="preserve">    HttpContext.Session.SetString("Username", Username);</w:t>
      </w:r>
      <w:r>
        <w:rPr>
          <w:rFonts w:ascii="Consolas" w:hAnsi="Consolas"/>
          <w:color w:val="1F1F2F"/>
          <w:sz w:val="18"/>
        </w:rPr>
        <w:br/>
        <w:t xml:space="preserve">    HttpContext.Session.SetString("Role",    isTeacher ? "Teacher" : "Student");</w:t>
      </w:r>
      <w:r>
        <w:rPr>
          <w:rFonts w:ascii="Consolas" w:hAnsi="Consolas"/>
          <w:color w:val="1F1F2F"/>
          <w:sz w:val="18"/>
        </w:rPr>
        <w:br/>
        <w:t xml:space="preserve">    HttpContext.Session.Set</w:t>
      </w:r>
      <w:r>
        <w:rPr>
          <w:rFonts w:ascii="Consolas" w:hAnsi="Consolas"/>
          <w:color w:val="1F1F2F"/>
          <w:sz w:val="18"/>
        </w:rPr>
        <w:t>Int32("IsAdmin",  isAdmin ? 1 : 0);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return isTeacher</w:t>
      </w:r>
      <w:r>
        <w:rPr>
          <w:rFonts w:ascii="Consolas" w:hAnsi="Consolas"/>
          <w:color w:val="1F1F2F"/>
          <w:sz w:val="18"/>
        </w:rPr>
        <w:br/>
        <w:t xml:space="preserve">        ? RedirectToPage("/Teacher/TeacherHome")</w:t>
      </w:r>
      <w:r>
        <w:rPr>
          <w:rFonts w:ascii="Consolas" w:hAnsi="Consolas"/>
          <w:color w:val="1F1F2F"/>
          <w:sz w:val="18"/>
        </w:rPr>
        <w:br/>
        <w:t xml:space="preserve">        : RedirectToPage("/Student/StudentHome");</w:t>
      </w:r>
      <w:r>
        <w:rPr>
          <w:rFonts w:ascii="Consolas" w:hAnsi="Consolas"/>
          <w:color w:val="1F1F2F"/>
          <w:sz w:val="18"/>
        </w:rPr>
        <w:br/>
        <w:t>}</w:t>
      </w:r>
    </w:p>
    <w:p w14:paraId="4781D00D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12.3 Role guards </w:t>
      </w:r>
      <w:r>
        <w:rPr>
          <w:color w:val="009FCC"/>
          <w:sz w:val="32"/>
          <w:rtl w:val="1"/>
        </w:rPr>
        <w:t>בכל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דף</w:t>
      </w:r>
    </w:p>
    <w:p w14:paraId="5A174D46" w14:textId="77777777" w:rsidR="00E04813" w:rsidRDefault="0092140C">
      <w:pPr>
        <w:jc w:val="left"/>
      </w:pPr>
      <w:r>
        <w:rPr/>
        <w:t>דוגמה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Driver/Driver/Pages/Student/Payments.cshtml.cs:29-41</w:t>
      </w:r>
      <w:r>
        <w:rPr/>
        <w:t>:</w:t>
      </w:r>
    </w:p>
    <w:p w14:paraId="4AFC6C5E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IActionResult OnGet()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role = HttpContext.Session.GetString("Role");</w:t>
      </w:r>
      <w:r>
        <w:rPr>
          <w:rFonts w:ascii="Consolas" w:hAnsi="Consolas"/>
          <w:color w:val="1F1F2F"/>
          <w:sz w:val="18"/>
        </w:rPr>
        <w:br/>
        <w:t xml:space="preserve">    if (role != "Student") return RedirectToPage("/Login");</w:t>
      </w:r>
      <w:r>
        <w:rPr>
          <w:rFonts w:ascii="Consolas" w:hAnsi="Consolas"/>
          <w:color w:val="1F1F2F"/>
          <w:sz w:val="18"/>
        </w:rPr>
        <w:br/>
        <w:t xml:space="preserve">    var userId = HttpContext.Session.GetInt32("UserId");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if (userId == null)    return RedirectToPage("/Login");</w:t>
      </w:r>
      <w:r>
        <w:rPr>
          <w:rFonts w:ascii="Consolas" w:hAnsi="Consolas"/>
          <w:color w:val="1F1F2F"/>
          <w:sz w:val="18"/>
        </w:rPr>
        <w:br/>
        <w:t xml:space="preserve">    LoadData(userId.Value);</w:t>
      </w:r>
      <w:r>
        <w:rPr>
          <w:rFonts w:ascii="Consolas" w:hAnsi="Consolas"/>
          <w:color w:val="1F1F2F"/>
          <w:sz w:val="18"/>
        </w:rPr>
        <w:br/>
        <w:t xml:space="preserve">    return Page();</w:t>
      </w:r>
      <w:r>
        <w:rPr>
          <w:rFonts w:ascii="Consolas" w:hAnsi="Consolas"/>
          <w:color w:val="1F1F2F"/>
          <w:sz w:val="18"/>
        </w:rPr>
        <w:br/>
        <w:t>}</w:t>
      </w:r>
    </w:p>
    <w:p w14:paraId="50D6283E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12.4 </w:t>
      </w:r>
      <w:r>
        <w:rPr>
          <w:color w:val="009FCC"/>
          <w:sz w:val="32"/>
          <w:rtl w:val="1"/>
        </w:rPr>
        <w:t>שאילתת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לתשלום</w:t>
      </w:r>
    </w:p>
    <w:p w14:paraId="42D2A10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Driver/Driver/Pages/Student/Payments.cshtml.cs:114-156</w:t>
      </w:r>
      <w:r>
        <w:rPr/>
        <w:t>:</w:t>
      </w:r>
    </w:p>
    <w:p w14:paraId="257930F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LoadData(int studentId)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int teacherId = srv.G</w:t>
      </w:r>
      <w:r>
        <w:rPr>
          <w:rFonts w:ascii="Consolas" w:hAnsi="Consolas"/>
          <w:color w:val="1F1F2F"/>
          <w:sz w:val="18"/>
        </w:rPr>
        <w:t>etTeacherId(studentId);</w:t>
      </w:r>
      <w:r>
        <w:rPr>
          <w:rFonts w:ascii="Consolas" w:hAnsi="Consolas"/>
          <w:color w:val="1F1F2F"/>
          <w:sz w:val="18"/>
        </w:rPr>
        <w:br/>
        <w:t xml:space="preserve">    var teacher = srv.GetUserById(teacherId, "Teacher");</w:t>
      </w:r>
      <w:r>
        <w:rPr>
          <w:rFonts w:ascii="Consolas" w:hAnsi="Consolas"/>
          <w:color w:val="1F1F2F"/>
          <w:sz w:val="18"/>
        </w:rPr>
        <w:br/>
        <w:t xml:space="preserve">    if (teacher != null &amp;&amp; teacher.LessonPrice &gt; 0) LessonPrice = teacher.LessonPrice;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studentPrice = srv.GetStudentLessonPrice(studentId);</w:t>
      </w:r>
      <w:r>
        <w:rPr>
          <w:rFonts w:ascii="Consolas" w:hAnsi="Consolas"/>
          <w:color w:val="1F1F2F"/>
          <w:sz w:val="18"/>
        </w:rPr>
        <w:br/>
        <w:t xml:space="preserve">        i</w:t>
      </w:r>
      <w:r>
        <w:rPr>
          <w:rFonts w:ascii="Consolas" w:hAnsi="Consolas"/>
          <w:color w:val="1F1F2F"/>
          <w:sz w:val="18"/>
        </w:rPr>
        <w:t>f (studentPrice &gt; 0) LessonPrice = studentPrice;</w:t>
      </w:r>
      <w:r>
        <w:rPr>
          <w:rFonts w:ascii="Consolas" w:hAnsi="Consolas"/>
          <w:color w:val="1F1F2F"/>
          <w:sz w:val="18"/>
        </w:rPr>
        <w:br/>
        <w:t xml:space="preserve">    } catch {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var allLessons = srv.GetAllStudentLessons(studentId);</w:t>
      </w:r>
      <w:r>
        <w:rPr>
          <w:rFonts w:ascii="Consolas" w:hAnsi="Consolas"/>
          <w:color w:val="1F1F2F"/>
          <w:sz w:val="18"/>
        </w:rPr>
        <w:br/>
        <w:t xml:space="preserve">    foreach (var lesson in allLessons)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(lesson.Canceled == 1) continue;</w:t>
      </w:r>
      <w:r>
        <w:rPr>
          <w:rFonts w:ascii="Consolas" w:hAnsi="Consolas"/>
          <w:color w:val="1F1F2F"/>
          <w:sz w:val="18"/>
        </w:rPr>
        <w:br/>
        <w:t xml:space="preserve">        if (!lesson.paid)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</w:t>
      </w:r>
      <w:r>
        <w:rPr>
          <w:rFonts w:ascii="Consolas" w:hAnsi="Consolas"/>
          <w:color w:val="1F1F2F"/>
          <w:sz w:val="18"/>
        </w:rPr>
        <w:t xml:space="preserve">     DateTime lessonDateTime = ParseLessonDateTime(lesson.Date, lesson.Time);</w:t>
      </w:r>
      <w:r>
        <w:rPr>
          <w:rFonts w:ascii="Consolas" w:hAnsi="Consolas"/>
          <w:color w:val="1F1F2F"/>
          <w:sz w:val="18"/>
        </w:rPr>
        <w:br/>
        <w:t xml:space="preserve">            UnpaidLessons.Add(new LessonViewModel {</w:t>
      </w:r>
      <w:r>
        <w:rPr>
          <w:rFonts w:ascii="Consolas" w:hAnsi="Consolas"/>
          <w:color w:val="1F1F2F"/>
          <w:sz w:val="18"/>
        </w:rPr>
        <w:br/>
        <w:t xml:space="preserve">                LessonId = lesson.LessonId, Date = lesson.Date, Time = lesson.Time,</w:t>
      </w:r>
      <w:r>
        <w:rPr>
          <w:rFonts w:ascii="Consolas" w:hAnsi="Consolas"/>
          <w:color w:val="1F1F2F"/>
          <w:sz w:val="18"/>
        </w:rPr>
        <w:br/>
        <w:t xml:space="preserve">                DateTime = lessonDateTime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    });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UnpaidLessons = UnpaidLessons.OrderBy(l =&gt; l.DateTime).ToList();</w:t>
      </w:r>
      <w:r>
        <w:rPr>
          <w:rFonts w:ascii="Consolas" w:hAnsi="Consolas"/>
          <w:color w:val="1F1F2F"/>
          <w:sz w:val="18"/>
        </w:rPr>
        <w:br/>
        <w:t xml:space="preserve">    UnpaidCount = UnpaidLessons.Count;</w:t>
      </w:r>
      <w:r>
        <w:rPr>
          <w:rFonts w:ascii="Consolas" w:hAnsi="Consolas"/>
          <w:color w:val="1F1F2F"/>
          <w:sz w:val="18"/>
        </w:rPr>
        <w:br/>
        <w:t xml:space="preserve">    TotalDue = UnpaidCount * LessonPrice;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var payments = srv.SelectPaymentByStudentID(studentId);</w:t>
      </w:r>
      <w:r>
        <w:rPr>
          <w:rFonts w:ascii="Consolas" w:hAnsi="Consolas"/>
          <w:color w:val="1F1F2F"/>
          <w:sz w:val="18"/>
        </w:rPr>
        <w:br/>
        <w:t xml:space="preserve">    if (payme</w:t>
      </w:r>
      <w:r>
        <w:rPr>
          <w:rFonts w:ascii="Consolas" w:hAnsi="Consolas"/>
          <w:color w:val="1F1F2F"/>
          <w:sz w:val="18"/>
        </w:rPr>
        <w:t>nts != null)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PaymentHistory = payments.OrderByDescending(p =&gt; p.PaymentDate).Take(10).ToList();</w:t>
      </w:r>
      <w:r>
        <w:rPr>
          <w:rFonts w:ascii="Consolas" w:hAnsi="Consolas"/>
          <w:color w:val="1F1F2F"/>
          <w:sz w:val="18"/>
        </w:rPr>
        <w:br/>
        <w:t xml:space="preserve">        TotalPaid = payments.Where(p =&gt; p.paid).Sum(p =&gt; p.Amount);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35591567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ParseLessonDateTime</w:t>
      </w:r>
      <w:r>
        <w:rPr/>
        <w:t xml:space="preserve"> — </w:t>
      </w:r>
      <w:r>
        <w:rPr/>
        <w:t>תומך</w:t>
      </w:r>
      <w:r>
        <w:rPr/>
        <w:t xml:space="preserve"> </w:t>
      </w:r>
      <w:r>
        <w:rPr/>
        <w:t>בכל</w:t>
      </w:r>
      <w:r>
        <w:rPr/>
        <w:t xml:space="preserve"> </w:t>
      </w:r>
      <w:r>
        <w:rPr/>
        <w:t>הפורמטים</w:t>
      </w:r>
      <w:r>
        <w:rPr/>
        <w:t xml:space="preserve"> (</w:t>
      </w:r>
      <w:r>
        <w:rPr/>
        <w:t>זהה</w:t>
      </w:r>
      <w:r>
        <w:rPr/>
        <w:t xml:space="preserve"> </w:t>
      </w:r>
      <w:r>
        <w:rPr/>
        <w:t>ל</w:t>
      </w:r>
      <w:r>
        <w:rPr/>
        <w:t>-WPF):</w:t>
      </w:r>
    </w:p>
    <w:p w14:paraId="3596F2C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static DateTime ParseLessonDateTime(string date, string time)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string[] formats = { "yyyy-MM-dd HH:mm","dd-MM-yyyy HH:mm","dd/MM/yyyy HH:mm",</w:t>
      </w:r>
      <w:r>
        <w:rPr>
          <w:rFonts w:ascii="Consolas" w:hAnsi="Consolas"/>
          <w:color w:val="1F1F2F"/>
          <w:sz w:val="18"/>
        </w:rPr>
        <w:br/>
        <w:t xml:space="preserve">                          "yyyy-MM-dd H:mm","MM/dd/yyyy HH:mm:ss" }</w:t>
      </w:r>
      <w:r>
        <w:rPr>
          <w:rFonts w:ascii="Consolas" w:hAnsi="Consolas"/>
          <w:color w:val="1F1F2F"/>
          <w:sz w:val="18"/>
        </w:rPr>
        <w:t>;</w:t>
      </w:r>
      <w:r>
        <w:rPr>
          <w:rFonts w:ascii="Consolas" w:hAnsi="Consolas"/>
          <w:color w:val="1F1F2F"/>
          <w:sz w:val="18"/>
        </w:rPr>
        <w:br/>
        <w:t xml:space="preserve">    string combined = $"{date} {time}";</w:t>
      </w:r>
      <w:r>
        <w:rPr>
          <w:rFonts w:ascii="Consolas" w:hAnsi="Consolas"/>
          <w:color w:val="1F1F2F"/>
          <w:sz w:val="18"/>
        </w:rPr>
        <w:br/>
        <w:t xml:space="preserve">    if (DateTime.TryParseExact(combined, formats, CultureInfo.InvariantCulture,</w:t>
      </w:r>
      <w:r>
        <w:rPr>
          <w:rFonts w:ascii="Consolas" w:hAnsi="Consolas"/>
          <w:color w:val="1F1F2F"/>
          <w:sz w:val="18"/>
        </w:rPr>
        <w:br/>
        <w:t xml:space="preserve">            DateTimeStyles.None, out var dt)) return dt;</w:t>
      </w:r>
      <w:r>
        <w:rPr>
          <w:rFonts w:ascii="Consolas" w:hAnsi="Consolas"/>
          <w:color w:val="1F1F2F"/>
          <w:sz w:val="18"/>
        </w:rPr>
        <w:br/>
        <w:t xml:space="preserve">    if (DateTime.TryParse(combined, CultureInfo.InvariantCulture,</w:t>
      </w:r>
      <w:r>
        <w:rPr>
          <w:rFonts w:ascii="Consolas" w:hAnsi="Consolas"/>
          <w:color w:val="1F1F2F"/>
          <w:sz w:val="18"/>
        </w:rPr>
        <w:br/>
        <w:t xml:space="preserve">           </w:t>
      </w:r>
      <w:r>
        <w:rPr>
          <w:rFonts w:ascii="Consolas" w:hAnsi="Consolas"/>
          <w:color w:val="1F1F2F"/>
          <w:sz w:val="18"/>
        </w:rPr>
        <w:t xml:space="preserve"> DateTimeStyles.None, out dt)) return dt;</w:t>
      </w:r>
      <w:r>
        <w:rPr>
          <w:rFonts w:ascii="Consolas" w:hAnsi="Consolas"/>
          <w:color w:val="1F1F2F"/>
          <w:sz w:val="18"/>
        </w:rPr>
        <w:br/>
        <w:t xml:space="preserve">    DateTime.TryParse(combined, out dt);</w:t>
      </w:r>
      <w:r>
        <w:rPr>
          <w:rFonts w:ascii="Consolas" w:hAnsi="Consolas"/>
          <w:color w:val="1F1F2F"/>
          <w:sz w:val="18"/>
        </w:rPr>
        <w:br/>
        <w:t xml:space="preserve">    return dt;</w:t>
      </w:r>
      <w:r>
        <w:rPr>
          <w:rFonts w:ascii="Consolas" w:hAnsi="Consolas"/>
          <w:color w:val="1F1F2F"/>
          <w:sz w:val="18"/>
        </w:rPr>
        <w:br/>
        <w:t>}</w:t>
      </w:r>
    </w:p>
    <w:p w14:paraId="7AED68E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12.5 </w:t>
      </w:r>
      <w:r>
        <w:rPr>
          <w:color w:val="009FCC"/>
          <w:sz w:val="32"/>
          <w:rtl w:val="1"/>
        </w:rPr>
        <w:t>קביעת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>-Web (ScheduleLesson)</w:t>
      </w:r>
    </w:p>
    <w:p w14:paraId="00DE5C3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Driver/Driver/Pages/Student/ScheduleLesson.cshtml.cs:38-66</w:t>
      </w:r>
      <w:r>
        <w:rPr/>
        <w:t>:</w:t>
      </w:r>
    </w:p>
    <w:p w14:paraId="6D851614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IActionResult OnPostBook(string date, string time</w:t>
      </w:r>
      <w:r>
        <w:rPr>
          <w:rFonts w:ascii="Consolas" w:hAnsi="Consolas"/>
          <w:color w:val="1F1F2F"/>
          <w:sz w:val="18"/>
        </w:rPr>
        <w:t>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role = HttpContext.Session.GetString("Role");</w:t>
      </w:r>
      <w:r>
        <w:rPr>
          <w:rFonts w:ascii="Consolas" w:hAnsi="Consolas"/>
          <w:color w:val="1F1F2F"/>
          <w:sz w:val="18"/>
        </w:rPr>
        <w:br/>
        <w:t xml:space="preserve">    if (role != "Student") return RedirectToPage("/Login");</w:t>
      </w:r>
      <w:r>
        <w:rPr>
          <w:rFonts w:ascii="Consolas" w:hAnsi="Consolas"/>
          <w:color w:val="1F1F2F"/>
          <w:sz w:val="18"/>
        </w:rPr>
        <w:br/>
        <w:t xml:space="preserve">    var userId = HttpContext.Session.GetInt32("UserId");</w:t>
      </w:r>
      <w:r>
        <w:rPr>
          <w:rFonts w:ascii="Consolas" w:hAnsi="Consolas"/>
          <w:color w:val="1F1F2F"/>
          <w:sz w:val="18"/>
        </w:rPr>
        <w:br/>
        <w:t xml:space="preserve">    if (userId == null) return RedirectToPage("/Login");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if (string.IsNullOr</w:t>
      </w:r>
      <w:r>
        <w:rPr>
          <w:rFonts w:ascii="Consolas" w:hAnsi="Consolas"/>
          <w:color w:val="1F1F2F"/>
          <w:sz w:val="18"/>
        </w:rPr>
        <w:t>Empty(date) || string.IsNullOrEmpty(time))</w:t>
      </w:r>
      <w:r>
        <w:rPr>
          <w:rFonts w:ascii="Consolas" w:hAnsi="Consolas"/>
          <w:color w:val="1F1F2F"/>
          <w:sz w:val="18"/>
        </w:rPr>
        <w:br/>
        <w:t xml:space="preserve">    { Message = "Pick a date and time first."; IsSuccess = false; LoadTimes(userId.Value); return Page();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srv.AddLessonForStudent(userId.Value, date, time);</w:t>
      </w:r>
      <w:r>
        <w:rPr>
          <w:rFonts w:ascii="Consolas" w:hAnsi="Consolas"/>
          <w:color w:val="1F1F2F"/>
          <w:sz w:val="18"/>
        </w:rPr>
        <w:br/>
        <w:t xml:space="preserve">        Message = $"Lesson book</w:t>
      </w:r>
      <w:r>
        <w:rPr>
          <w:rFonts w:ascii="Consolas" w:hAnsi="Consolas"/>
          <w:color w:val="1F1F2F"/>
          <w:sz w:val="18"/>
        </w:rPr>
        <w:t>ed: {date} at {time}.";</w:t>
      </w:r>
      <w:r>
        <w:rPr>
          <w:rFonts w:ascii="Consolas" w:hAnsi="Consolas"/>
          <w:color w:val="1F1F2F"/>
          <w:sz w:val="18"/>
        </w:rPr>
        <w:br/>
        <w:t xml:space="preserve">        IsSuccess = true;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 { Message = $"Error booking lesson: {ex.Message}"; IsSuccess = false; }</w:t>
      </w:r>
      <w:r>
        <w:rPr>
          <w:rFonts w:ascii="Consolas" w:hAnsi="Consolas"/>
          <w:color w:val="1F1F2F"/>
          <w:sz w:val="18"/>
        </w:rPr>
        <w:br/>
        <w:t xml:space="preserve">    LoadTimes(userId.Value);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return Page();</w:t>
      </w:r>
      <w:r>
        <w:rPr>
          <w:rFonts w:ascii="Consolas" w:hAnsi="Consolas"/>
          <w:color w:val="1F1F2F"/>
          <w:sz w:val="18"/>
        </w:rPr>
        <w:br/>
        <w:t>}</w:t>
      </w:r>
    </w:p>
    <w:p w14:paraId="25ACE485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12.6 Razor template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foreach + Conditional</w:t>
      </w:r>
    </w:p>
    <w:p w14:paraId="74C78CDE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</w:t>
      </w:r>
      <w:r>
        <w:rPr>
          <w:rFonts w:ascii="Consolas" w:hAnsi="Consolas"/>
          <w:color w:val="C7254E"/>
          <w:sz w:val="18"/>
        </w:rPr>
        <w:t>river/Pages/Teacher/Notifications.cshtml:96-138</w:t>
      </w:r>
      <w:r>
        <w:rPr/>
        <w:t>:</w:t>
      </w:r>
    </w:p>
    <w:p w14:paraId="2674169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@foreach (var notification in Model.Notifications)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&lt;div class="card mb-3"</w:t>
      </w:r>
      <w:r>
        <w:rPr>
          <w:rFonts w:ascii="Consolas" w:hAnsi="Consolas"/>
          <w:color w:val="1F1F2F"/>
          <w:sz w:val="18"/>
        </w:rPr>
        <w:br/>
        <w:t xml:space="preserve">         style="background-color: @(notification.IsRead ? "#0E1A2B" : "#1A2636");</w:t>
      </w:r>
      <w:r>
        <w:rPr>
          <w:rFonts w:ascii="Consolas" w:hAnsi="Consolas"/>
          <w:color w:val="1F1F2F"/>
          <w:sz w:val="18"/>
        </w:rPr>
        <w:br/>
        <w:t xml:space="preserve">                border-left: 4px solid @GetTy</w:t>
      </w:r>
      <w:r>
        <w:rPr>
          <w:rFonts w:ascii="Consolas" w:hAnsi="Consolas"/>
          <w:color w:val="1F1F2F"/>
          <w:sz w:val="18"/>
        </w:rPr>
        <w:t>peColor(notification.NotificationType);"&gt;</w:t>
      </w:r>
      <w:r>
        <w:rPr>
          <w:rFonts w:ascii="Consolas" w:hAnsi="Consolas"/>
          <w:color w:val="1F1F2F"/>
          <w:sz w:val="18"/>
        </w:rPr>
        <w:br/>
        <w:t xml:space="preserve">        &lt;h6 style="color: @GetTypeColor(notification.NotificationType);"&gt;</w:t>
      </w:r>
      <w:r>
        <w:rPr>
          <w:rFonts w:ascii="Consolas" w:hAnsi="Consolas"/>
          <w:color w:val="1F1F2F"/>
          <w:sz w:val="18"/>
        </w:rPr>
        <w:br/>
        <w:t xml:space="preserve">            @GetTypeIcon(notification.NotificationType) @notification.Title</w:t>
      </w:r>
      <w:r>
        <w:rPr>
          <w:rFonts w:ascii="Consolas" w:hAnsi="Consolas"/>
          <w:color w:val="1F1F2F"/>
          <w:sz w:val="18"/>
        </w:rPr>
        <w:br/>
        <w:t xml:space="preserve">            @if (!notification.IsRead) { &lt;span class="badge bg-w</w:t>
      </w:r>
      <w:r>
        <w:rPr>
          <w:rFonts w:ascii="Consolas" w:hAnsi="Consolas"/>
          <w:color w:val="1F1F2F"/>
          <w:sz w:val="18"/>
        </w:rPr>
        <w:t>arning"&gt;New&lt;/span&gt; }</w:t>
      </w:r>
      <w:r>
        <w:rPr>
          <w:rFonts w:ascii="Consolas" w:hAnsi="Consolas"/>
          <w:color w:val="1F1F2F"/>
          <w:sz w:val="18"/>
        </w:rPr>
        <w:br/>
        <w:t xml:space="preserve">        &lt;/h6&gt;</w:t>
      </w:r>
      <w:r>
        <w:rPr>
          <w:rFonts w:ascii="Consolas" w:hAnsi="Consolas"/>
          <w:color w:val="1F1F2F"/>
          <w:sz w:val="18"/>
        </w:rPr>
        <w:br/>
        <w:t xml:space="preserve">        &lt;p&gt;@notification.Message&lt;/p&gt;</w:t>
      </w:r>
      <w:r>
        <w:rPr>
          <w:rFonts w:ascii="Consolas" w:hAnsi="Consolas"/>
          <w:color w:val="1F1F2F"/>
          <w:sz w:val="18"/>
        </w:rPr>
        <w:br/>
        <w:t xml:space="preserve">        @if (!notification.IsRead)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&lt;form method="post"&gt;</w:t>
      </w:r>
      <w:r>
        <w:rPr>
          <w:rFonts w:ascii="Consolas" w:hAnsi="Consolas"/>
          <w:color w:val="1F1F2F"/>
          <w:sz w:val="18"/>
        </w:rPr>
        <w:br/>
        <w:t xml:space="preserve">                &lt;input type="hidden" name="notificationId" value="@notification.Id" /&gt;</w:t>
      </w:r>
      <w:r>
        <w:rPr>
          <w:rFonts w:ascii="Consolas" w:hAnsi="Consolas"/>
          <w:color w:val="1F1F2F"/>
          <w:sz w:val="18"/>
        </w:rPr>
        <w:br/>
        <w:t xml:space="preserve">                &lt;bu</w:t>
      </w:r>
      <w:r>
        <w:rPr>
          <w:rFonts w:ascii="Consolas" w:hAnsi="Consolas"/>
          <w:color w:val="1F1F2F"/>
          <w:sz w:val="18"/>
        </w:rPr>
        <w:t>tton type="submit" asp-page-handler="MarkRead"&gt;✓&lt;/button&gt;</w:t>
      </w:r>
      <w:r>
        <w:rPr>
          <w:rFonts w:ascii="Consolas" w:hAnsi="Consolas"/>
          <w:color w:val="1F1F2F"/>
          <w:sz w:val="18"/>
        </w:rPr>
        <w:br/>
        <w:t xml:space="preserve">            &lt;/form&gt;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&lt;/div&gt;</w:t>
      </w:r>
      <w:r>
        <w:rPr>
          <w:rFonts w:ascii="Consolas" w:hAnsi="Consolas"/>
          <w:color w:val="1F1F2F"/>
          <w:sz w:val="18"/>
        </w:rPr>
        <w:br/>
        <w:t>}</w:t>
      </w:r>
    </w:p>
    <w:p w14:paraId="4E934EBC" w14:textId="77777777" w:rsidR="00E04813" w:rsidRDefault="00E04813">
      <w:pPr>
        <w:pBdr>
          <w:bottom w:val="single" w:sz="6" w:space="1" w:color="888888"/>
        </w:pBdr>
      </w:pPr>
    </w:p>
    <w:p w14:paraId="04405EC3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13. </w:t>
      </w:r>
      <w:r>
        <w:rPr>
          <w:color w:val="1F3D6B"/>
          <w:sz w:val="44"/>
          <w:rtl w:val="1"/>
        </w:rPr>
        <w:t>לקוח</w:t>
      </w:r>
      <w:r>
        <w:rPr>
          <w:color w:val="1F3D6B"/>
          <w:sz w:val="44"/>
        </w:rPr>
        <w:t xml:space="preserve"> MAUI</w:t>
      </w:r>
    </w:p>
    <w:p w14:paraId="348017DC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13.1 ServiceHelper — </w:t>
      </w:r>
      <w:r>
        <w:rPr>
          <w:color w:val="009FCC"/>
          <w:sz w:val="32"/>
          <w:rtl w:val="1"/>
        </w:rPr>
        <w:t>חיבור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</w:t>
      </w:r>
      <w:r>
        <w:rPr>
          <w:color w:val="009FCC"/>
          <w:sz w:val="32"/>
        </w:rPr>
        <w:t>-WCF</w:t>
      </w:r>
    </w:p>
    <w:p w14:paraId="31203587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driver-maui/Services/ServiceHelper.cs:1-52</w:t>
      </w:r>
      <w:r>
        <w:rPr/>
        <w:t>:</w:t>
      </w:r>
    </w:p>
    <w:p w14:paraId="3BB25762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class ServiceHelper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private const string Se</w:t>
      </w:r>
      <w:r>
        <w:rPr>
          <w:rFonts w:ascii="Consolas" w:hAnsi="Consolas"/>
          <w:color w:val="1F1F2F"/>
          <w:sz w:val="18"/>
        </w:rPr>
        <w:t>rviceUrl = "http://192.168.1.136:8733/Design_Time_Addresses/WcfServiceLibrary1/Service1/";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Service1Client GetClient()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binding = new BasicHttpBinding {</w:t>
      </w:r>
      <w:r>
        <w:rPr>
          <w:rFonts w:ascii="Consolas" w:hAnsi="Consolas"/>
          <w:color w:val="1F1F2F"/>
          <w:sz w:val="18"/>
        </w:rPr>
        <w:br/>
        <w:t xml:space="preserve">            MaxReceivedMessageSize = 5_000_000,</w:t>
      </w:r>
      <w:r>
        <w:rPr>
          <w:rFonts w:ascii="Consolas" w:hAnsi="Consolas"/>
          <w:color w:val="1F1F2F"/>
          <w:sz w:val="18"/>
        </w:rPr>
        <w:br/>
        <w:t xml:space="preserve">            OpenTime</w:t>
      </w:r>
      <w:r>
        <w:rPr>
          <w:rFonts w:ascii="Consolas" w:hAnsi="Consolas"/>
          <w:color w:val="1F1F2F"/>
          <w:sz w:val="18"/>
        </w:rPr>
        <w:t>out    = TimeSpan.FromSeconds(30),</w:t>
      </w:r>
      <w:r>
        <w:rPr>
          <w:rFonts w:ascii="Consolas" w:hAnsi="Consolas"/>
          <w:color w:val="1F1F2F"/>
          <w:sz w:val="18"/>
        </w:rPr>
        <w:br/>
        <w:t xml:space="preserve">            SendTimeout    = TimeSpan.FromSeconds(30),</w:t>
      </w:r>
      <w:r>
        <w:rPr>
          <w:rFonts w:ascii="Consolas" w:hAnsi="Consolas"/>
          <w:color w:val="1F1F2F"/>
          <w:sz w:val="18"/>
        </w:rPr>
        <w:br/>
        <w:t xml:space="preserve">            ReceiveTimeout = TimeSpan.FromSeconds(30)</w:t>
      </w:r>
      <w:r>
        <w:rPr>
          <w:rFonts w:ascii="Consolas" w:hAnsi="Consolas"/>
          <w:color w:val="1F1F2F"/>
          <w:sz w:val="18"/>
        </w:rPr>
        <w:br/>
        <w:t xml:space="preserve">        };</w:t>
      </w:r>
      <w:r>
        <w:rPr>
          <w:rFonts w:ascii="Consolas" w:hAnsi="Consolas"/>
          <w:color w:val="1F1F2F"/>
          <w:sz w:val="18"/>
        </w:rPr>
        <w:br/>
        <w:t xml:space="preserve">        var endpoint = new EndpointAddress(ServiceUrl);</w:t>
      </w:r>
      <w:r>
        <w:rPr>
          <w:rFonts w:ascii="Consolas" w:hAnsi="Consolas"/>
          <w:color w:val="1F1F2F"/>
          <w:sz w:val="18"/>
        </w:rPr>
        <w:br/>
        <w:t xml:space="preserve">        return new Service1Client(binding, en</w:t>
      </w:r>
      <w:r>
        <w:rPr>
          <w:rFonts w:ascii="Consolas" w:hAnsi="Consolas"/>
          <w:color w:val="1F1F2F"/>
          <w:sz w:val="18"/>
        </w:rPr>
        <w:t>dpoint);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async Task&lt;T&gt; CallAsync&lt;T&gt;(Func&lt;Service1Client, Task&lt;T&gt;&gt; action)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client = GetClient();</w:t>
      </w:r>
      <w:r>
        <w:rPr>
          <w:rFonts w:ascii="Consolas" w:hAnsi="Consolas"/>
          <w:color w:val="1F1F2F"/>
          <w:sz w:val="18"/>
        </w:rPr>
        <w:br/>
        <w:t xml:space="preserve">        try { return await action(client);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finally { try { await client.CloseAsync(); } catch { client.Abor</w:t>
      </w:r>
      <w:r>
        <w:rPr>
          <w:rFonts w:ascii="Consolas" w:hAnsi="Consolas"/>
          <w:color w:val="1F1F2F"/>
          <w:sz w:val="18"/>
        </w:rPr>
        <w:t>t(); }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43CF0E30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13.2 AppState — </w:t>
      </w:r>
      <w:r>
        <w:rPr>
          <w:color w:val="009FCC"/>
          <w:sz w:val="32"/>
          <w:rtl w:val="1"/>
        </w:rPr>
        <w:t>שמירת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מצב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משתמש</w:t>
      </w:r>
    </w:p>
    <w:p w14:paraId="79601B21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driver-maui/Services/AppState.cs:1-44</w:t>
      </w:r>
      <w:r>
        <w:rPr/>
        <w:t>:</w:t>
      </w:r>
    </w:p>
    <w:p w14:paraId="76FDBD11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class AppState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public static string Username { get; set; } = "";</w:t>
      </w:r>
      <w:r>
        <w:rPr>
          <w:rFonts w:ascii="Consolas" w:hAnsi="Consolas"/>
          <w:color w:val="1F1F2F"/>
          <w:sz w:val="18"/>
        </w:rPr>
        <w:br/>
        <w:t xml:space="preserve">    public static int UserId { get; set; }</w:t>
      </w:r>
      <w:r>
        <w:rPr>
          <w:rFonts w:ascii="Consolas" w:hAnsi="Consolas"/>
          <w:color w:val="1F1F2F"/>
          <w:sz w:val="18"/>
        </w:rPr>
        <w:br/>
        <w:t xml:space="preserve">    public static string Role { get; set</w:t>
      </w:r>
      <w:r>
        <w:rPr>
          <w:rFonts w:ascii="Consolas" w:hAnsi="Consolas"/>
          <w:color w:val="1F1F2F"/>
          <w:sz w:val="18"/>
        </w:rPr>
        <w:t>; } = "";</w:t>
      </w:r>
      <w:r>
        <w:rPr>
          <w:rFonts w:ascii="Consolas" w:hAnsi="Consolas"/>
          <w:color w:val="1F1F2F"/>
          <w:sz w:val="18"/>
        </w:rPr>
        <w:br/>
        <w:t xml:space="preserve">    public static bool IsAdmin { get; set;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public static bool IsTeacher =&gt; Role == "Teacher";</w:t>
      </w:r>
      <w:r>
        <w:rPr>
          <w:rFonts w:ascii="Consolas" w:hAnsi="Consolas"/>
          <w:color w:val="1F1F2F"/>
          <w:sz w:val="18"/>
        </w:rPr>
        <w:br/>
        <w:t xml:space="preserve">    public static bool IsStudent =&gt; Role == "Student";</w:t>
      </w:r>
      <w:r>
        <w:rPr>
          <w:rFonts w:ascii="Consolas" w:hAnsi="Consolas"/>
          <w:color w:val="1F1F2F"/>
          <w:sz w:val="18"/>
        </w:rPr>
        <w:br/>
        <w:t xml:space="preserve">    public static bool IsLoggedIn =&gt; UserId &gt; 0 &amp;&amp; !string.IsNullOrEmpty(Role);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publi</w:t>
      </w:r>
      <w:r>
        <w:rPr>
          <w:rFonts w:ascii="Consolas" w:hAnsi="Consolas"/>
          <w:color w:val="1F1F2F"/>
          <w:sz w:val="18"/>
        </w:rPr>
        <w:t>c static async Task&lt;bool&gt; RequireRoleAsync(Page page, string requiredRole)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(!IsLoggedIn) { await Shell.Current.GoToAsync("//Login"); return false; }</w:t>
      </w:r>
      <w:r>
        <w:rPr>
          <w:rFonts w:ascii="Consolas" w:hAnsi="Consolas"/>
          <w:color w:val="1F1F2F"/>
          <w:sz w:val="18"/>
        </w:rPr>
        <w:br/>
        <w:t xml:space="preserve">        if (Role != requiredRole)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await page.DisplayAlert("Access de</w:t>
      </w:r>
      <w:r>
        <w:rPr>
          <w:rFonts w:ascii="Consolas" w:hAnsi="Consolas"/>
          <w:color w:val="1F1F2F"/>
          <w:sz w:val="18"/>
        </w:rPr>
        <w:t>nied",</w:t>
      </w:r>
      <w:r>
        <w:rPr>
          <w:rFonts w:ascii="Consolas" w:hAnsi="Consolas"/>
          <w:color w:val="1F1F2F"/>
          <w:sz w:val="18"/>
        </w:rPr>
        <w:br/>
        <w:t xml:space="preserve">                $"This page requires {requiredRole} role.", "OK");</w:t>
      </w:r>
      <w:r>
        <w:rPr>
          <w:rFonts w:ascii="Consolas" w:hAnsi="Consolas"/>
          <w:color w:val="1F1F2F"/>
          <w:sz w:val="18"/>
        </w:rPr>
        <w:br/>
        <w:t xml:space="preserve">            string home = Role == "Teacher" ? "//TeacherHome" : "//StudentHome";</w:t>
      </w:r>
      <w:r>
        <w:rPr>
          <w:rFonts w:ascii="Consolas" w:hAnsi="Consolas"/>
          <w:color w:val="1F1F2F"/>
          <w:sz w:val="18"/>
        </w:rPr>
        <w:br/>
        <w:t xml:space="preserve">            await Shell.Current.GoToAsync(home);</w:t>
      </w:r>
      <w:r>
        <w:rPr>
          <w:rFonts w:ascii="Consolas" w:hAnsi="Consolas"/>
          <w:color w:val="1F1F2F"/>
          <w:sz w:val="18"/>
        </w:rPr>
        <w:br/>
        <w:t xml:space="preserve">            return false;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return t</w:t>
      </w:r>
      <w:r>
        <w:rPr>
          <w:rFonts w:ascii="Consolas" w:hAnsi="Consolas"/>
          <w:color w:val="1F1F2F"/>
          <w:sz w:val="18"/>
        </w:rPr>
        <w:t>rue;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7F4B2D95" w14:textId="77777777" w:rsidR="00E04813" w:rsidRDefault="0092140C">
      <w:pPr>
        <w:pStyle w:val="Heading2"/>
      </w:pPr>
      <w:r>
        <w:rPr>
          <w:color w:val="009FCC"/>
          <w:sz w:val="32"/>
        </w:rPr>
        <w:t>13.3 Shell + Routing</w:t>
      </w:r>
    </w:p>
    <w:p w14:paraId="0220A970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driver-maui/AppShell.xaml</w:t>
      </w:r>
      <w:r>
        <w:rPr/>
        <w:t>:</w:t>
      </w:r>
    </w:p>
    <w:p w14:paraId="3A10EE5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&lt;Shell Shell.FlyoutBehavior="Disabled"</w:t>
      </w:r>
      <w:r>
        <w:rPr>
          <w:rFonts w:ascii="Consolas" w:hAnsi="Consolas"/>
          <w:color w:val="1F1F2F"/>
          <w:sz w:val="18"/>
        </w:rPr>
        <w:br/>
        <w:t xml:space="preserve">       Shell.TabBarIsVisible="False"</w:t>
      </w:r>
      <w:r>
        <w:rPr>
          <w:rFonts w:ascii="Consolas" w:hAnsi="Consolas"/>
          <w:color w:val="1F1F2F"/>
          <w:sz w:val="18"/>
        </w:rPr>
        <w:br/>
        <w:t xml:space="preserve">       Shell.NavBarIsVisible="True"&gt;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&lt;ShellContent Route="Login"            ContentTemplate="{DataTemplate pages:LoginPage}"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Route="StudentHome"      ContentTemplate="{DataTemplate pages:StudentHomePage}"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Route="TeacherHome"      ContentTemplate="</w:t>
      </w:r>
      <w:r>
        <w:rPr>
          <w:rFonts w:ascii="Consolas" w:hAnsi="Consolas"/>
          <w:color w:val="1F1F2F"/>
          <w:sz w:val="18"/>
        </w:rPr>
        <w:t>{DataTemplate pages:TeacherHomePage}"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Route="SignUp"           ContentTemplate="{DataTemplate pages:SignUpPage}"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Route="ViewLessons"      ContentTemplate="{DataTemplate pages:ViewLessonsPage}" /&gt;</w:t>
      </w:r>
      <w:r>
        <w:rPr>
          <w:rFonts w:ascii="Consolas" w:hAnsi="Consolas"/>
          <w:color w:val="1F1F2F"/>
          <w:sz w:val="18"/>
        </w:rPr>
        <w:br/>
        <w:t xml:space="preserve">    &lt;ShellContent </w:t>
      </w:r>
      <w:r>
        <w:rPr>
          <w:rFonts w:ascii="Consolas" w:hAnsi="Consolas"/>
          <w:color w:val="1F1F2F"/>
          <w:sz w:val="18"/>
        </w:rPr>
        <w:t>Route="ScheduleLesson"   ContentTemplate="{DataTemplate pages:ScheduleLessonPage}"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Route="Payments"         ContentTemplate="{DataTemplate pages:PaymentsPage}"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Route="WriteReview"      ContentTemplate="{DataTemplat</w:t>
      </w:r>
      <w:r>
        <w:rPr>
          <w:rFonts w:ascii="Consolas" w:hAnsi="Consolas"/>
          <w:color w:val="1F1F2F"/>
          <w:sz w:val="18"/>
        </w:rPr>
        <w:t>e pages:WriteReviewPage}"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Route="Notifications"    ContentTemplate="{DataTemplate pages:NotificationsPage}" /&gt;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&lt;ShellContent Route="ConfirmPayments"  ContentTemplate="{DataTemplate pages:ConfirmPaymentsPage}" /&gt;</w:t>
      </w:r>
      <w:r>
        <w:rPr>
          <w:rFonts w:ascii="Consolas" w:hAnsi="Consolas"/>
          <w:color w:val="1F1F2F"/>
          <w:sz w:val="18"/>
        </w:rPr>
        <w:br/>
        <w:t xml:space="preserve">    &lt;ShellContent R</w:t>
      </w:r>
      <w:r>
        <w:rPr>
          <w:rFonts w:ascii="Consolas" w:hAnsi="Consolas"/>
          <w:color w:val="1F1F2F"/>
          <w:sz w:val="18"/>
        </w:rPr>
        <w:t>oute="PaymentReports"   ContentTemplate="{DataTemplate pages:PaymentReportsPage}" /&gt;</w:t>
      </w:r>
      <w:r>
        <w:rPr>
          <w:rFonts w:ascii="Consolas" w:hAnsi="Consolas"/>
          <w:color w:val="1F1F2F"/>
          <w:sz w:val="18"/>
        </w:rPr>
        <w:br/>
        <w:t xml:space="preserve">    &lt;ShellContent Route="Chat"             ContentTemplate="{DataTemplate pages:ChatPage}" /&gt;</w:t>
      </w:r>
      <w:r>
        <w:rPr>
          <w:rFonts w:ascii="Consolas" w:hAnsi="Consolas"/>
          <w:color w:val="1F1F2F"/>
          <w:sz w:val="18"/>
        </w:rPr>
        <w:br/>
        <w:t>&lt;/Shell&gt;</w:t>
      </w:r>
    </w:p>
    <w:p w14:paraId="3694C32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Shell.TabBarIsVisible="False"</w:t>
      </w:r>
      <w:r>
        <w:rPr/>
        <w:t xml:space="preserve"> </w:t>
      </w:r>
      <w:r>
        <w:rPr/>
        <w:t>חוסם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</w:t>
      </w:r>
      <w:r>
        <w:rPr/>
        <w:t xml:space="preserve">-tab bar </w:t>
      </w:r>
      <w:r>
        <w:rPr/>
        <w:t>האוטומטי</w:t>
      </w:r>
      <w:r>
        <w:rPr/>
        <w:t xml:space="preserve"> — </w:t>
      </w:r>
      <w:r>
        <w:rPr/>
        <w:t>אחרת</w:t>
      </w:r>
      <w:r>
        <w:rPr/>
        <w:t xml:space="preserve"> </w:t>
      </w:r>
      <w:r>
        <w:rPr/>
        <w:t>היו</w:t>
      </w:r>
      <w:r>
        <w:rPr/>
        <w:t xml:space="preserve"> </w:t>
      </w:r>
      <w:r>
        <w:rPr/>
        <w:t>מופיעים</w:t>
      </w:r>
      <w:r>
        <w:rPr/>
        <w:t xml:space="preserve"> </w:t>
      </w:r>
      <w:r>
        <w:rPr/>
        <w:t>כפתורי</w:t>
      </w:r>
      <w:r>
        <w:rPr/>
        <w:t xml:space="preserve"> tab </w:t>
      </w:r>
      <w:r>
        <w:rPr/>
        <w:t>של</w:t>
      </w:r>
      <w:r>
        <w:rPr/>
        <w:t xml:space="preserve"> </w:t>
      </w:r>
      <w:r>
        <w:rPr/>
        <w:t>כל</w:t>
      </w:r>
      <w:r>
        <w:rPr/>
        <w:t xml:space="preserve"> </w:t>
      </w:r>
      <w:r>
        <w:rPr/>
        <w:t>הדפים</w:t>
      </w:r>
      <w:r>
        <w:rPr/>
        <w:t xml:space="preserve"> </w:t>
      </w:r>
      <w:r>
        <w:rPr/>
        <w:t>גם</w:t>
      </w:r>
      <w:r>
        <w:rPr/>
        <w:t xml:space="preserve"> </w:t>
      </w:r>
      <w:r>
        <w:rPr/>
        <w:t>לתפקידים</w:t>
      </w:r>
      <w:r>
        <w:rPr/>
        <w:t xml:space="preserve"> </w:t>
      </w:r>
      <w:r>
        <w:rPr/>
        <w:t>לא</w:t>
      </w:r>
      <w:r>
        <w:rPr/>
        <w:t xml:space="preserve"> </w:t>
      </w:r>
      <w:r>
        <w:rPr/>
        <w:t>רלוונטיים</w:t>
      </w:r>
      <w:r>
        <w:rPr/>
        <w:t>.</w:t>
      </w:r>
    </w:p>
    <w:p w14:paraId="04103C9D" w14:textId="77777777" w:rsidR="00E04813" w:rsidRPr="00F16C0A" w:rsidRDefault="0092140C">
      <w:pPr>
        <w:pStyle w:val="Heading2"/>
        <w:rPr>
          <w:lang w:val="fr-FR"/>
        </w:rPr>
      </w:pPr>
      <w:r w:rsidRPr="00F16C0A">
        <w:rPr>
          <w:color w:val="009FCC"/>
          <w:sz w:val="32"/>
          <w:lang w:val="fr-FR"/>
        </w:rPr>
        <w:t>13.4 Login MAUI</w:t>
      </w:r>
    </w:p>
    <w:p w14:paraId="7DF20D67" w14:textId="77777777" w:rsidR="00E04813" w:rsidRPr="00F16C0A" w:rsidRDefault="0092140C">
      <w:pPr>
        <w:jc w:val="left"/>
        <w:rPr>
          <w:lang w:val="fr-FR"/>
        </w:rPr>
      </w:pPr>
      <w:r w:rsidRPr="00F16C0A">
        <w:rPr>
          <w:rFonts w:ascii="Consolas" w:hAnsi="Consolas"/>
          <w:color w:val="C7254E"/>
          <w:sz w:val="18"/>
          <w:lang w:val="fr-FR"/>
        </w:rPr>
        <w:t>driver-maui/Pages/LoginPage.xaml.cs:9-58</w:t>
      </w:r>
      <w:r w:rsidRPr="00F16C0A">
        <w:rPr>
          <w:lang w:val="fr-FR"/>
        </w:rPr>
        <w:t>:</w:t>
      </w:r>
    </w:p>
    <w:p w14:paraId="49F9155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async void LoginBtn_Clicked(object sender, EventArgs 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username = UsernameEntry.Text?.Trim() ?? "";</w:t>
      </w:r>
      <w:r>
        <w:rPr>
          <w:rFonts w:ascii="Consolas" w:hAnsi="Consolas"/>
          <w:color w:val="1F1F2F"/>
          <w:sz w:val="18"/>
        </w:rPr>
        <w:br/>
        <w:t xml:space="preserve">    string password</w:t>
      </w:r>
      <w:r>
        <w:rPr>
          <w:rFonts w:ascii="Consolas" w:hAnsi="Consolas"/>
          <w:color w:val="1F1F2F"/>
          <w:sz w:val="18"/>
        </w:rPr>
        <w:t xml:space="preserve"> = PasswordEntry.Text ?? "";</w:t>
      </w:r>
      <w:r>
        <w:rPr>
          <w:rFonts w:ascii="Consolas" w:hAnsi="Consolas"/>
          <w:color w:val="1F1F2F"/>
          <w:sz w:val="18"/>
        </w:rPr>
        <w:br/>
        <w:t xml:space="preserve">    if (string.IsNullOrEmpty(username) || string.IsNullOrEmpty(password))</w:t>
      </w:r>
      <w:r>
        <w:rPr>
          <w:rFonts w:ascii="Consolas" w:hAnsi="Consolas"/>
          <w:color w:val="1F1F2F"/>
          <w:sz w:val="18"/>
        </w:rPr>
        <w:br/>
        <w:t xml:space="preserve">    { ErrorLabel.Text = "Please fill all fields."; ErrorLabel.IsVisible = true; return;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bool valid = await ServiceHelper.CallAsy</w:t>
      </w:r>
      <w:r>
        <w:rPr>
          <w:rFonts w:ascii="Consolas" w:hAnsi="Consolas"/>
          <w:color w:val="1F1F2F"/>
          <w:sz w:val="18"/>
        </w:rPr>
        <w:t>nc(srv =&gt; srv.CheckUserPasswordAsync(username, password));</w:t>
      </w:r>
      <w:r>
        <w:rPr>
          <w:rFonts w:ascii="Consolas" w:hAnsi="Consolas"/>
          <w:color w:val="1F1F2F"/>
          <w:sz w:val="18"/>
        </w:rPr>
        <w:br/>
        <w:t xml:space="preserve">        if (!valid) { ErrorLabel.Text = "Invalid username or password."; ErrorLabel.IsVisible = true; return;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bool isTeacher = await ServiceHelper.CallAsync(srv =&gt; srv.CheckUserAdminAsyn</w:t>
      </w:r>
      <w:r>
        <w:rPr>
          <w:rFonts w:ascii="Consolas" w:hAnsi="Consolas"/>
          <w:color w:val="1F1F2F"/>
          <w:sz w:val="18"/>
        </w:rPr>
        <w:t>c(username));</w:t>
      </w:r>
      <w:r>
        <w:rPr>
          <w:rFonts w:ascii="Consolas" w:hAnsi="Consolas"/>
          <w:color w:val="1F1F2F"/>
          <w:sz w:val="18"/>
        </w:rPr>
        <w:br/>
        <w:t xml:space="preserve">        string role    = isTeacher ? "Teacher" : "Student";</w:t>
      </w:r>
      <w:r>
        <w:rPr>
          <w:rFonts w:ascii="Consolas" w:hAnsi="Consolas"/>
          <w:color w:val="1F1F2F"/>
          <w:sz w:val="18"/>
        </w:rPr>
        <w:br/>
        <w:t xml:space="preserve">        int    userId  = await ServiceHelper.CallAsync(srv =&gt; srv.GetUserIDAsync(username, role));</w:t>
      </w:r>
      <w:r>
        <w:rPr>
          <w:rFonts w:ascii="Consolas" w:hAnsi="Consolas"/>
          <w:color w:val="1F1F2F"/>
          <w:sz w:val="18"/>
        </w:rPr>
        <w:br/>
        <w:t xml:space="preserve">        bool   isAdmin = isTeacher &amp;&amp; await ServiceHelper.CallAsync(srv =&gt; srv.IsUs</w:t>
      </w:r>
      <w:r>
        <w:rPr>
          <w:rFonts w:ascii="Consolas" w:hAnsi="Consolas"/>
          <w:color w:val="1F1F2F"/>
          <w:sz w:val="18"/>
        </w:rPr>
        <w:t>erAdminAsync(username));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AppState.Username = username; AppState.UserId = userId;</w:t>
      </w:r>
      <w:r>
        <w:rPr>
          <w:rFonts w:ascii="Consolas" w:hAnsi="Consolas"/>
          <w:color w:val="1F1F2F"/>
          <w:sz w:val="18"/>
        </w:rPr>
        <w:br/>
        <w:t xml:space="preserve">        AppState.Role = role; AppState.IsAdmin = isAdmin;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if (role == "Student") await Shell.Current.GoToAsync("//StudentHome");</w:t>
      </w:r>
      <w:r>
        <w:rPr>
          <w:rFonts w:ascii="Consolas" w:hAnsi="Consolas"/>
          <w:color w:val="1F1F2F"/>
          <w:sz w:val="18"/>
        </w:rPr>
        <w:br/>
        <w:t xml:space="preserve">        else                </w:t>
      </w:r>
      <w:r>
        <w:rPr>
          <w:rFonts w:ascii="Consolas" w:hAnsi="Consolas"/>
          <w:color w:val="1F1F2F"/>
          <w:sz w:val="18"/>
        </w:rPr>
        <w:t xml:space="preserve">   await Shell.Current.GoToAsync("//TeacherHome");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 { ErrorLabel.Text = $"Connection error: {ex.Message}"; ErrorLabel.IsVisible = true; }</w:t>
      </w:r>
      <w:r>
        <w:rPr>
          <w:rFonts w:ascii="Consolas" w:hAnsi="Consolas"/>
          <w:color w:val="1F1F2F"/>
          <w:sz w:val="18"/>
        </w:rPr>
        <w:br/>
        <w:t>}</w:t>
      </w:r>
    </w:p>
    <w:p w14:paraId="73B56ED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13.5 </w:t>
      </w:r>
      <w:r>
        <w:rPr>
          <w:color w:val="009FCC"/>
          <w:sz w:val="32"/>
          <w:rtl w:val="1"/>
        </w:rPr>
        <w:t>דף</w:t>
      </w:r>
      <w:r>
        <w:rPr>
          <w:color w:val="009FCC"/>
          <w:sz w:val="32"/>
        </w:rPr>
        <w:t xml:space="preserve"> ScheduleLessonPage MAUI</w:t>
      </w:r>
    </w:p>
    <w:p w14:paraId="1269468F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driver-maui/Pages/ScheduleLessonPage.xaml.cs:113-138</w:t>
      </w:r>
      <w:r>
        <w:rPr/>
        <w:t>:</w:t>
      </w:r>
    </w:p>
    <w:p w14:paraId="6BC48E8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async void Book_Click(object sender, EventArgs 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ResultLabel.IsVisible = false;</w:t>
      </w:r>
      <w:r>
        <w:rPr>
          <w:rFonts w:ascii="Consolas" w:hAnsi="Consolas"/>
          <w:color w:val="1F1F2F"/>
          <w:sz w:val="18"/>
        </w:rPr>
        <w:br/>
        <w:t xml:space="preserve">    string time = TimePicker1.SelectedItem?.ToString();</w:t>
      </w:r>
      <w:r>
        <w:rPr>
          <w:rFonts w:ascii="Consolas" w:hAnsi="Consolas"/>
          <w:color w:val="1F1F2F"/>
          <w:sz w:val="18"/>
        </w:rPr>
        <w:br/>
        <w:t xml:space="preserve">    if (string.IsNullOrEmpty(time)) { ShowResult("Pick a time first.", Colors.Red); return; }</w:t>
      </w:r>
      <w:r>
        <w:rPr>
          <w:rFonts w:ascii="Consolas" w:hAnsi="Consolas"/>
          <w:color w:val="1F1F2F"/>
          <w:sz w:val="18"/>
        </w:rPr>
        <w:br/>
        <w:t xml:space="preserve">    string </w:t>
      </w:r>
      <w:r>
        <w:rPr>
          <w:rFonts w:ascii="Consolas" w:hAnsi="Consolas"/>
          <w:color w:val="1F1F2F"/>
          <w:sz w:val="18"/>
        </w:rPr>
        <w:t>date = DatePicker1.Date.ToString("yyyy-MM-dd");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await ServiceHelper.CallAsync(srv =&gt; srv.AddLessonForStudentAsync(AppState.UserId, date, time));</w:t>
      </w:r>
      <w:r>
        <w:rPr>
          <w:rFonts w:ascii="Consolas" w:hAnsi="Consolas"/>
          <w:color w:val="1F1F2F"/>
          <w:sz w:val="18"/>
        </w:rPr>
        <w:br/>
        <w:t xml:space="preserve">        ShowResult($"Booked {DatePicker1.Date:dd/MM/yyyy} at {time}.", Colors.Green);</w:t>
      </w:r>
      <w:r>
        <w:rPr>
          <w:rFonts w:ascii="Consolas" w:hAnsi="Consolas"/>
          <w:color w:val="1F1F2F"/>
          <w:sz w:val="18"/>
        </w:rPr>
        <w:br/>
        <w:t xml:space="preserve">   </w:t>
      </w:r>
      <w:r>
        <w:rPr>
          <w:rFonts w:ascii="Consolas" w:hAnsi="Consolas"/>
          <w:color w:val="1F1F2F"/>
          <w:sz w:val="18"/>
        </w:rPr>
        <w:t xml:space="preserve">     await LoadTimes();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 { ShowResult($"Booking failed: {ex.Message}", Colors.Red); }</w:t>
      </w:r>
      <w:r>
        <w:rPr>
          <w:rFonts w:ascii="Consolas" w:hAnsi="Consolas"/>
          <w:color w:val="1F1F2F"/>
          <w:sz w:val="18"/>
        </w:rPr>
        <w:br/>
        <w:t>}</w:t>
      </w:r>
    </w:p>
    <w:p w14:paraId="6E9C9BD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13.6 NotificationsPage — </w:t>
      </w:r>
      <w:r>
        <w:rPr>
          <w:color w:val="009FCC"/>
          <w:sz w:val="32"/>
          <w:rtl w:val="1"/>
        </w:rPr>
        <w:t>שליחה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-</w:t>
      </w:r>
      <w:r>
        <w:rPr>
          <w:color w:val="009FCC"/>
          <w:sz w:val="32"/>
          <w:rtl w:val="1"/>
        </w:rPr>
        <w:t>כיוונית</w:t>
      </w:r>
      <w:r>
        <w:rPr>
          <w:color w:val="009FCC"/>
          <w:sz w:val="32"/>
        </w:rPr>
        <w:t xml:space="preserve"> + Mark/Delete</w:t>
      </w:r>
    </w:p>
    <w:p w14:paraId="0912ABE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driver-maui/Pages/NotificationsPage.xaml.cs:96-145</w:t>
      </w:r>
      <w:r>
        <w:rPr/>
        <w:t xml:space="preserve"> (Send_Click):</w:t>
      </w:r>
    </w:p>
    <w:p w14:paraId="2C5A2E1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async voi</w:t>
      </w:r>
      <w:r>
        <w:rPr>
          <w:rFonts w:ascii="Consolas" w:hAnsi="Consolas"/>
          <w:color w:val="1F1F2F"/>
          <w:sz w:val="18"/>
        </w:rPr>
        <w:t>d Send_Click(object sender, EventArgs 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title   = TitleEntry.Text?.Trim()   ?? "";</w:t>
      </w:r>
      <w:r>
        <w:rPr>
          <w:rFonts w:ascii="Consolas" w:hAnsi="Consolas"/>
          <w:color w:val="1F1F2F"/>
          <w:sz w:val="18"/>
        </w:rPr>
        <w:br/>
        <w:t xml:space="preserve">    string message = MessageEditor.Text?.Trim() ?? "";</w:t>
      </w:r>
      <w:r>
        <w:rPr>
          <w:rFonts w:ascii="Consolas" w:hAnsi="Consolas"/>
          <w:color w:val="1F1F2F"/>
          <w:sz w:val="18"/>
        </w:rPr>
        <w:br/>
        <w:t xml:space="preserve">    if (RecipientPicker.SelectedItem is not RecipientOption recipient)</w:t>
      </w:r>
      <w:r>
        <w:rPr>
          <w:rFonts w:ascii="Consolas" w:hAnsi="Consolas"/>
          <w:color w:val="1F1F2F"/>
          <w:sz w:val="18"/>
        </w:rPr>
        <w:br/>
        <w:t xml:space="preserve">    { ShowSendStatus("Pick a reci</w:t>
      </w:r>
      <w:r>
        <w:rPr>
          <w:rFonts w:ascii="Consolas" w:hAnsi="Consolas"/>
          <w:color w:val="1F1F2F"/>
          <w:sz w:val="18"/>
        </w:rPr>
        <w:t>pient.", Colors.Red); return; }</w:t>
      </w:r>
      <w:r>
        <w:rPr>
          <w:rFonts w:ascii="Consolas" w:hAnsi="Consolas"/>
          <w:color w:val="1F1F2F"/>
          <w:sz w:val="18"/>
        </w:rPr>
        <w:br/>
        <w:t xml:space="preserve">    if (string.IsNullOrEmpty(title))   { ShowSendStatus("Title required.", Colors.Red); return; }</w:t>
      </w:r>
      <w:r>
        <w:rPr>
          <w:rFonts w:ascii="Consolas" w:hAnsi="Consolas"/>
          <w:color w:val="1F1F2F"/>
          <w:sz w:val="18"/>
        </w:rPr>
        <w:br/>
        <w:t xml:space="preserve">    if (string.IsNullOrEmpty(message)) { ShowSendStatus("Message required.", Colors.Red); return;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</w:t>
      </w:r>
      <w:r>
        <w:rPr>
          <w:rFonts w:ascii="Consolas" w:hAnsi="Consolas"/>
          <w:color w:val="1F1F2F"/>
          <w:sz w:val="18"/>
        </w:rPr>
        <w:t>(AppState.Role == "Teacher")</w:t>
      </w:r>
      <w:r>
        <w:rPr>
          <w:rFonts w:ascii="Consolas" w:hAnsi="Consolas"/>
          <w:color w:val="1F1F2F"/>
          <w:sz w:val="18"/>
        </w:rPr>
        <w:br/>
        <w:t xml:space="preserve">            await ServiceHelper.CallAsync(srv =&gt; srv.SendTeacherMessageAsync(</w:t>
      </w:r>
      <w:r>
        <w:rPr>
          <w:rFonts w:ascii="Consolas" w:hAnsi="Consolas"/>
          <w:color w:val="1F1F2F"/>
          <w:sz w:val="18"/>
        </w:rPr>
        <w:br/>
        <w:t xml:space="preserve">                AppState.UserId, AppState.Username, recipient.Id, title, message));</w:t>
      </w:r>
      <w:r>
        <w:rPr>
          <w:rFonts w:ascii="Consolas" w:hAnsi="Consolas"/>
          <w:color w:val="1F1F2F"/>
          <w:sz w:val="18"/>
        </w:rPr>
        <w:br/>
        <w:t xml:space="preserve">        else</w:t>
      </w:r>
      <w:r>
        <w:rPr>
          <w:rFonts w:ascii="Consolas" w:hAnsi="Consolas"/>
          <w:color w:val="1F1F2F"/>
          <w:sz w:val="18"/>
        </w:rPr>
        <w:br/>
        <w:t xml:space="preserve">            await ServiceHelper.CallAsync(srv =&gt; srv</w:t>
      </w:r>
      <w:r>
        <w:rPr>
          <w:rFonts w:ascii="Consolas" w:hAnsi="Consolas"/>
          <w:color w:val="1F1F2F"/>
          <w:sz w:val="18"/>
        </w:rPr>
        <w:t>.SendStudentMessageAsync(</w:t>
      </w:r>
      <w:r>
        <w:rPr>
          <w:rFonts w:ascii="Consolas" w:hAnsi="Consolas"/>
          <w:color w:val="1F1F2F"/>
          <w:sz w:val="18"/>
        </w:rPr>
        <w:br/>
        <w:t xml:space="preserve">                AppState.UserId, AppState.Username, recipient.Id, title, message));</w:t>
      </w:r>
      <w:r>
        <w:rPr>
          <w:rFonts w:ascii="Consolas" w:hAnsi="Consolas"/>
          <w:color w:val="1F1F2F"/>
          <w:sz w:val="18"/>
        </w:rPr>
        <w:br/>
        <w:t xml:space="preserve">        TitleEntry.Text = ""; MessageEditor.Text = "";</w:t>
      </w:r>
      <w:r>
        <w:rPr>
          <w:rFonts w:ascii="Consolas" w:hAnsi="Consolas"/>
          <w:color w:val="1F1F2F"/>
          <w:sz w:val="18"/>
        </w:rPr>
        <w:br/>
        <w:t xml:space="preserve">        ShowSendStatus("Sent.", Colors.Green);</w:t>
      </w:r>
      <w:r>
        <w:rPr>
          <w:rFonts w:ascii="Consolas" w:hAnsi="Consolas"/>
          <w:color w:val="1F1F2F"/>
          <w:sz w:val="18"/>
        </w:rPr>
        <w:br/>
        <w:t xml:space="preserve">        await LoadNotifications();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</w:t>
      </w:r>
      <w:r>
        <w:rPr>
          <w:rFonts w:ascii="Consolas" w:hAnsi="Consolas"/>
          <w:color w:val="1F1F2F"/>
          <w:sz w:val="18"/>
        </w:rPr>
        <w:t xml:space="preserve"> catch (Exception ex) { ShowSendStatus($"Send failed: {ex.Message}", Colors.Red); }</w:t>
      </w:r>
      <w:r>
        <w:rPr>
          <w:rFonts w:ascii="Consolas" w:hAnsi="Consolas"/>
          <w:color w:val="1F1F2F"/>
          <w:sz w:val="18"/>
        </w:rPr>
        <w:br/>
        <w:t>}</w:t>
      </w:r>
    </w:p>
    <w:p w14:paraId="1AA7DCEA" w14:textId="77777777" w:rsidR="00E04813" w:rsidRDefault="00E04813">
      <w:pPr>
        <w:pBdr>
          <w:bottom w:val="single" w:sz="6" w:space="1" w:color="888888"/>
        </w:pBdr>
      </w:pPr>
    </w:p>
    <w:p w14:paraId="34D2B056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14. </w:t>
      </w:r>
      <w:r>
        <w:rPr>
          <w:color w:val="1F3D6B"/>
          <w:sz w:val="44"/>
          <w:rtl w:val="1"/>
        </w:rPr>
        <w:t>תהליכים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עסקיים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מקצה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לקצה</w:t>
      </w:r>
    </w:p>
    <w:p w14:paraId="11C396FB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14.1 </w:t>
      </w:r>
      <w:r>
        <w:rPr>
          <w:color w:val="009FCC"/>
          <w:sz w:val="32"/>
          <w:rtl w:val="1"/>
        </w:rPr>
        <w:t>תהליך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הרשמה</w:t>
      </w:r>
      <w:r>
        <w:rPr>
          <w:color w:val="009FCC"/>
          <w:sz w:val="32"/>
        </w:rPr>
        <w:t xml:space="preserve"> ⇒ </w:t>
      </w:r>
      <w:r>
        <w:rPr>
          <w:color w:val="009FCC"/>
          <w:sz w:val="32"/>
          <w:rtl w:val="1"/>
        </w:rPr>
        <w:t>אישור</w:t>
      </w:r>
      <w:r>
        <w:rPr>
          <w:color w:val="009FCC"/>
          <w:sz w:val="32"/>
        </w:rPr>
        <w:t xml:space="preserve"> ⇒ </w:t>
      </w:r>
      <w:r>
        <w:rPr>
          <w:color w:val="009FCC"/>
          <w:sz w:val="32"/>
          <w:rtl w:val="1"/>
        </w:rPr>
        <w:t>קביעת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</w:t>
      </w:r>
      <w:r>
        <w:rPr>
          <w:color w:val="009FCC"/>
          <w:sz w:val="32"/>
        </w:rPr>
        <w:t xml:space="preserve"> ⇒ </w:t>
      </w:r>
      <w:r>
        <w:rPr>
          <w:color w:val="009FCC"/>
          <w:sz w:val="32"/>
          <w:rtl w:val="1"/>
        </w:rPr>
        <w:t>תשלום</w:t>
      </w:r>
    </w:p>
    <w:p w14:paraId="1783D674" w14:textId="77777777" w:rsidR="00E04813" w:rsidRDefault="0092140C">
      <w:pPr>
        <w:pStyle w:val="ListNumber"/>
        <w:jc w:val="left"/>
      </w:pPr>
      <w:r>
        <w:rPr/>
        <w:t>תלמיד</w:t>
      </w:r>
      <w:r>
        <w:rPr/>
        <w:t xml:space="preserve"> </w:t>
      </w:r>
      <w:r>
        <w:rPr/>
        <w:t>נרשם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Service1.AddUser(... admin=false ...)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userDB.AddStudent(user)</w:t>
      </w:r>
      <w:r>
        <w:rPr/>
        <w:t xml:space="preserve"> → INSERT </w:t>
      </w:r>
      <w:r>
        <w:rPr/>
        <w:t>ל</w:t>
      </w:r>
      <w:r>
        <w:rPr/>
        <w:t>-Student.</w:t>
      </w:r>
    </w:p>
    <w:p w14:paraId="37C6ED9E" w14:textId="77777777" w:rsidR="00E04813" w:rsidRDefault="0092140C">
      <w:pPr>
        <w:pStyle w:val="ListNumber"/>
        <w:jc w:val="left"/>
      </w:pPr>
      <w:r>
        <w:rPr/>
        <w:t>מורה</w:t>
      </w:r>
      <w:r>
        <w:rPr/>
        <w:t xml:space="preserve"> </w:t>
      </w:r>
      <w:r>
        <w:rPr/>
        <w:t>רואה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AllStudents</w:t>
      </w:r>
      <w:r>
        <w:rPr/>
        <w:t xml:space="preserve"> </w:t>
      </w:r>
      <w:r>
        <w:rPr/>
        <w:t>רשימת</w:t>
      </w:r>
      <w:r>
        <w:rPr/>
        <w:t xml:space="preserve"> </w:t>
      </w:r>
      <w:r>
        <w:rPr/>
        <w:t>תלמידים</w:t>
      </w:r>
      <w:r>
        <w:rPr/>
        <w:t xml:space="preserve"> </w:t>
      </w:r>
      <w:r>
        <w:rPr/>
        <w:t>שלו</w:t>
      </w:r>
      <w:r>
        <w:rPr/>
        <w:t xml:space="preserve">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Confirmed=false</w:t>
      </w:r>
      <w:r>
        <w:rPr/>
        <w:t xml:space="preserve"> → </w:t>
      </w:r>
      <w:r>
        <w:rPr/>
        <w:t>לוחץ</w:t>
      </w:r>
      <w:r>
        <w:rPr/>
        <w:t xml:space="preserve"> "Confirm" → </w:t>
      </w:r>
      <w:r>
        <w:rPr>
          <w:rFonts w:ascii="Consolas" w:hAnsi="Consolas"/>
          <w:color w:val="C7254E"/>
          <w:sz w:val="18"/>
        </w:rPr>
        <w:t>Service1.TeacherConfirm(sid, tid)</w:t>
      </w:r>
      <w:r>
        <w:rPr/>
        <w:t xml:space="preserve"> → UPDATE Student SET Confirmed=TRUE.</w:t>
      </w:r>
    </w:p>
    <w:p w14:paraId="65969931" w14:textId="77777777" w:rsidR="00E04813" w:rsidRDefault="0092140C">
      <w:pPr>
        <w:pStyle w:val="ListNumber"/>
        <w:jc w:val="left"/>
      </w:pPr>
      <w:r>
        <w:rPr/>
        <w:t>תלמיד</w:t>
      </w:r>
      <w:r>
        <w:rPr/>
        <w:t xml:space="preserve"> </w:t>
      </w:r>
      <w:r>
        <w:rPr/>
        <w:t>נכנס</w:t>
      </w:r>
      <w:r>
        <w:rPr/>
        <w:t xml:space="preserve"> </w:t>
      </w:r>
      <w:r>
        <w:rPr/>
        <w:t>ל</w:t>
      </w:r>
      <w:r>
        <w:rPr/>
        <w:t>-</w:t>
      </w:r>
      <w:r>
        <w:rPr>
          <w:rFonts w:ascii="Consolas" w:hAnsi="Consolas"/>
          <w:color w:val="C7254E"/>
          <w:sz w:val="18"/>
        </w:rPr>
        <w:t>StudentUI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CheckIfApproved</w:t>
      </w:r>
      <w:r>
        <w:rPr/>
        <w:t xml:space="preserve"> </w:t>
      </w:r>
      <w:r>
        <w:rPr/>
        <w:t>בודק</w:t>
      </w:r>
      <w:r>
        <w:rPr/>
        <w:t xml:space="preserve"> </w:t>
      </w:r>
      <w:r>
        <w:rPr/>
        <w:t>כל</w:t>
      </w:r>
      <w:r>
        <w:rPr/>
        <w:t xml:space="preserve"> 5 </w:t>
      </w:r>
      <w:r>
        <w:rPr/>
        <w:t>שניות</w:t>
      </w:r>
      <w:r>
        <w:rPr/>
        <w:t xml:space="preserve"> → </w:t>
      </w:r>
      <w:r>
        <w:rPr/>
        <w:t>אם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student.Confirmed == true</w:t>
      </w:r>
      <w:r>
        <w:rPr/>
        <w:t xml:space="preserve"> → </w:t>
      </w:r>
      <w:r>
        <w:rPr/>
        <w:t>מציג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</w:t>
      </w:r>
      <w:r>
        <w:rPr/>
        <w:t>-Dashboard.</w:t>
      </w:r>
    </w:p>
    <w:p w14:paraId="5D7FE1FD" w14:textId="77777777" w:rsidR="00E04813" w:rsidRDefault="0092140C">
      <w:pPr>
        <w:pStyle w:val="ListNumber"/>
        <w:jc w:val="left"/>
      </w:pPr>
      <w:r>
        <w:rPr/>
        <w:t>תלמיד</w:t>
      </w:r>
      <w:r>
        <w:rPr/>
        <w:t xml:space="preserve"> </w:t>
      </w:r>
      <w:r>
        <w:rPr/>
        <w:t>לוחץ</w:t>
      </w:r>
      <w:r>
        <w:rPr/>
        <w:t xml:space="preserve"> Schedule Lesson → ScheduleLesson.xaml.cs → </w:t>
      </w:r>
      <w:r>
        <w:rPr>
          <w:rFonts w:ascii="Consolas" w:hAnsi="Consolas"/>
          <w:color w:val="C7254E"/>
          <w:sz w:val="18"/>
        </w:rPr>
        <w:t>AddLessonForStudent(sid, "yyyy-MM-dd", "HH:mm")</w:t>
      </w:r>
      <w:r>
        <w:rPr/>
        <w:t xml:space="preserve"> → INSERT </w:t>
      </w:r>
      <w:r>
        <w:rPr/>
        <w:t>לטבלת</w:t>
      </w:r>
      <w:r>
        <w:rPr/>
        <w:t xml:space="preserve"> Lessons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paid=false</w:t>
      </w:r>
      <w:r>
        <w:rPr/>
        <w:t xml:space="preserve">, </w:t>
      </w:r>
      <w:r>
        <w:rPr>
          <w:rFonts w:ascii="Consolas" w:hAnsi="Consolas"/>
          <w:color w:val="C7254E"/>
          <w:sz w:val="18"/>
        </w:rPr>
        <w:t>Canceled=0</w:t>
      </w:r>
      <w:r>
        <w:rPr/>
        <w:t>.</w:t>
      </w:r>
    </w:p>
    <w:p w14:paraId="0E0D840D" w14:textId="77777777" w:rsidR="00E04813" w:rsidRDefault="0092140C">
      <w:pPr>
        <w:pStyle w:val="ListNumber"/>
        <w:bidi w:val="1"/>
        <w:jc w:val="right"/>
      </w:pPr>
      <w:r>
        <w:rPr>
          <w:rtl w:val="1"/>
        </w:rPr>
        <w:t>תלמיד</w:t>
      </w:r>
      <w:r>
        <w:t xml:space="preserve"> </w:t>
      </w:r>
      <w:r>
        <w:rPr>
          <w:rtl w:val="1"/>
        </w:rPr>
        <w:t>הולך</w:t>
      </w:r>
      <w:r>
        <w:t xml:space="preserve"> </w:t>
      </w:r>
      <w:r>
        <w:rPr>
          <w:rtl w:val="1"/>
        </w:rPr>
        <w:t>ל</w:t>
      </w:r>
      <w:r>
        <w:t xml:space="preserve">-StudentPayment → </w:t>
      </w:r>
      <w:r>
        <w:rPr>
          <w:rtl w:val="1"/>
        </w:rPr>
        <w:t>רוא</w:t>
      </w:r>
      <w:r>
        <w:rPr>
          <w:rtl w:val="1"/>
        </w:rPr>
        <w:t>ה</w:t>
      </w:r>
      <w:r>
        <w:t xml:space="preserve"> </w:t>
      </w:r>
      <w:r>
        <w:rPr>
          <w:rtl w:val="1"/>
        </w:rPr>
        <w:t>רשימת</w:t>
      </w:r>
      <w:r>
        <w:t xml:space="preserve"> </w:t>
      </w:r>
      <w:r>
        <w:rPr>
          <w:rtl w:val="1"/>
        </w:rPr>
        <w:t>שיעורים</w:t>
      </w:r>
      <w:r>
        <w:t xml:space="preserve"> </w:t>
      </w:r>
      <w:r>
        <w:rPr>
          <w:rtl w:val="1"/>
        </w:rPr>
        <w:t>לא</w:t>
      </w:r>
      <w:r>
        <w:t xml:space="preserve"> </w:t>
      </w:r>
      <w:r>
        <w:rPr>
          <w:rtl w:val="1"/>
        </w:rPr>
        <w:t>משולמים</w:t>
      </w:r>
      <w:r>
        <w:t xml:space="preserve"> → </w:t>
      </w:r>
      <w:r>
        <w:rPr>
          <w:rtl w:val="1"/>
        </w:rPr>
        <w:t>בוחר</w:t>
      </w:r>
      <w:r>
        <w:t xml:space="preserve"> → </w:t>
      </w:r>
      <w:r>
        <w:rPr>
          <w:rtl w:val="1"/>
        </w:rPr>
        <w:t>מלחיץ</w:t>
      </w:r>
      <w:r>
        <w:t xml:space="preserve"> Pay.</w:t>
      </w:r>
    </w:p>
    <w:p w14:paraId="378F91BB" w14:textId="77777777" w:rsidR="00E04813" w:rsidRDefault="0092140C">
      <w:pPr>
        <w:pStyle w:val="ListNumber"/>
        <w:jc w:val="left"/>
      </w:pP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PaymentDB.Pay(payment)</w:t>
      </w:r>
      <w:r>
        <w:rPr/>
        <w:t>:</w:t>
      </w:r>
    </w:p>
    <w:p w14:paraId="19D696D1" w14:textId="77777777" w:rsidR="00E04813" w:rsidRDefault="0092140C">
      <w:pPr>
        <w:pStyle w:val="ListBullet"/>
      </w:pPr>
      <w:r>
        <w:lastRenderedPageBreak/>
        <w:t>UPDATE Lessons SET Paid=TRUE WHERE LessonID=?.</w:t>
      </w:r>
    </w:p>
    <w:p w14:paraId="58648845" w14:textId="77777777" w:rsidR="00E04813" w:rsidRDefault="0092140C">
      <w:pPr>
        <w:pStyle w:val="ListBullet"/>
        <w:jc w:val="left"/>
      </w:pPr>
      <w:r>
        <w:rPr/>
        <w:t xml:space="preserve">INSERT </w:t>
      </w:r>
      <w:r>
        <w:rPr/>
        <w:t>לטבלת</w:t>
      </w:r>
      <w:r>
        <w:rPr/>
        <w:t xml:space="preserve"> Payments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paid=true</w:t>
      </w:r>
      <w:r>
        <w:rPr/>
        <w:t xml:space="preserve">, </w:t>
      </w:r>
      <w:r>
        <w:rPr>
          <w:rFonts w:ascii="Consolas" w:hAnsi="Consolas"/>
          <w:color w:val="C7254E"/>
          <w:sz w:val="18"/>
        </w:rPr>
        <w:t>Status="Paid"</w:t>
      </w:r>
      <w:r>
        <w:rPr/>
        <w:t>.</w:t>
      </w:r>
    </w:p>
    <w:p w14:paraId="23CCAFB0" w14:textId="77777777" w:rsidR="00E04813" w:rsidRDefault="0092140C">
      <w:pPr>
        <w:pStyle w:val="ListNumber"/>
        <w:jc w:val="left"/>
      </w:pPr>
      <w:r>
        <w:rPr/>
        <w:t>אופציה</w:t>
      </w:r>
      <w:r>
        <w:rPr/>
        <w:t xml:space="preserve">: </w:t>
      </w:r>
      <w:r>
        <w:rPr/>
        <w:t>שליחת</w:t>
      </w:r>
      <w:r>
        <w:rPr/>
        <w:t xml:space="preserve"> </w:t>
      </w:r>
      <w:r>
        <w:rPr/>
        <w:t>התראה</w:t>
      </w:r>
      <w:r>
        <w:rPr/>
        <w:t xml:space="preserve"> </w:t>
      </w:r>
      <w:r>
        <w:rPr/>
        <w:t>למורה</w:t>
      </w:r>
      <w:r>
        <w:rPr/>
        <w:t xml:space="preserve"> (</w:t>
      </w:r>
      <w:r>
        <w:rPr>
          <w:rFonts w:ascii="Consolas" w:hAnsi="Consolas"/>
          <w:color w:val="C7254E"/>
          <w:sz w:val="18"/>
        </w:rPr>
        <w:t>SendPaymentNotification</w:t>
      </w:r>
      <w:r>
        <w:rPr/>
        <w:t>).</w:t>
      </w:r>
    </w:p>
    <w:p w14:paraId="7E7CA6A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14.2 </w:t>
      </w:r>
      <w:r>
        <w:rPr>
          <w:color w:val="009FCC"/>
          <w:sz w:val="32"/>
          <w:rtl w:val="1"/>
        </w:rPr>
        <w:t>תהליך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ביטול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עם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התראה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אוטומטית</w:t>
      </w:r>
    </w:p>
    <w:p w14:paraId="0F11A1CC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WcfServiceLibrary1/WcfServiceLibrary1/Service1.cs:217-253</w:t>
      </w:r>
      <w:r>
        <w:rPr/>
        <w:t>:</w:t>
      </w:r>
    </w:p>
    <w:p w14:paraId="3278B5D9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CancelLesson(int lessonId)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lesson = lessonsDB.GetLessonById(lessonId);</w:t>
      </w:r>
      <w:r>
        <w:rPr>
          <w:rFonts w:ascii="Consolas" w:hAnsi="Consolas"/>
          <w:color w:val="1F1F2F"/>
          <w:sz w:val="18"/>
        </w:rPr>
        <w:br/>
        <w:t xml:space="preserve">        if (lesson != null)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var student = userDB.GetUse</w:t>
      </w:r>
      <w:r>
        <w:rPr>
          <w:rFonts w:ascii="Consolas" w:hAnsi="Consolas"/>
          <w:color w:val="1F1F2F"/>
          <w:sz w:val="18"/>
        </w:rPr>
        <w:t>rById(lesson.StudentId, "Student");</w:t>
      </w:r>
      <w:r>
        <w:rPr>
          <w:rFonts w:ascii="Consolas" w:hAnsi="Consolas"/>
          <w:color w:val="1F1F2F"/>
          <w:sz w:val="18"/>
        </w:rPr>
        <w:br/>
        <w:t xml:space="preserve">            string studentName = student?.Username ?? "Unknown";</w:t>
      </w:r>
      <w:r>
        <w:rPr>
          <w:rFonts w:ascii="Consolas" w:hAnsi="Consolas"/>
          <w:color w:val="1F1F2F"/>
          <w:sz w:val="18"/>
        </w:rPr>
        <w:br/>
        <w:t xml:space="preserve">            lessonsDB.CancelLesson(lessonId);</w:t>
      </w:r>
      <w:r>
        <w:rPr>
          <w:rFonts w:ascii="Consolas" w:hAnsi="Consolas"/>
          <w:color w:val="1F1F2F"/>
          <w:sz w:val="18"/>
        </w:rPr>
        <w:br/>
        <w:t xml:space="preserve">            new NotificationDB().SendLessonCancelledNotification(</w:t>
      </w:r>
      <w:r>
        <w:rPr>
          <w:rFonts w:ascii="Consolas" w:hAnsi="Consolas"/>
          <w:color w:val="1F1F2F"/>
          <w:sz w:val="18"/>
        </w:rPr>
        <w:br/>
        <w:t xml:space="preserve">                lesson.StudentId, studentNa</w:t>
      </w:r>
      <w:r>
        <w:rPr>
          <w:rFonts w:ascii="Consolas" w:hAnsi="Consolas"/>
          <w:color w:val="1F1F2F"/>
          <w:sz w:val="18"/>
        </w:rPr>
        <w:t>me,</w:t>
      </w:r>
      <w:r>
        <w:rPr>
          <w:rFonts w:ascii="Consolas" w:hAnsi="Consolas"/>
          <w:color w:val="1F1F2F"/>
          <w:sz w:val="18"/>
        </w:rPr>
        <w:br/>
        <w:t xml:space="preserve">                lesson.TeacherId,</w:t>
      </w:r>
      <w:r>
        <w:rPr>
          <w:rFonts w:ascii="Consolas" w:hAnsi="Consolas"/>
          <w:color w:val="1F1F2F"/>
          <w:sz w:val="18"/>
        </w:rPr>
        <w:br/>
        <w:t xml:space="preserve">                lesson.Date, lesson.Time);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else lessonsDB.CancelLesson(lessonId);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catch (Exception ex)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Debug.WriteLine($"CancelLesson Error: {ex.Message}");</w:t>
      </w:r>
      <w:r>
        <w:rPr>
          <w:rFonts w:ascii="Consolas" w:hAnsi="Consolas"/>
          <w:color w:val="1F1F2F"/>
          <w:sz w:val="18"/>
        </w:rPr>
        <w:br/>
        <w:t xml:space="preserve">        lessonsDB.C</w:t>
      </w:r>
      <w:r>
        <w:rPr>
          <w:rFonts w:ascii="Consolas" w:hAnsi="Consolas"/>
          <w:color w:val="1F1F2F"/>
          <w:sz w:val="18"/>
        </w:rPr>
        <w:t>ancelLesson(lessonId);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5BE51C26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SendLessonCancelledNotification</w:t>
      </w:r>
      <w:r>
        <w:rPr/>
        <w:t xml:space="preserve"> (NotificationDB.cs:209-226):</w:t>
      </w:r>
    </w:p>
    <w:p w14:paraId="7F75C13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SendLessonCancelledNotification(int studentId, string studentName,</w:t>
      </w:r>
      <w:r>
        <w:rPr>
          <w:rFonts w:ascii="Consolas" w:hAnsi="Consolas"/>
          <w:color w:val="1F1F2F"/>
          <w:sz w:val="18"/>
        </w:rPr>
        <w:br/>
        <w:t xml:space="preserve">    int teacherId, string lessonDate, string lessonTime)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notification = new</w:t>
      </w:r>
      <w:r>
        <w:rPr>
          <w:rFonts w:ascii="Consolas" w:hAnsi="Consolas"/>
          <w:color w:val="1F1F2F"/>
          <w:sz w:val="18"/>
        </w:rPr>
        <w:t xml:space="preserve"> Notification {</w:t>
      </w:r>
      <w:r>
        <w:rPr>
          <w:rFonts w:ascii="Consolas" w:hAnsi="Consolas"/>
          <w:color w:val="1F1F2F"/>
          <w:sz w:val="18"/>
        </w:rPr>
        <w:br/>
        <w:t xml:space="preserve">        SenderId = studentId, SenderName = studentName, SenderType = "Student",</w:t>
      </w:r>
      <w:r>
        <w:rPr>
          <w:rFonts w:ascii="Consolas" w:hAnsi="Consolas"/>
          <w:color w:val="1F1F2F"/>
          <w:sz w:val="18"/>
        </w:rPr>
        <w:br/>
        <w:t xml:space="preserve">        RecipientId = teacherId, RecipientType = "Teacher",</w:t>
      </w:r>
      <w:r>
        <w:rPr>
          <w:rFonts w:ascii="Consolas" w:hAnsi="Consolas"/>
          <w:color w:val="1F1F2F"/>
          <w:sz w:val="18"/>
        </w:rPr>
        <w:br/>
        <w:t xml:space="preserve">        Title = "Lesson Cancelled",</w:t>
      </w:r>
      <w:r>
        <w:rPr>
          <w:rFonts w:ascii="Consolas" w:hAnsi="Consolas"/>
          <w:color w:val="1F1F2F"/>
          <w:sz w:val="18"/>
        </w:rPr>
        <w:br/>
        <w:t xml:space="preserve">        Message = $"Student {studentName} has cancelled their le</w:t>
      </w:r>
      <w:r>
        <w:rPr>
          <w:rFonts w:ascii="Consolas" w:hAnsi="Consolas"/>
          <w:color w:val="1F1F2F"/>
          <w:sz w:val="18"/>
        </w:rPr>
        <w:t>sson scheduled for {lessonDate} at {lessonTime}.",</w:t>
      </w:r>
      <w:r>
        <w:rPr>
          <w:rFonts w:ascii="Consolas" w:hAnsi="Consolas"/>
          <w:color w:val="1F1F2F"/>
          <w:sz w:val="18"/>
        </w:rPr>
        <w:br/>
        <w:t xml:space="preserve">        NotificationType = "LessonCancelled"</w:t>
      </w:r>
      <w:r>
        <w:rPr>
          <w:rFonts w:ascii="Consolas" w:hAnsi="Consolas"/>
          <w:color w:val="1F1F2F"/>
          <w:sz w:val="18"/>
        </w:rPr>
        <w:br/>
        <w:t xml:space="preserve">    };</w:t>
      </w:r>
      <w:r>
        <w:rPr>
          <w:rFonts w:ascii="Consolas" w:hAnsi="Consolas"/>
          <w:color w:val="1F1F2F"/>
          <w:sz w:val="18"/>
        </w:rPr>
        <w:br/>
        <w:t xml:space="preserve">    int affectedRows = SendNotification(notification);</w:t>
      </w:r>
      <w:r>
        <w:rPr>
          <w:rFonts w:ascii="Consolas" w:hAnsi="Consolas"/>
          <w:color w:val="1F1F2F"/>
          <w:sz w:val="18"/>
        </w:rPr>
        <w:br/>
        <w:t xml:space="preserve">    if (affectedRows &lt;= 0)</w:t>
      </w:r>
      <w:r>
        <w:rPr>
          <w:rFonts w:ascii="Consolas" w:hAnsi="Consolas"/>
          <w:color w:val="1F1F2F"/>
          <w:sz w:val="18"/>
        </w:rPr>
        <w:br/>
        <w:t xml:space="preserve">        throw new InvalidOperationException("Lesson cancellation notifi</w:t>
      </w:r>
      <w:r>
        <w:rPr>
          <w:rFonts w:ascii="Consolas" w:hAnsi="Consolas"/>
          <w:color w:val="1F1F2F"/>
          <w:sz w:val="18"/>
        </w:rPr>
        <w:t>cation was not saved.");</w:t>
      </w:r>
      <w:r>
        <w:rPr>
          <w:rFonts w:ascii="Consolas" w:hAnsi="Consolas"/>
          <w:color w:val="1F1F2F"/>
          <w:sz w:val="18"/>
        </w:rPr>
        <w:br/>
        <w:t>}</w:t>
      </w:r>
    </w:p>
    <w:p w14:paraId="6382F60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14.3 </w:t>
      </w:r>
      <w:r>
        <w:rPr>
          <w:color w:val="009FCC"/>
          <w:sz w:val="32"/>
          <w:rtl w:val="1"/>
        </w:rPr>
        <w:t>תהליך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ניהול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תמחור</w:t>
      </w:r>
    </w:p>
    <w:p w14:paraId="32268095" w14:textId="77777777" w:rsidR="00E04813" w:rsidRDefault="0092140C">
      <w:pPr>
        <w:pStyle w:val="ListNumber"/>
        <w:jc w:val="left"/>
      </w:pPr>
      <w:r>
        <w:rPr/>
        <w:t>מורה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TeacherSettings</w:t>
      </w:r>
      <w:r>
        <w:rPr/>
        <w:t xml:space="preserve"> </w:t>
      </w:r>
      <w:r>
        <w:rPr/>
        <w:t>קובע</w:t>
      </w:r>
      <w:r>
        <w:rPr/>
        <w:t xml:space="preserve"> </w:t>
      </w:r>
      <w:r>
        <w:rPr/>
        <w:t>מחיר</w:t>
      </w:r>
      <w:r>
        <w:rPr/>
        <w:t xml:space="preserve"> </w:t>
      </w:r>
      <w:r>
        <w:rPr/>
        <w:t>ברירת</w:t>
      </w:r>
      <w:r>
        <w:rPr/>
        <w:t xml:space="preserve"> </w:t>
      </w:r>
      <w:r>
        <w:rPr/>
        <w:t>מחדל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UpdateLessonPrice(teacherId, price)</w:t>
      </w:r>
      <w:r>
        <w:rPr/>
        <w:t xml:space="preserve"> → UPDATE Teacher.lessonPrice.</w:t>
      </w:r>
    </w:p>
    <w:p w14:paraId="0A1F9386" w14:textId="77777777" w:rsidR="00E04813" w:rsidRDefault="0092140C">
      <w:pPr>
        <w:pStyle w:val="ListNumber"/>
        <w:jc w:val="left"/>
      </w:pPr>
      <w:r>
        <w:rPr/>
        <w:t>מורה</w:t>
      </w:r>
      <w:r>
        <w:rPr/>
        <w:t xml:space="preserve"> </w:t>
      </w:r>
      <w:r>
        <w:rPr/>
        <w:t>ב</w:t>
      </w:r>
      <w:r>
        <w:rPr/>
        <w:t>-</w:t>
      </w:r>
      <w:r>
        <w:rPr>
          <w:rFonts w:ascii="Consolas" w:hAnsi="Consolas"/>
          <w:color w:val="C7254E"/>
          <w:sz w:val="18"/>
        </w:rPr>
        <w:t>StudentPricingManagement</w:t>
      </w:r>
      <w:r>
        <w:rPr/>
        <w:t xml:space="preserve"> </w:t>
      </w:r>
      <w:r>
        <w:rPr/>
        <w:t>בוחר</w:t>
      </w:r>
      <w:r>
        <w:rPr/>
        <w:t xml:space="preserve"> </w:t>
      </w:r>
      <w:r>
        <w:rPr/>
        <w:t>תלמיד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SetStudentLessonPrice</w:t>
      </w:r>
      <w:r>
        <w:rPr/>
        <w:t xml:space="preserve"> (</w:t>
      </w:r>
      <w:r>
        <w:rPr/>
        <w:t>מחיר</w:t>
      </w:r>
      <w:r>
        <w:rPr/>
        <w:t xml:space="preserve"> </w:t>
      </w:r>
      <w:r>
        <w:rPr/>
        <w:t>מותאם</w:t>
      </w:r>
      <w:r>
        <w:rPr/>
        <w:t xml:space="preserve">) </w:t>
      </w:r>
      <w:r>
        <w:rPr/>
        <w:t>או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SetStudentD</w:t>
      </w:r>
      <w:r>
        <w:rPr>
          <w:rFonts w:ascii="Consolas" w:hAnsi="Consolas"/>
          <w:color w:val="C7254E"/>
          <w:sz w:val="18"/>
        </w:rPr>
        <w:t>iscount</w:t>
      </w:r>
      <w:r>
        <w:rPr/>
        <w:t xml:space="preserve"> (</w:t>
      </w:r>
      <w:r>
        <w:rPr/>
        <w:t>אחוז</w:t>
      </w:r>
      <w:r>
        <w:rPr/>
        <w:t xml:space="preserve"> </w:t>
      </w:r>
      <w:r>
        <w:rPr/>
        <w:t>הנחה</w:t>
      </w:r>
      <w:r>
        <w:rPr/>
        <w:t>).</w:t>
      </w:r>
    </w:p>
    <w:p w14:paraId="786B226A" w14:textId="77777777" w:rsidR="00E04813" w:rsidRDefault="0092140C">
      <w:pPr>
        <w:pStyle w:val="ListNumber"/>
        <w:jc w:val="left"/>
      </w:pPr>
      <w:r>
        <w:rPr/>
        <w:t>בעת תשלום, GetEffectiveLessonPrice(studentId) (עוטף את GetStudentLessonPrice) מחזיר את:</w:t>
      </w:r>
    </w:p>
    <w:p w14:paraId="41143930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lastRenderedPageBreak/>
        <w:t>מחיר</w:t>
      </w:r>
      <w:r>
        <w:t xml:space="preserve"> </w:t>
      </w:r>
      <w:r>
        <w:rPr>
          <w:rtl w:val="1"/>
        </w:rPr>
        <w:t>מותאם</w:t>
      </w:r>
      <w:r>
        <w:t xml:space="preserve"> </w:t>
      </w:r>
      <w:r>
        <w:rPr>
          <w:rtl w:val="1"/>
        </w:rPr>
        <w:t>אם</w:t>
      </w:r>
      <w:r>
        <w:t xml:space="preserve"> &gt; 0</w:t>
      </w:r>
    </w:p>
    <w:p w14:paraId="3FE2C9DE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אחרת</w:t>
      </w:r>
      <w:r>
        <w:t xml:space="preserve"> </w:t>
      </w:r>
      <w:r>
        <w:rPr>
          <w:rtl w:val="1"/>
        </w:rPr>
        <w:t>ברירת</w:t>
      </w:r>
      <w:r>
        <w:t xml:space="preserve"> </w:t>
      </w:r>
      <w:r>
        <w:rPr>
          <w:rtl w:val="1"/>
        </w:rPr>
        <w:t>מחדל</w:t>
      </w:r>
      <w:r>
        <w:t xml:space="preserve"> </w:t>
      </w:r>
      <w:r>
        <w:rPr>
          <w:rtl w:val="1"/>
        </w:rPr>
        <w:t>של</w:t>
      </w:r>
      <w:r>
        <w:t xml:space="preserve"> </w:t>
      </w:r>
      <w:r>
        <w:rPr>
          <w:rtl w:val="1"/>
        </w:rPr>
        <w:t>המורה</w:t>
      </w:r>
      <w:r>
        <w:t xml:space="preserve"> </w:t>
      </w:r>
      <w:r>
        <w:rPr>
          <w:rtl w:val="1"/>
        </w:rPr>
        <w:t>אחרי</w:t>
      </w:r>
      <w:r>
        <w:t xml:space="preserve"> </w:t>
      </w:r>
      <w:r>
        <w:rPr>
          <w:rtl w:val="1"/>
        </w:rPr>
        <w:t>החלת</w:t>
      </w:r>
      <w:r>
        <w:t xml:space="preserve"> </w:t>
      </w:r>
      <w:r>
        <w:rPr>
          <w:rtl w:val="1"/>
        </w:rPr>
        <w:t>ההנחה</w:t>
      </w:r>
    </w:p>
    <w:p w14:paraId="7A6724E8" w14:textId="77777777" w:rsidR="00E04813" w:rsidRDefault="0092140C">
      <w:pPr>
        <w:jc w:val="left"/>
      </w:pPr>
      <w:r>
        <w:rPr/>
        <w:t>קוד</w:t>
      </w:r>
      <w:r>
        <w:rPr/>
        <w:t xml:space="preserve"> </w:t>
      </w:r>
      <w:r>
        <w:rPr/>
        <w:t>ה</w:t>
      </w:r>
      <w:r>
        <w:rPr/>
        <w:t xml:space="preserve">-effective price — </w:t>
      </w:r>
      <w:r>
        <w:rPr>
          <w:rFonts w:ascii="Consolas" w:hAnsi="Consolas"/>
          <w:color w:val="C7254E"/>
          <w:sz w:val="18"/>
        </w:rPr>
        <w:t>WcfServiceLibrary1/ViewDB/UserDB.cs:618-696</w:t>
      </w:r>
      <w:r>
        <w:rPr/>
        <w:t>:</w:t>
      </w:r>
    </w:p>
    <w:p w14:paraId="61FFE1A0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 xml:space="preserve">public int </w:t>
      </w:r>
      <w:r>
        <w:rPr>
          <w:rFonts w:ascii="Consolas" w:hAnsi="Consolas"/>
          <w:color w:val="1F1F2F"/>
          <w:sz w:val="18"/>
        </w:rPr>
        <w:t>GetStudentLessonPrice(int studentId)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"SELECT [lessonPrice], [DiscountPercent] FROM [Student] WHERE [id] = ?";</w:t>
      </w:r>
      <w:r>
        <w:rPr>
          <w:rFonts w:ascii="Consolas" w:hAnsi="Consolas"/>
          <w:color w:val="1F1F2F"/>
          <w:sz w:val="18"/>
        </w:rPr>
        <w:br/>
        <w:t xml:space="preserve">    OleDbConnection conn = null; OleDbCommand cmd = null; OleDbDataReader rdr = null;</w:t>
      </w:r>
      <w:r>
        <w:rPr>
          <w:rFonts w:ascii="Consolas" w:hAnsi="Consolas"/>
          <w:color w:val="1F1F2F"/>
          <w:sz w:val="18"/>
        </w:rPr>
        <w:br/>
        <w:t xml:space="preserve">    try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conn = BaseDB.GetCo</w:t>
      </w:r>
      <w:r>
        <w:rPr>
          <w:rFonts w:ascii="Consolas" w:hAnsi="Consolas"/>
          <w:color w:val="1F1F2F"/>
          <w:sz w:val="18"/>
        </w:rPr>
        <w:t>nnection(); conn.Open();</w:t>
      </w:r>
      <w:r>
        <w:rPr>
          <w:rFonts w:ascii="Consolas" w:hAnsi="Consolas"/>
          <w:color w:val="1F1F2F"/>
          <w:sz w:val="18"/>
        </w:rPr>
        <w:br/>
        <w:t xml:space="preserve">        cmd = new OleDbCommand(sql, conn);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OleDbParameter("@id", studentId));</w:t>
      </w:r>
      <w:r>
        <w:rPr>
          <w:rFonts w:ascii="Consolas" w:hAnsi="Consolas"/>
          <w:color w:val="1F1F2F"/>
          <w:sz w:val="18"/>
        </w:rPr>
        <w:br/>
        <w:t xml:space="preserve">        rdr = cmd.ExecuteReader();</w:t>
      </w:r>
      <w:r>
        <w:rPr>
          <w:rFonts w:ascii="Consolas" w:hAnsi="Consolas"/>
          <w:color w:val="1F1F2F"/>
          <w:sz w:val="18"/>
        </w:rPr>
        <w:br/>
        <w:t xml:space="preserve">        int customPrice = 0, discountPercent = 0, teacherId = 0;</w:t>
      </w:r>
      <w:r>
        <w:rPr>
          <w:rFonts w:ascii="Consolas" w:hAnsi="Consolas"/>
          <w:color w:val="1F1F2F"/>
          <w:sz w:val="18"/>
        </w:rPr>
        <w:br/>
        <w:t xml:space="preserve">        if (rdr.Read()</w:t>
      </w:r>
      <w:r>
        <w:rPr>
          <w:rFonts w:ascii="Consolas" w:hAnsi="Consolas"/>
          <w:color w:val="1F1F2F"/>
          <w:sz w:val="18"/>
        </w:rPr>
        <w:t>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try { customPrice     = Convert.ToInt32(rdr["lessonPrice"]); } catch { }</w:t>
      </w:r>
      <w:r>
        <w:rPr>
          <w:rFonts w:ascii="Consolas" w:hAnsi="Consolas"/>
          <w:color w:val="1F1F2F"/>
          <w:sz w:val="18"/>
        </w:rPr>
        <w:br/>
        <w:t xml:space="preserve">            try { discountPercent = Convert.ToInt32(rdr["DiscountPercent"]); } catch { }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rdr.Close();</w:t>
      </w:r>
      <w:r>
        <w:rPr>
          <w:rFonts w:ascii="Consolas" w:hAnsi="Consolas"/>
          <w:color w:val="1F1F2F"/>
          <w:sz w:val="18"/>
        </w:rPr>
        <w:br/>
        <w:t xml:space="preserve">        if (customPrice &gt; 0) return cus</w:t>
      </w:r>
      <w:r>
        <w:rPr>
          <w:rFonts w:ascii="Consolas" w:hAnsi="Consolas"/>
          <w:color w:val="1F1F2F"/>
          <w:sz w:val="18"/>
        </w:rPr>
        <w:t>tomPrice;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sql = "SELECT [teacherId] FROM [Student] WHERE [id] = ?";</w:t>
      </w:r>
      <w:r>
        <w:rPr>
          <w:rFonts w:ascii="Consolas" w:hAnsi="Consolas"/>
          <w:color w:val="1F1F2F"/>
          <w:sz w:val="18"/>
        </w:rPr>
        <w:br/>
        <w:t xml:space="preserve">        cmd = new OleDbCommand(sql, conn);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OleDbParameter("@id", studentId));</w:t>
      </w:r>
      <w:r>
        <w:rPr>
          <w:rFonts w:ascii="Consolas" w:hAnsi="Consolas"/>
          <w:color w:val="1F1F2F"/>
          <w:sz w:val="18"/>
        </w:rPr>
        <w:br/>
        <w:t xml:space="preserve">        object tidResult = cmd.ExecuteScalar();</w:t>
      </w:r>
      <w:r>
        <w:rPr>
          <w:rFonts w:ascii="Consolas" w:hAnsi="Consolas"/>
          <w:color w:val="1F1F2F"/>
          <w:sz w:val="18"/>
        </w:rPr>
        <w:br/>
        <w:t xml:space="preserve">        if (tidResult </w:t>
      </w:r>
      <w:r>
        <w:rPr>
          <w:rFonts w:ascii="Consolas" w:hAnsi="Consolas"/>
          <w:color w:val="1F1F2F"/>
          <w:sz w:val="18"/>
        </w:rPr>
        <w:t>!= null &amp;&amp; tidResult != DBNull.Value)</w:t>
      </w:r>
      <w:r>
        <w:rPr>
          <w:rFonts w:ascii="Consolas" w:hAnsi="Consolas"/>
          <w:color w:val="1F1F2F"/>
          <w:sz w:val="18"/>
        </w:rPr>
        <w:br/>
        <w:t xml:space="preserve">            teacherId = Convert.ToInt32(tidResult);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int teacherPrice = 200;</w:t>
      </w:r>
      <w:r>
        <w:rPr>
          <w:rFonts w:ascii="Consolas" w:hAnsi="Consolas"/>
          <w:color w:val="1F1F2F"/>
          <w:sz w:val="18"/>
        </w:rPr>
        <w:br/>
        <w:t xml:space="preserve">        if (teacherId &gt; 0)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sql = "SELECT [lessonPrice] FROM [Teacher] WHERE [id] = ?";</w:t>
      </w:r>
      <w:r>
        <w:rPr>
          <w:rFonts w:ascii="Consolas" w:hAnsi="Consolas"/>
          <w:color w:val="1F1F2F"/>
          <w:sz w:val="18"/>
        </w:rPr>
        <w:br/>
        <w:t xml:space="preserve">            cmd = new Ol</w:t>
      </w:r>
      <w:r>
        <w:rPr>
          <w:rFonts w:ascii="Consolas" w:hAnsi="Consolas"/>
          <w:color w:val="1F1F2F"/>
          <w:sz w:val="18"/>
        </w:rPr>
        <w:t>eDbCommand(sql, conn);</w:t>
      </w:r>
      <w:r>
        <w:rPr>
          <w:rFonts w:ascii="Consolas" w:hAnsi="Consolas"/>
          <w:color w:val="1F1F2F"/>
          <w:sz w:val="18"/>
        </w:rPr>
        <w:br/>
        <w:t xml:space="preserve">            cmd.Parameters.Add(new OleDbParameter("@id", teacherId));</w:t>
      </w:r>
      <w:r>
        <w:rPr>
          <w:rFonts w:ascii="Consolas" w:hAnsi="Consolas"/>
          <w:color w:val="1F1F2F"/>
          <w:sz w:val="18"/>
        </w:rPr>
        <w:br/>
        <w:t xml:space="preserve">            object priceResult = cmd.ExecuteScalar();</w:t>
      </w:r>
      <w:r>
        <w:rPr>
          <w:rFonts w:ascii="Consolas" w:hAnsi="Consolas"/>
          <w:color w:val="1F1F2F"/>
          <w:sz w:val="18"/>
        </w:rPr>
        <w:br/>
        <w:t xml:space="preserve">            if (priceResult != null &amp;&amp; priceResult != DBNull.Value)</w:t>
      </w:r>
      <w:r>
        <w:rPr>
          <w:rFonts w:ascii="Consolas" w:hAnsi="Consolas"/>
          <w:color w:val="1F1F2F"/>
          <w:sz w:val="18"/>
        </w:rPr>
        <w:br/>
        <w:t xml:space="preserve">                teacherPrice = Convert.To</w:t>
      </w:r>
      <w:r>
        <w:rPr>
          <w:rFonts w:ascii="Consolas" w:hAnsi="Consolas"/>
          <w:color w:val="1F1F2F"/>
          <w:sz w:val="18"/>
        </w:rPr>
        <w:t>Int32(priceResult);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if (discountPercent &gt; 0 &amp;&amp; discountPercent &lt;= 100)</w:t>
      </w:r>
      <w:r>
        <w:rPr>
          <w:rFonts w:ascii="Consolas" w:hAnsi="Consolas"/>
          <w:color w:val="1F1F2F"/>
          <w:sz w:val="18"/>
        </w:rPr>
        <w:br/>
        <w:t xml:space="preserve">            return teacherPrice - (teacherPrice * discountPercent / 100);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    return teacherPrice;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finally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if (rdr != null) rdr.Close();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if (conn != null &amp;&amp; conn.State == ConnectionState.Open) conn.Close();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307F8F04" w14:textId="77777777" w:rsidR="00E04813" w:rsidRDefault="00E04813">
      <w:pPr>
        <w:pBdr>
          <w:bottom w:val="single" w:sz="6" w:space="1" w:color="888888"/>
        </w:pBdr>
      </w:pPr>
    </w:p>
    <w:p w14:paraId="289E68C4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lastRenderedPageBreak/>
        <w:t xml:space="preserve">15. </w:t>
      </w:r>
      <w:r>
        <w:rPr>
          <w:color w:val="1F3D6B"/>
          <w:sz w:val="44"/>
          <w:rtl w:val="1"/>
        </w:rPr>
        <w:t>התראות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ושכבת</w:t>
      </w:r>
      <w:r>
        <w:rPr>
          <w:color w:val="1F3D6B"/>
          <w:sz w:val="44"/>
        </w:rPr>
        <w:t xml:space="preserve"> Notifications</w:t>
      </w:r>
    </w:p>
    <w:p w14:paraId="6025F8A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15.1 </w:t>
      </w:r>
      <w:r>
        <w:rPr>
          <w:color w:val="009FCC"/>
          <w:sz w:val="32"/>
          <w:rtl w:val="1"/>
        </w:rPr>
        <w:t>שליחת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התראה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ממורה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לתלמיד</w:t>
      </w:r>
    </w:p>
    <w:p w14:paraId="2BC0E327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WcfServiceLibrary1/ViewDB/NotificationDB.cs:388-405</w:t>
      </w:r>
      <w:r>
        <w:rPr/>
        <w:t>:</w:t>
      </w:r>
    </w:p>
    <w:p w14:paraId="21D729C2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SendTeacherMessage(int teacherId, string te</w:t>
      </w:r>
      <w:r>
        <w:rPr>
          <w:rFonts w:ascii="Consolas" w:hAnsi="Consolas"/>
          <w:color w:val="1F1F2F"/>
          <w:sz w:val="18"/>
        </w:rPr>
        <w:t>acherName,</w:t>
      </w:r>
      <w:r>
        <w:rPr>
          <w:rFonts w:ascii="Consolas" w:hAnsi="Consolas"/>
          <w:color w:val="1F1F2F"/>
          <w:sz w:val="18"/>
        </w:rPr>
        <w:br/>
        <w:t xml:space="preserve">                               int studentId, string title, string message)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notification = new Notification {</w:t>
      </w:r>
      <w:r>
        <w:rPr>
          <w:rFonts w:ascii="Consolas" w:hAnsi="Consolas"/>
          <w:color w:val="1F1F2F"/>
          <w:sz w:val="18"/>
        </w:rPr>
        <w:br/>
        <w:t xml:space="preserve">        SenderId = teacherId, SenderName = teacherName, SenderType = "Teacher",</w:t>
      </w:r>
      <w:r>
        <w:rPr>
          <w:rFonts w:ascii="Consolas" w:hAnsi="Consolas"/>
          <w:color w:val="1F1F2F"/>
          <w:sz w:val="18"/>
        </w:rPr>
        <w:br/>
        <w:t xml:space="preserve">        RecipientId = studentId, RecipientTyp</w:t>
      </w:r>
      <w:r>
        <w:rPr>
          <w:rFonts w:ascii="Consolas" w:hAnsi="Consolas"/>
          <w:color w:val="1F1F2F"/>
          <w:sz w:val="18"/>
        </w:rPr>
        <w:t>e = "Student",</w:t>
      </w:r>
      <w:r>
        <w:rPr>
          <w:rFonts w:ascii="Consolas" w:hAnsi="Consolas"/>
          <w:color w:val="1F1F2F"/>
          <w:sz w:val="18"/>
        </w:rPr>
        <w:br/>
        <w:t xml:space="preserve">        Title = title, Message = message,</w:t>
      </w:r>
      <w:r>
        <w:rPr>
          <w:rFonts w:ascii="Consolas" w:hAnsi="Consolas"/>
          <w:color w:val="1F1F2F"/>
          <w:sz w:val="18"/>
        </w:rPr>
        <w:br/>
        <w:t xml:space="preserve">        NotificationType = "Message"</w:t>
      </w:r>
      <w:r>
        <w:rPr>
          <w:rFonts w:ascii="Consolas" w:hAnsi="Consolas"/>
          <w:color w:val="1F1F2F"/>
          <w:sz w:val="18"/>
        </w:rPr>
        <w:br/>
        <w:t xml:space="preserve">    };</w:t>
      </w:r>
      <w:r>
        <w:rPr>
          <w:rFonts w:ascii="Consolas" w:hAnsi="Consolas"/>
          <w:color w:val="1F1F2F"/>
          <w:sz w:val="18"/>
        </w:rPr>
        <w:br/>
        <w:t xml:space="preserve">    int affectedRows = SendNotification(notification);</w:t>
      </w:r>
      <w:r>
        <w:rPr>
          <w:rFonts w:ascii="Consolas" w:hAnsi="Consolas"/>
          <w:color w:val="1F1F2F"/>
          <w:sz w:val="18"/>
        </w:rPr>
        <w:br/>
        <w:t xml:space="preserve">    if (affectedRows &lt;= 0)</w:t>
      </w:r>
      <w:r>
        <w:rPr>
          <w:rFonts w:ascii="Consolas" w:hAnsi="Consolas"/>
          <w:color w:val="1F1F2F"/>
          <w:sz w:val="18"/>
        </w:rPr>
        <w:br/>
        <w:t xml:space="preserve">        throw new InvalidOperationException("Teacher message was not save</w:t>
      </w:r>
      <w:r>
        <w:rPr>
          <w:rFonts w:ascii="Consolas" w:hAnsi="Consolas"/>
          <w:color w:val="1F1F2F"/>
          <w:sz w:val="18"/>
        </w:rPr>
        <w:t>d.");</w:t>
      </w:r>
      <w:r>
        <w:rPr>
          <w:rFonts w:ascii="Consolas" w:hAnsi="Consolas"/>
          <w:color w:val="1F1F2F"/>
          <w:sz w:val="18"/>
        </w:rPr>
        <w:br/>
        <w:t>}</w:t>
      </w:r>
    </w:p>
    <w:p w14:paraId="5669C21B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15.2 </w:t>
      </w:r>
      <w:r>
        <w:rPr>
          <w:color w:val="009FCC"/>
          <w:sz w:val="32"/>
          <w:rtl w:val="1"/>
        </w:rPr>
        <w:t>שאילתת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רשימה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לפי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משתמש</w:t>
      </w:r>
    </w:p>
    <w:p w14:paraId="32485C5A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WcfServiceLibrary1/ViewDB/NotificationDB.cs:234-245</w:t>
      </w:r>
      <w:r>
        <w:rPr/>
        <w:t>:</w:t>
      </w:r>
    </w:p>
    <w:p w14:paraId="1D0BBAAB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List&lt;Notification&gt; GetUserNotifications(int userId, string userType)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@"SELECT * FROM [Notifications]</w:t>
      </w:r>
      <w:r>
        <w:rPr>
          <w:rFonts w:ascii="Consolas" w:hAnsi="Consolas"/>
          <w:color w:val="1F1F2F"/>
          <w:sz w:val="18"/>
        </w:rPr>
        <w:br/>
        <w:t xml:space="preserve">        WHERE [RecipientId] = ? AND [Rec</w:t>
      </w:r>
      <w:r>
        <w:rPr>
          <w:rFonts w:ascii="Consolas" w:hAnsi="Consolas"/>
          <w:color w:val="1F1F2F"/>
          <w:sz w:val="18"/>
        </w:rPr>
        <w:t>ipientType] = ?</w:t>
      </w:r>
      <w:r>
        <w:rPr>
          <w:rFonts w:ascii="Consolas" w:hAnsi="Consolas"/>
          <w:color w:val="1F1F2F"/>
          <w:sz w:val="18"/>
        </w:rPr>
        <w:br/>
        <w:t xml:space="preserve">        ORDER BY [CreatedAt] DESC";</w:t>
      </w:r>
      <w:r>
        <w:rPr>
          <w:rFonts w:ascii="Consolas" w:hAnsi="Consolas"/>
          <w:color w:val="1F1F2F"/>
          <w:sz w:val="18"/>
        </w:rPr>
        <w:br/>
        <w:t xml:space="preserve">    return Select(sql,</w:t>
      </w:r>
      <w:r>
        <w:rPr>
          <w:rFonts w:ascii="Consolas" w:hAnsi="Consolas"/>
          <w:color w:val="1F1F2F"/>
          <w:sz w:val="18"/>
        </w:rPr>
        <w:br/>
        <w:t xml:space="preserve">        new OleDbParameter("@recipientId", userId),</w:t>
      </w:r>
      <w:r>
        <w:rPr>
          <w:rFonts w:ascii="Consolas" w:hAnsi="Consolas"/>
          <w:color w:val="1F1F2F"/>
          <w:sz w:val="18"/>
        </w:rPr>
        <w:br/>
        <w:t xml:space="preserve">        new OleDbParameter("@recipientType", userType))</w:t>
      </w:r>
      <w:r>
        <w:rPr>
          <w:rFonts w:ascii="Consolas" w:hAnsi="Consolas"/>
          <w:color w:val="1F1F2F"/>
          <w:sz w:val="18"/>
        </w:rPr>
        <w:br/>
        <w:t xml:space="preserve">        .OfType&lt;Notification&gt;().ToList();</w:t>
      </w:r>
      <w:r>
        <w:rPr>
          <w:rFonts w:ascii="Consolas" w:hAnsi="Consolas"/>
          <w:color w:val="1F1F2F"/>
          <w:sz w:val="18"/>
        </w:rPr>
        <w:br/>
        <w:t>}</w:t>
      </w:r>
    </w:p>
    <w:p w14:paraId="66050105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15.3 </w:t>
      </w:r>
      <w:r>
        <w:rPr>
          <w:color w:val="009FCC"/>
          <w:sz w:val="32"/>
          <w:rtl w:val="1"/>
        </w:rPr>
        <w:t>סימון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כנקראה</w:t>
      </w:r>
      <w:r>
        <w:rPr>
          <w:color w:val="009FCC"/>
          <w:sz w:val="32"/>
        </w:rPr>
        <w:t xml:space="preserve"> / </w:t>
      </w:r>
      <w:r>
        <w:rPr>
          <w:color w:val="009FCC"/>
          <w:sz w:val="32"/>
          <w:rtl w:val="1"/>
        </w:rPr>
        <w:t>סימון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הכל</w:t>
      </w:r>
      <w:r>
        <w:rPr>
          <w:color w:val="009FCC"/>
          <w:sz w:val="32"/>
        </w:rPr>
        <w:t xml:space="preserve"> / </w:t>
      </w:r>
      <w:r>
        <w:rPr>
          <w:color w:val="009FCC"/>
          <w:sz w:val="32"/>
          <w:rtl w:val="1"/>
        </w:rPr>
        <w:t>מחיקה</w:t>
      </w:r>
    </w:p>
    <w:p w14:paraId="690500EB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WcfServiceLibrary1/ViewDB/NotificationDB.cs:283-307</w:t>
      </w:r>
      <w:r>
        <w:rPr/>
        <w:t xml:space="preserve"> (</w:t>
      </w:r>
      <w:r>
        <w:rPr/>
        <w:t>לאחר</w:t>
      </w:r>
      <w:r>
        <w:rPr/>
        <w:t xml:space="preserve"> </w:t>
      </w:r>
      <w:r>
        <w:rPr/>
        <w:t>תיקון</w:t>
      </w:r>
      <w:r>
        <w:rPr/>
        <w:t xml:space="preserve">, </w:t>
      </w:r>
      <w:r>
        <w:rPr/>
        <w:t>ביצוע</w:t>
      </w:r>
      <w:r>
        <w:rPr/>
        <w:t xml:space="preserve"> </w:t>
      </w:r>
      <w:r>
        <w:rPr/>
        <w:t>ידני</w:t>
      </w:r>
      <w:r>
        <w:rPr/>
        <w:t xml:space="preserve"> </w:t>
      </w:r>
      <w:r>
        <w:rPr/>
        <w:t>שמטפל</w:t>
      </w:r>
      <w:r>
        <w:rPr/>
        <w:t xml:space="preserve"> </w:t>
      </w:r>
      <w:r>
        <w:rPr/>
        <w:t>בשגיאות</w:t>
      </w:r>
      <w:r>
        <w:rPr/>
        <w:t>):</w:t>
      </w:r>
    </w:p>
    <w:p w14:paraId="00012AF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void MarkAsRead(int notificationId)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string sql = "UPDATE [Notifications] SET [IsRead] = ?, [ReadAt] = ? WHERE [id] = ?";</w:t>
      </w:r>
      <w:r>
        <w:rPr>
          <w:rFonts w:ascii="Consolas" w:hAnsi="Consolas"/>
          <w:color w:val="1F1F2F"/>
          <w:sz w:val="18"/>
        </w:rPr>
        <w:br/>
        <w:t xml:space="preserve">    using (var conn =</w:t>
      </w:r>
      <w:r>
        <w:rPr>
          <w:rFonts w:ascii="Consolas" w:hAnsi="Consolas"/>
          <w:color w:val="1F1F2F"/>
          <w:sz w:val="18"/>
        </w:rPr>
        <w:t xml:space="preserve"> GetConnection())</w:t>
      </w:r>
      <w:r>
        <w:rPr>
          <w:rFonts w:ascii="Consolas" w:hAnsi="Consolas"/>
          <w:color w:val="1F1F2F"/>
          <w:sz w:val="18"/>
        </w:rPr>
        <w:br/>
        <w:t xml:space="preserve">    using (var cmd = new OleDbCommand(sql, conn))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OleDbParameter("@isRead", OleDbType.Boolean) { Value = true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OleDbParameter("@readAt", OleDbType.Date)    { Value = D</w:t>
      </w:r>
      <w:r>
        <w:rPr>
          <w:rFonts w:ascii="Consolas" w:hAnsi="Consolas"/>
          <w:color w:val="1F1F2F"/>
          <w:sz w:val="18"/>
        </w:rPr>
        <w:t>ateTime.Now });</w:t>
      </w:r>
      <w:r>
        <w:rPr>
          <w:rFonts w:ascii="Consolas" w:hAnsi="Consolas"/>
          <w:color w:val="1F1F2F"/>
          <w:sz w:val="18"/>
        </w:rPr>
        <w:br/>
        <w:t xml:space="preserve">        cmd.Parameters.Add(new OleDbParameter("@id",     OleDbType.Integer) { Value = notificationId });</w:t>
      </w:r>
      <w:r>
        <w:rPr>
          <w:rFonts w:ascii="Consolas" w:hAnsi="Consolas"/>
          <w:color w:val="1F1F2F"/>
          <w:sz w:val="18"/>
        </w:rPr>
        <w:br/>
        <w:t xml:space="preserve">        try</w:t>
      </w:r>
      <w:r>
        <w:rPr>
          <w:rFonts w:ascii="Consolas" w:hAnsi="Consolas"/>
          <w:color w:val="1F1F2F"/>
          <w:sz w:val="18"/>
        </w:rPr>
        <w:br/>
        <w:t xml:space="preserve">        {</w:t>
      </w:r>
      <w:r>
        <w:rPr>
          <w:rFonts w:ascii="Consolas" w:hAnsi="Consolas"/>
          <w:color w:val="1F1F2F"/>
          <w:sz w:val="18"/>
        </w:rPr>
        <w:br/>
        <w:t xml:space="preserve">            conn.Open();</w:t>
      </w:r>
      <w:r>
        <w:rPr>
          <w:rFonts w:ascii="Consolas" w:hAnsi="Consolas"/>
          <w:color w:val="1F1F2F"/>
          <w:sz w:val="18"/>
        </w:rPr>
        <w:br/>
        <w:t xml:space="preserve">            int affected = cmd.ExecuteNonQuery();</w:t>
      </w:r>
      <w:r>
        <w:rPr>
          <w:rFonts w:ascii="Consolas" w:hAnsi="Consolas"/>
          <w:color w:val="1F1F2F"/>
          <w:sz w:val="18"/>
        </w:rPr>
        <w:br/>
        <w:t xml:space="preserve">            if (affected &lt;= 0)</w:t>
      </w:r>
      <w:r>
        <w:rPr>
          <w:rFonts w:ascii="Consolas" w:hAnsi="Consolas"/>
          <w:color w:val="1F1F2F"/>
          <w:sz w:val="18"/>
        </w:rPr>
        <w:br/>
        <w:t xml:space="preserve">       </w:t>
      </w:r>
      <w:r>
        <w:rPr>
          <w:rFonts w:ascii="Consolas" w:hAnsi="Consolas"/>
          <w:color w:val="1F1F2F"/>
          <w:sz w:val="18"/>
        </w:rPr>
        <w:t xml:space="preserve">         throw new InvalidOperationException(</w:t>
      </w:r>
      <w:r>
        <w:rPr>
          <w:rFonts w:ascii="Consolas" w:hAnsi="Consolas"/>
          <w:color w:val="1F1F2F"/>
          <w:sz w:val="18"/>
        </w:rPr>
        <w:br/>
        <w:t xml:space="preserve">                    $"MarkAsRead: notification id={notificationId} not found.");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    catch (OleDbException ex)</w:t>
      </w:r>
      <w:r>
        <w:rPr>
          <w:rFonts w:ascii="Consolas" w:hAnsi="Consolas"/>
          <w:color w:val="1F1F2F"/>
          <w:sz w:val="18"/>
        </w:rPr>
        <w:br/>
        <w:t xml:space="preserve">        { throw new InvalidOperationException("MarkAsRead failed: " + ex.Message, ex)</w:t>
      </w:r>
      <w:r>
        <w:rPr>
          <w:rFonts w:ascii="Consolas" w:hAnsi="Consolas"/>
          <w:color w:val="1F1F2F"/>
          <w:sz w:val="18"/>
        </w:rPr>
        <w:t>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47DAE9CD" w14:textId="77777777" w:rsidR="00E04813" w:rsidRDefault="00E04813">
      <w:pPr>
        <w:pBdr>
          <w:bottom w:val="single" w:sz="6" w:space="1" w:color="888888"/>
        </w:pBdr>
      </w:pPr>
    </w:p>
    <w:p w14:paraId="344838AA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16. </w:t>
      </w:r>
      <w:r>
        <w:rPr>
          <w:color w:val="1F3D6B"/>
          <w:sz w:val="44"/>
          <w:rtl w:val="1"/>
        </w:rPr>
        <w:t>תשלומים</w:t>
      </w:r>
      <w:r>
        <w:rPr>
          <w:color w:val="1F3D6B"/>
          <w:sz w:val="44"/>
        </w:rPr>
        <w:t xml:space="preserve">, </w:t>
      </w:r>
      <w:r>
        <w:rPr>
          <w:color w:val="1F3D6B"/>
          <w:sz w:val="44"/>
          <w:rtl w:val="1"/>
        </w:rPr>
        <w:t>תמחור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והנחות</w:t>
      </w:r>
    </w:p>
    <w:p w14:paraId="51B29544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16.1 </w:t>
      </w:r>
      <w:r>
        <w:rPr>
          <w:color w:val="009FCC"/>
          <w:sz w:val="32"/>
          <w:rtl w:val="1"/>
        </w:rPr>
        <w:t>התלמיד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משלם</w:t>
      </w:r>
      <w:r>
        <w:rPr>
          <w:color w:val="009FCC"/>
          <w:sz w:val="32"/>
        </w:rPr>
        <w:t xml:space="preserve"> — Web Razor</w:t>
      </w:r>
    </w:p>
    <w:p w14:paraId="4B1544CB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Driver/Driver/Pages/Student/Payments.cshtml.cs:47-112</w:t>
      </w:r>
      <w:r>
        <w:rPr/>
        <w:t>:</w:t>
      </w:r>
    </w:p>
    <w:p w14:paraId="09FCF99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IActionResult OnPostPay(int[] selectedLessons, string paymentMethod)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var role = HttpContext.Session.GetString("Role");</w:t>
      </w:r>
      <w:r>
        <w:rPr>
          <w:rFonts w:ascii="Consolas" w:hAnsi="Consolas"/>
          <w:color w:val="1F1F2F"/>
          <w:sz w:val="18"/>
        </w:rPr>
        <w:br/>
        <w:t xml:space="preserve">    if (role != "Student") return RedirectToPage("/Login");</w:t>
      </w:r>
      <w:r>
        <w:rPr>
          <w:rFonts w:ascii="Consolas" w:hAnsi="Consolas"/>
          <w:color w:val="1F1F2F"/>
          <w:sz w:val="18"/>
        </w:rPr>
        <w:br/>
        <w:t xml:space="preserve">    var userId = HttpContext.Session.GetInt32("UserId");</w:t>
      </w:r>
      <w:r>
        <w:rPr>
          <w:rFonts w:ascii="Consolas" w:hAnsi="Consolas"/>
          <w:color w:val="1F1F2F"/>
          <w:sz w:val="18"/>
        </w:rPr>
        <w:br/>
        <w:t xml:space="preserve">    if (userId == null) return RedirectToPage("/Login");</w:t>
      </w:r>
      <w:r>
        <w:rPr>
          <w:rFonts w:ascii="Consolas" w:hAnsi="Consolas"/>
          <w:color w:val="1F1F2F"/>
          <w:sz w:val="18"/>
        </w:rPr>
        <w:br/>
        <w:t xml:space="preserve">    if (selectedLessons == n</w:t>
      </w:r>
      <w:r>
        <w:rPr>
          <w:rFonts w:ascii="Consolas" w:hAnsi="Consolas"/>
          <w:color w:val="1F1F2F"/>
          <w:sz w:val="18"/>
        </w:rPr>
        <w:t>ull || selectedLessons.Length == 0)</w:t>
      </w:r>
      <w:r>
        <w:rPr>
          <w:rFonts w:ascii="Consolas" w:hAnsi="Consolas"/>
          <w:color w:val="1F1F2F"/>
          <w:sz w:val="18"/>
        </w:rPr>
        <w:br/>
        <w:t xml:space="preserve">    { Message = "Please select at least one lesson"; IsSuccess = false; LoadData(userId.Value); return Page();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int teacherId = srv.GetTeacherId(userId.Value);</w:t>
      </w:r>
      <w:r>
        <w:rPr>
          <w:rFonts w:ascii="Consolas" w:hAnsi="Consolas"/>
          <w:color w:val="1F1F2F"/>
          <w:sz w:val="18"/>
        </w:rPr>
        <w:br/>
        <w:t xml:space="preserve">    int price = LessonPrice;</w:t>
      </w:r>
      <w:r>
        <w:rPr>
          <w:rFonts w:ascii="Consolas" w:hAnsi="Consolas"/>
          <w:color w:val="1F1F2F"/>
          <w:sz w:val="18"/>
        </w:rPr>
        <w:br/>
        <w:t xml:space="preserve">    try { var sp = srv.Ge</w:t>
      </w:r>
      <w:r>
        <w:rPr>
          <w:rFonts w:ascii="Consolas" w:hAnsi="Consolas"/>
          <w:color w:val="1F1F2F"/>
          <w:sz w:val="18"/>
        </w:rPr>
        <w:t>tStudentLessonPrice(userId.Value); if (sp &gt; 0) price = sp; } catch {}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foreach (var lessonId in selectedLessons)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payment = new Payment {</w:t>
      </w:r>
      <w:r>
        <w:rPr>
          <w:rFonts w:ascii="Consolas" w:hAnsi="Consolas"/>
          <w:color w:val="1F1F2F"/>
          <w:sz w:val="18"/>
        </w:rPr>
        <w:br/>
        <w:t xml:space="preserve">            StudentID = userId.Value, TeacherID = teacherId,</w:t>
      </w:r>
      <w:r>
        <w:rPr>
          <w:rFonts w:ascii="Consolas" w:hAnsi="Consolas"/>
          <w:color w:val="1F1F2F"/>
          <w:sz w:val="18"/>
        </w:rPr>
        <w:br/>
        <w:t xml:space="preserve">            Amount = price, PaymentD</w:t>
      </w:r>
      <w:r>
        <w:rPr>
          <w:rFonts w:ascii="Consolas" w:hAnsi="Consolas"/>
          <w:color w:val="1F1F2F"/>
          <w:sz w:val="18"/>
        </w:rPr>
        <w:t>ate = DateTime.Now, PaymentMethod = paymentMethod,</w:t>
      </w:r>
      <w:r>
        <w:rPr>
          <w:rFonts w:ascii="Consolas" w:hAnsi="Consolas"/>
          <w:color w:val="1F1F2F"/>
          <w:sz w:val="18"/>
        </w:rPr>
        <w:br/>
        <w:t xml:space="preserve">            NumberOfPayments = 1, ParcialAmount = price,</w:t>
      </w:r>
      <w:r>
        <w:rPr>
          <w:rFonts w:ascii="Consolas" w:hAnsi="Consolas"/>
          <w:color w:val="1F1F2F"/>
          <w:sz w:val="18"/>
        </w:rPr>
        <w:br/>
        <w:t xml:space="preserve">            paid = true, LessonId = lessonId, Status = "Paid"</w:t>
      </w:r>
      <w:r>
        <w:rPr>
          <w:rFonts w:ascii="Consolas" w:hAnsi="Consolas"/>
          <w:color w:val="1F1F2F"/>
          <w:sz w:val="18"/>
        </w:rPr>
        <w:br/>
        <w:t xml:space="preserve">        };</w:t>
      </w:r>
      <w:r>
        <w:rPr>
          <w:rFonts w:ascii="Consolas" w:hAnsi="Consolas"/>
          <w:color w:val="1F1F2F"/>
          <w:sz w:val="18"/>
        </w:rPr>
        <w:br/>
        <w:t xml:space="preserve">        srv.Pay(payment);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Message = $"Successfully paid for {sele</w:t>
      </w:r>
      <w:r>
        <w:rPr>
          <w:rFonts w:ascii="Consolas" w:hAnsi="Consolas"/>
          <w:color w:val="1F1F2F"/>
          <w:sz w:val="18"/>
        </w:rPr>
        <w:t>ctedLessons.Length} lesson(s)!";</w:t>
      </w:r>
      <w:r>
        <w:rPr>
          <w:rFonts w:ascii="Consolas" w:hAnsi="Consolas"/>
          <w:color w:val="1F1F2F"/>
          <w:sz w:val="18"/>
        </w:rPr>
        <w:br/>
        <w:t xml:space="preserve">    IsSuccess = true;</w:t>
      </w:r>
      <w:r>
        <w:rPr>
          <w:rFonts w:ascii="Consolas" w:hAnsi="Consolas"/>
          <w:color w:val="1F1F2F"/>
          <w:sz w:val="18"/>
        </w:rPr>
        <w:br/>
        <w:t xml:space="preserve">    LoadData(userId.Value);</w:t>
      </w:r>
      <w:r>
        <w:rPr>
          <w:rFonts w:ascii="Consolas" w:hAnsi="Consolas"/>
          <w:color w:val="1F1F2F"/>
          <w:sz w:val="18"/>
        </w:rPr>
        <w:br/>
        <w:t xml:space="preserve">    return Page();</w:t>
      </w:r>
      <w:r>
        <w:rPr>
          <w:rFonts w:ascii="Consolas" w:hAnsi="Consolas"/>
          <w:color w:val="1F1F2F"/>
          <w:sz w:val="18"/>
        </w:rPr>
        <w:br/>
        <w:t>}</w:t>
      </w:r>
    </w:p>
    <w:p w14:paraId="48FFC12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16.2 </w:t>
      </w:r>
      <w:r>
        <w:rPr>
          <w:color w:val="009FCC"/>
          <w:sz w:val="32"/>
          <w:rtl w:val="1"/>
        </w:rPr>
        <w:t>דוח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תשלומים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למורה</w:t>
      </w:r>
    </w:p>
    <w:p w14:paraId="16A241A6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Driver/Driver/Pages/Teacher/PaymentReports.cshtml.cs:54-149</w:t>
      </w:r>
      <w:r>
        <w:rPr/>
        <w:t>:</w:t>
      </w:r>
    </w:p>
    <w:p w14:paraId="69BD4B8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private void LoadData(int teacherId)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int defaultPrice = 200;</w:t>
      </w:r>
      <w:r>
        <w:rPr>
          <w:rFonts w:ascii="Consolas" w:hAnsi="Consolas"/>
          <w:color w:val="1F1F2F"/>
          <w:sz w:val="18"/>
        </w:rPr>
        <w:br/>
        <w:t xml:space="preserve"> </w:t>
      </w:r>
      <w:r>
        <w:rPr>
          <w:rFonts w:ascii="Consolas" w:hAnsi="Consolas"/>
          <w:color w:val="1F1F2F"/>
          <w:sz w:val="18"/>
        </w:rPr>
        <w:t xml:space="preserve">   var teacher = srv.GetUserById(teacherId, "Teacher");</w:t>
      </w:r>
      <w:r>
        <w:rPr>
          <w:rFonts w:ascii="Consolas" w:hAnsi="Consolas"/>
          <w:color w:val="1F1F2F"/>
          <w:sz w:val="18"/>
        </w:rPr>
        <w:br/>
        <w:t xml:space="preserve">    if (teacher != null &amp;&amp; teacher.LessonPrice &gt; 0) defaultPrice = teacher.LessonPrice;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var payments = srv.SelectPaymentByTeacherID(teacherId);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t xml:space="preserve">    if (payments != null)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TotalEarnin</w:t>
      </w:r>
      <w:r>
        <w:rPr>
          <w:rFonts w:ascii="Consolas" w:hAnsi="Consolas"/>
          <w:color w:val="1F1F2F"/>
          <w:sz w:val="18"/>
        </w:rPr>
        <w:t>gs = payments.Where(p =&gt; p.paid).Sum(p =&gt; p.Amount);</w:t>
      </w:r>
      <w:r>
        <w:rPr>
          <w:rFonts w:ascii="Consolas" w:hAnsi="Consolas"/>
          <w:color w:val="1F1F2F"/>
          <w:sz w:val="18"/>
        </w:rPr>
        <w:br/>
        <w:t xml:space="preserve">        ThisMonthEarnings = payments</w:t>
      </w:r>
      <w:r>
        <w:rPr>
          <w:rFonts w:ascii="Consolas" w:hAnsi="Consolas"/>
          <w:color w:val="1F1F2F"/>
          <w:sz w:val="18"/>
        </w:rPr>
        <w:br/>
        <w:t xml:space="preserve">            .Where(p =&gt; p.paid &amp;&amp; p.PaymentDate.Month == DateTime.Now.Month</w:t>
      </w:r>
      <w:r>
        <w:rPr>
          <w:rFonts w:ascii="Consolas" w:hAnsi="Consolas"/>
          <w:color w:val="1F1F2F"/>
          <w:sz w:val="18"/>
        </w:rPr>
        <w:br/>
        <w:t xml:space="preserve">                              &amp;&amp; p.PaymentDate.Year  == DateTime.Now.Year)</w:t>
      </w:r>
      <w:r>
        <w:rPr>
          <w:rFonts w:ascii="Consolas" w:hAnsi="Consolas"/>
          <w:color w:val="1F1F2F"/>
          <w:sz w:val="18"/>
        </w:rPr>
        <w:br/>
        <w:t xml:space="preserve">            .Su</w:t>
      </w:r>
      <w:r>
        <w:rPr>
          <w:rFonts w:ascii="Consolas" w:hAnsi="Consolas"/>
          <w:color w:val="1F1F2F"/>
          <w:sz w:val="18"/>
        </w:rPr>
        <w:t>m(p =&gt; p.Amount);</w:t>
      </w:r>
      <w:r>
        <w:rPr>
          <w:rFonts w:ascii="Consolas" w:hAnsi="Consolas"/>
          <w:color w:val="1F1F2F"/>
          <w:sz w:val="18"/>
        </w:rPr>
        <w:br/>
        <w:t xml:space="preserve">        // </w:t>
      </w:r>
      <w:r>
        <w:rPr>
          <w:rFonts w:ascii="Consolas" w:hAnsi="Consolas"/>
          <w:color w:val="1F1F2F"/>
          <w:sz w:val="18"/>
        </w:rPr>
        <w:t>הוספת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רשימה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של</w:t>
      </w:r>
      <w:r>
        <w:rPr>
          <w:rFonts w:ascii="Consolas" w:hAnsi="Consolas"/>
          <w:color w:val="1F1F2F"/>
          <w:sz w:val="18"/>
        </w:rPr>
        <w:t xml:space="preserve"> 15 </w:t>
      </w:r>
      <w:r>
        <w:rPr>
          <w:rFonts w:ascii="Consolas" w:hAnsi="Consolas"/>
          <w:color w:val="1F1F2F"/>
          <w:sz w:val="18"/>
        </w:rPr>
        <w:t>התשלומים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האחרונים</w:t>
      </w:r>
      <w:r>
        <w:rPr>
          <w:rFonts w:ascii="Consolas" w:hAnsi="Consolas"/>
          <w:color w:val="1F1F2F"/>
          <w:sz w:val="18"/>
        </w:rPr>
        <w:t xml:space="preserve"> + </w:t>
      </w:r>
      <w:r>
        <w:rPr>
          <w:rFonts w:ascii="Consolas" w:hAnsi="Consolas"/>
          <w:color w:val="1F1F2F"/>
          <w:sz w:val="18"/>
        </w:rPr>
        <w:t>שמות</w:t>
      </w:r>
      <w:r>
        <w:rPr>
          <w:rFonts w:ascii="Consolas" w:hAnsi="Consolas"/>
          <w:color w:val="1F1F2F"/>
          <w:sz w:val="18"/>
        </w:rPr>
        <w:t xml:space="preserve"> </w:t>
      </w:r>
      <w:r>
        <w:rPr>
          <w:rFonts w:ascii="Consolas" w:hAnsi="Consolas"/>
          <w:color w:val="1F1F2F"/>
          <w:sz w:val="18"/>
        </w:rPr>
        <w:t>תלמידים</w:t>
      </w:r>
      <w:r>
        <w:rPr>
          <w:rFonts w:ascii="Consolas" w:hAnsi="Consolas"/>
          <w:color w:val="1F1F2F"/>
          <w:sz w:val="18"/>
        </w:rPr>
        <w:br/>
        <w:t xml:space="preserve">        ...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 xml:space="preserve">    var lessons = srv.GetAllTeacherLessons(teacherId);</w:t>
      </w:r>
      <w:r>
        <w:rPr>
          <w:rFonts w:ascii="Consolas" w:hAnsi="Consolas"/>
          <w:color w:val="1F1F2F"/>
          <w:sz w:val="18"/>
        </w:rPr>
        <w:br/>
        <w:t xml:space="preserve">    var unpaidByStudent = new Dictionary&lt;int, int&gt;();</w:t>
      </w:r>
      <w:r>
        <w:rPr>
          <w:rFonts w:ascii="Consolas" w:hAnsi="Consolas"/>
          <w:color w:val="1F1F2F"/>
          <w:sz w:val="18"/>
        </w:rPr>
        <w:br/>
        <w:t xml:space="preserve">    foreach (var lesson in lessons)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</w:t>
      </w:r>
      <w:r>
        <w:rPr>
          <w:rFonts w:ascii="Consolas" w:hAnsi="Consolas"/>
          <w:color w:val="1F1F2F"/>
          <w:sz w:val="18"/>
        </w:rPr>
        <w:t xml:space="preserve">  if (lesson.Canceled == 1) continue;</w:t>
      </w:r>
      <w:r>
        <w:rPr>
          <w:rFonts w:ascii="Consolas" w:hAnsi="Consolas"/>
          <w:color w:val="1F1F2F"/>
          <w:sz w:val="18"/>
        </w:rPr>
        <w:br/>
        <w:t xml:space="preserve">        if (!lesson.paid) {</w:t>
      </w:r>
      <w:r>
        <w:rPr>
          <w:rFonts w:ascii="Consolas" w:hAnsi="Consolas"/>
          <w:color w:val="1F1F2F"/>
          <w:sz w:val="18"/>
        </w:rPr>
        <w:br/>
        <w:t xml:space="preserve">            if (!unpaidByStudent.ContainsKey(lesson.StudentId))</w:t>
      </w:r>
      <w:r>
        <w:rPr>
          <w:rFonts w:ascii="Consolas" w:hAnsi="Consolas"/>
          <w:color w:val="1F1F2F"/>
          <w:sz w:val="18"/>
        </w:rPr>
        <w:br/>
        <w:t xml:space="preserve">                unpaidByStudent[lesson.StudentId] = 0;</w:t>
      </w:r>
      <w:r>
        <w:rPr>
          <w:rFonts w:ascii="Consolas" w:hAnsi="Consolas"/>
          <w:color w:val="1F1F2F"/>
          <w:sz w:val="18"/>
        </w:rPr>
        <w:br/>
        <w:t xml:space="preserve">            unpaidByStudent[lesson.StudentId]++;</w:t>
      </w:r>
      <w:r>
        <w:rPr>
          <w:rFonts w:ascii="Consolas" w:hAnsi="Consolas"/>
          <w:color w:val="1F1F2F"/>
          <w:sz w:val="18"/>
        </w:rPr>
        <w:br/>
        <w:t xml:space="preserve">       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in</w:t>
      </w:r>
      <w:r>
        <w:rPr>
          <w:rFonts w:ascii="Consolas" w:hAnsi="Consolas"/>
          <w:color w:val="1F1F2F"/>
          <w:sz w:val="18"/>
        </w:rPr>
        <w:t>t totalUnpaidLessons = unpaidByStudent.Values.Sum();</w:t>
      </w:r>
      <w:r>
        <w:rPr>
          <w:rFonts w:ascii="Consolas" w:hAnsi="Consolas"/>
          <w:color w:val="1F1F2F"/>
          <w:sz w:val="18"/>
        </w:rPr>
        <w:br/>
        <w:t xml:space="preserve">    PendingAmount = totalUnpaidLessons * defaultPrice;</w:t>
      </w:r>
      <w:r>
        <w:rPr>
          <w:rFonts w:ascii="Consolas" w:hAnsi="Consolas"/>
          <w:color w:val="1F1F2F"/>
          <w:sz w:val="18"/>
        </w:rPr>
        <w:br/>
        <w:t xml:space="preserve">    StudentsWithDebt = unpaidByStudent.Count;</w:t>
      </w:r>
      <w:r>
        <w:rPr>
          <w:rFonts w:ascii="Consolas" w:hAnsi="Consolas"/>
          <w:color w:val="1F1F2F"/>
          <w:sz w:val="18"/>
        </w:rPr>
        <w:br/>
        <w:t xml:space="preserve">    // ...</w:t>
      </w:r>
      <w:r>
        <w:rPr>
          <w:rFonts w:ascii="Consolas" w:hAnsi="Consolas"/>
          <w:color w:val="1F1F2F"/>
          <w:sz w:val="18"/>
        </w:rPr>
        <w:br/>
        <w:t>}</w:t>
      </w:r>
    </w:p>
    <w:p w14:paraId="1E076C29" w14:textId="77777777" w:rsidR="00E04813" w:rsidRDefault="00E04813">
      <w:pPr>
        <w:pBdr>
          <w:bottom w:val="single" w:sz="6" w:space="1" w:color="888888"/>
        </w:pBdr>
      </w:pPr>
    </w:p>
    <w:p w14:paraId="1DCD2CE0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16.3 </w:t>
      </w:r>
      <w:r>
        <w:rPr>
          <w:color w:val="1F3D6B"/>
          <w:sz w:val="44"/>
          <w:rtl w:val="1"/>
        </w:rPr>
        <w:t>דו</w:t>
      </w:r>
      <w:r>
        <w:rPr>
          <w:color w:val="1F3D6B"/>
          <w:sz w:val="44"/>
        </w:rPr>
        <w:t>"</w:t>
      </w:r>
      <w:r>
        <w:rPr>
          <w:color w:val="1F3D6B"/>
          <w:sz w:val="44"/>
          <w:rtl w:val="1"/>
        </w:rPr>
        <w:t>חות</w:t>
      </w:r>
      <w:r>
        <w:rPr>
          <w:color w:val="1F3D6B"/>
          <w:sz w:val="44"/>
        </w:rPr>
        <w:t xml:space="preserve"> (Reports)</w:t>
      </w:r>
    </w:p>
    <w:p w14:paraId="633F47E4" w14:textId="77777777" w:rsidR="00E04813" w:rsidRDefault="0092140C">
      <w:pPr>
        <w:bidi w:val="1"/>
        <w:jc w:val="right"/>
      </w:pPr>
      <w:r>
        <w:rPr>
          <w:rtl w:val="1"/>
        </w:rPr>
        <w:t>לפי</w:t>
      </w:r>
      <w:r>
        <w:t xml:space="preserve"> </w:t>
      </w:r>
      <w:r>
        <w:rPr>
          <w:rtl w:val="1"/>
        </w:rPr>
        <w:t>דרישה</w:t>
      </w:r>
      <w:r>
        <w:t xml:space="preserve"> </w:t>
      </w:r>
      <w:r>
        <w:rPr>
          <w:rtl w:val="1"/>
        </w:rPr>
        <w:t>במחוון</w:t>
      </w:r>
      <w:r>
        <w:t xml:space="preserve"> </w:t>
      </w:r>
      <w:r>
        <w:rPr>
          <w:rtl w:val="1"/>
        </w:rPr>
        <w:t>יש</w:t>
      </w:r>
      <w:r>
        <w:t xml:space="preserve"> </w:t>
      </w:r>
      <w:r>
        <w:rPr>
          <w:rtl w:val="1"/>
        </w:rPr>
        <w:t>להציג</w:t>
      </w:r>
      <w:r>
        <w:t xml:space="preserve"> </w:t>
      </w:r>
      <w:r>
        <w:rPr>
          <w:rtl w:val="1"/>
        </w:rPr>
        <w:t>דו</w:t>
      </w:r>
      <w:r>
        <w:t>"</w:t>
      </w:r>
      <w:r>
        <w:rPr>
          <w:rtl w:val="1"/>
        </w:rPr>
        <w:t>חות</w:t>
      </w:r>
      <w:r>
        <w:t xml:space="preserve"> </w:t>
      </w:r>
      <w:r>
        <w:rPr>
          <w:rtl w:val="1"/>
        </w:rPr>
        <w:t>סטטיסטיים</w:t>
      </w:r>
      <w:r>
        <w:t xml:space="preserve">. </w:t>
      </w:r>
      <w:r>
        <w:rPr>
          <w:rtl w:val="1"/>
        </w:rPr>
        <w:t>הפרויקט</w:t>
      </w:r>
      <w:r>
        <w:t xml:space="preserve"> </w:t>
      </w:r>
      <w:r>
        <w:rPr>
          <w:rtl w:val="1"/>
        </w:rPr>
        <w:t>מספק</w:t>
      </w:r>
      <w:r>
        <w:t xml:space="preserve"> 5 </w:t>
      </w:r>
      <w:r>
        <w:rPr>
          <w:rtl w:val="1"/>
        </w:rPr>
        <w:t>דפי</w:t>
      </w:r>
      <w:r>
        <w:t xml:space="preserve"> </w:t>
      </w:r>
      <w:r>
        <w:rPr>
          <w:rtl w:val="1"/>
        </w:rPr>
        <w:t>דו</w:t>
      </w:r>
      <w:r>
        <w:t>"</w:t>
      </w:r>
      <w:r>
        <w:rPr>
          <w:rtl w:val="1"/>
        </w:rPr>
        <w:t>חות</w:t>
      </w:r>
      <w:r>
        <w:t xml:space="preserve"> </w:t>
      </w:r>
      <w:r>
        <w:rPr>
          <w:rtl w:val="1"/>
        </w:rPr>
        <w:t>במורה</w:t>
      </w:r>
      <w:r>
        <w:t xml:space="preserve"> </w:t>
      </w:r>
      <w:r>
        <w:rPr>
          <w:rtl w:val="1"/>
        </w:rPr>
        <w:t>ובמנהל</w:t>
      </w:r>
      <w:r>
        <w:t>:</w:t>
      </w:r>
    </w:p>
    <w:p w14:paraId="0DB5F0B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16.3.1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הכנסות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מורה</w:t>
      </w:r>
      <w:r>
        <w:rPr>
          <w:color w:val="009FCC"/>
          <w:sz w:val="32"/>
        </w:rPr>
        <w:t xml:space="preserve"> (`TeacherPaymentReports`)</w:t>
      </w:r>
    </w:p>
    <w:p w14:paraId="17E04BC3" w14:textId="77777777" w:rsidR="00E04813" w:rsidRDefault="0092140C">
      <w:pPr>
        <w:bidi w:val="1"/>
        <w:jc w:val="right"/>
      </w:pPr>
      <w:r>
        <w:rPr>
          <w:rtl w:val="1"/>
        </w:rPr>
        <w:t>מציג</w:t>
      </w:r>
      <w:r>
        <w:t>:</w:t>
      </w:r>
    </w:p>
    <w:p w14:paraId="12C742EC" w14:textId="77777777" w:rsidR="00E04813" w:rsidRDefault="0092140C">
      <w:pPr>
        <w:pStyle w:val="ListBullet"/>
        <w:bidi w:val="1"/>
        <w:jc w:val="right"/>
      </w:pPr>
      <w:r>
        <w:rPr>
          <w:b/>
        </w:rPr>
        <w:t>TotalEarnings</w:t>
      </w:r>
      <w:r>
        <w:t xml:space="preserve"> — </w:t>
      </w:r>
      <w:r>
        <w:rPr>
          <w:rtl w:val="1"/>
        </w:rPr>
        <w:t>סך</w:t>
      </w:r>
      <w:r>
        <w:t xml:space="preserve"> </w:t>
      </w:r>
      <w:r>
        <w:rPr>
          <w:rtl w:val="1"/>
        </w:rPr>
        <w:t>כל</w:t>
      </w:r>
      <w:r>
        <w:t xml:space="preserve"> </w:t>
      </w:r>
      <w:r>
        <w:rPr>
          <w:rtl w:val="1"/>
        </w:rPr>
        <w:t>ההכנסות</w:t>
      </w:r>
      <w:r>
        <w:t xml:space="preserve"> </w:t>
      </w:r>
      <w:r>
        <w:rPr>
          <w:rtl w:val="1"/>
        </w:rPr>
        <w:t>מאי</w:t>
      </w:r>
      <w:r>
        <w:t>-</w:t>
      </w:r>
      <w:r>
        <w:rPr>
          <w:rtl w:val="1"/>
        </w:rPr>
        <w:t>פעם</w:t>
      </w:r>
      <w:r>
        <w:t>.</w:t>
      </w:r>
    </w:p>
    <w:p w14:paraId="015F0B5D" w14:textId="77777777" w:rsidR="00E04813" w:rsidRDefault="0092140C">
      <w:pPr>
        <w:pStyle w:val="ListBullet"/>
        <w:jc w:val="left"/>
      </w:pPr>
      <w:r>
        <w:rPr>
          <w:b/>
        </w:rPr>
        <w:t>ThisMonthEarnings</w:t>
      </w:r>
      <w:r>
        <w:rPr/>
        <w:t xml:space="preserve"> — </w:t>
      </w:r>
      <w:r>
        <w:rPr/>
        <w:t>הכנסות</w:t>
      </w:r>
      <w:r>
        <w:rPr/>
        <w:t xml:space="preserve"> </w:t>
      </w:r>
      <w:r>
        <w:rPr/>
        <w:t>החודש</w:t>
      </w:r>
      <w:r>
        <w:rPr/>
        <w:t xml:space="preserve"> </w:t>
      </w:r>
      <w:r>
        <w:rPr/>
        <w:t>הנוכחי</w:t>
      </w:r>
      <w:r>
        <w:rPr/>
        <w:t xml:space="preserve"> </w:t>
      </w:r>
      <w:r>
        <w:rPr/>
        <w:t>בלבד</w:t>
      </w:r>
      <w:r>
        <w:rPr/>
        <w:t xml:space="preserve"> (filter </w:t>
      </w:r>
      <w:r>
        <w:rPr/>
        <w:t>על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PaymentDate.Month/Year</w:t>
      </w:r>
      <w:r>
        <w:rPr/>
        <w:t>).</w:t>
      </w:r>
    </w:p>
    <w:p w14:paraId="3643A808" w14:textId="77777777" w:rsidR="00E04813" w:rsidRDefault="0092140C">
      <w:pPr>
        <w:pStyle w:val="ListBullet"/>
        <w:bidi w:val="1"/>
        <w:jc w:val="right"/>
      </w:pPr>
      <w:r>
        <w:rPr>
          <w:b/>
        </w:rPr>
        <w:t>PendingAmount</w:t>
      </w:r>
      <w:r>
        <w:t xml:space="preserve"> — </w:t>
      </w:r>
      <w:r>
        <w:rPr>
          <w:rtl w:val="1"/>
        </w:rPr>
        <w:t>סך</w:t>
      </w:r>
      <w:r>
        <w:t xml:space="preserve"> </w:t>
      </w:r>
      <w:r>
        <w:rPr>
          <w:rtl w:val="1"/>
        </w:rPr>
        <w:t>החובות</w:t>
      </w:r>
      <w:r>
        <w:t xml:space="preserve"> </w:t>
      </w:r>
      <w:r>
        <w:rPr>
          <w:rtl w:val="1"/>
        </w:rPr>
        <w:t>הצפוי</w:t>
      </w:r>
      <w:r>
        <w:t xml:space="preserve"> (</w:t>
      </w:r>
      <w:r>
        <w:rPr>
          <w:rtl w:val="1"/>
        </w:rPr>
        <w:t>שיעורים</w:t>
      </w:r>
      <w:r>
        <w:t xml:space="preserve"> </w:t>
      </w:r>
      <w:r>
        <w:rPr>
          <w:rtl w:val="1"/>
        </w:rPr>
        <w:t>לא</w:t>
      </w:r>
      <w:r>
        <w:t xml:space="preserve"> </w:t>
      </w:r>
      <w:r>
        <w:rPr>
          <w:rtl w:val="1"/>
        </w:rPr>
        <w:t>משולמים</w:t>
      </w:r>
      <w:r>
        <w:t xml:space="preserve"> × </w:t>
      </w:r>
      <w:r>
        <w:rPr>
          <w:rtl w:val="1"/>
        </w:rPr>
        <w:t>מחיר</w:t>
      </w:r>
      <w:r>
        <w:t>).</w:t>
      </w:r>
    </w:p>
    <w:p w14:paraId="5C920C0E" w14:textId="77777777" w:rsidR="00E04813" w:rsidRDefault="0092140C">
      <w:pPr>
        <w:pStyle w:val="ListBullet"/>
        <w:bidi w:val="1"/>
        <w:jc w:val="right"/>
      </w:pPr>
      <w:r>
        <w:rPr>
          <w:b/>
        </w:rPr>
        <w:t>S</w:t>
      </w:r>
      <w:r>
        <w:rPr>
          <w:b/>
        </w:rPr>
        <w:t>tudentsWithDebt</w:t>
      </w:r>
      <w:r>
        <w:t xml:space="preserve"> — </w:t>
      </w:r>
      <w:r>
        <w:rPr>
          <w:rtl w:val="1"/>
        </w:rPr>
        <w:t>מספר</w:t>
      </w:r>
      <w:r>
        <w:t xml:space="preserve"> </w:t>
      </w:r>
      <w:r>
        <w:rPr>
          <w:rtl w:val="1"/>
        </w:rPr>
        <w:t>תלמידים</w:t>
      </w:r>
      <w:r>
        <w:t xml:space="preserve"> </w:t>
      </w:r>
      <w:r>
        <w:rPr>
          <w:rtl w:val="1"/>
        </w:rPr>
        <w:t>עם</w:t>
      </w:r>
      <w:r>
        <w:t xml:space="preserve"> </w:t>
      </w:r>
      <w:r>
        <w:rPr>
          <w:rtl w:val="1"/>
        </w:rPr>
        <w:t>חוב</w:t>
      </w:r>
      <w:r>
        <w:t xml:space="preserve"> </w:t>
      </w:r>
      <w:r>
        <w:rPr>
          <w:rtl w:val="1"/>
        </w:rPr>
        <w:t>פתוח</w:t>
      </w:r>
      <w:r>
        <w:t>.</w:t>
      </w:r>
    </w:p>
    <w:p w14:paraId="69E54F86" w14:textId="77777777" w:rsidR="00E04813" w:rsidRDefault="0092140C">
      <w:pPr>
        <w:pStyle w:val="ListBullet"/>
        <w:bidi w:val="1"/>
        <w:jc w:val="right"/>
      </w:pPr>
      <w:r>
        <w:rPr>
          <w:b/>
        </w:rPr>
        <w:t>RecentPayments</w:t>
      </w:r>
      <w:r>
        <w:t xml:space="preserve"> — 15 </w:t>
      </w:r>
      <w:r>
        <w:rPr>
          <w:rtl w:val="1"/>
        </w:rPr>
        <w:t>תשלומים</w:t>
      </w:r>
      <w:r>
        <w:t xml:space="preserve"> </w:t>
      </w:r>
      <w:r>
        <w:rPr>
          <w:rtl w:val="1"/>
        </w:rPr>
        <w:t>אחרונים</w:t>
      </w:r>
      <w:r>
        <w:t xml:space="preserve">, </w:t>
      </w:r>
      <w:r>
        <w:rPr>
          <w:rtl w:val="1"/>
        </w:rPr>
        <w:t>ממוין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תאריך</w:t>
      </w:r>
      <w:r>
        <w:t xml:space="preserve"> </w:t>
      </w:r>
      <w:r>
        <w:rPr>
          <w:rtl w:val="1"/>
        </w:rPr>
        <w:t>יורד</w:t>
      </w:r>
      <w:r>
        <w:t>.</w:t>
      </w:r>
    </w:p>
    <w:p w14:paraId="1D28AABD" w14:textId="77777777" w:rsidR="00E04813" w:rsidRDefault="0092140C">
      <w:pPr>
        <w:pStyle w:val="ListBullet"/>
        <w:bidi w:val="1"/>
        <w:jc w:val="right"/>
      </w:pPr>
      <w:r>
        <w:rPr>
          <w:b/>
        </w:rPr>
        <w:t>DebtStudents</w:t>
      </w:r>
      <w:r>
        <w:t xml:space="preserve"> — </w:t>
      </w:r>
      <w:r>
        <w:rPr>
          <w:rtl w:val="1"/>
        </w:rPr>
        <w:t>רשימת</w:t>
      </w:r>
      <w:r>
        <w:t xml:space="preserve"> </w:t>
      </w:r>
      <w:r>
        <w:rPr>
          <w:rtl w:val="1"/>
        </w:rPr>
        <w:t>תלמידים</w:t>
      </w:r>
      <w:r>
        <w:t xml:space="preserve"> </w:t>
      </w:r>
      <w:r>
        <w:rPr>
          <w:rtl w:val="1"/>
        </w:rPr>
        <w:t>חייבים</w:t>
      </w:r>
      <w:r>
        <w:t xml:space="preserve">, </w:t>
      </w:r>
      <w:r>
        <w:rPr>
          <w:rtl w:val="1"/>
        </w:rPr>
        <w:t>ממוין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סכום</w:t>
      </w:r>
      <w:r>
        <w:t xml:space="preserve"> </w:t>
      </w:r>
      <w:r>
        <w:rPr>
          <w:rtl w:val="1"/>
        </w:rPr>
        <w:t>החוב</w:t>
      </w:r>
      <w:r>
        <w:t xml:space="preserve"> </w:t>
      </w:r>
      <w:r>
        <w:rPr>
          <w:rtl w:val="1"/>
        </w:rPr>
        <w:t>יורד</w:t>
      </w:r>
      <w:r>
        <w:t>.</w:t>
      </w:r>
    </w:p>
    <w:p w14:paraId="3C2ACD15" w14:textId="77777777" w:rsidR="00E04813" w:rsidRDefault="0092140C">
      <w:pPr>
        <w:jc w:val="left"/>
      </w:pPr>
      <w:r>
        <w:rPr/>
        <w:t>הקוד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Driver/Driver/Pages/Teacher/PaymentReports.cshtml.cs:54-149</w:t>
      </w:r>
      <w:r>
        <w:rPr/>
        <w:t>.</w:t>
      </w:r>
    </w:p>
    <w:p w14:paraId="510A6FD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16.3.2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לאישור</w:t>
      </w:r>
      <w:r>
        <w:rPr>
          <w:color w:val="009FCC"/>
          <w:sz w:val="32"/>
        </w:rPr>
        <w:t xml:space="preserve"> (`TeacherConfirmPayments`)</w:t>
      </w:r>
    </w:p>
    <w:p w14:paraId="1871D424" w14:textId="77777777" w:rsidR="00E04813" w:rsidRDefault="0092140C">
      <w:pPr>
        <w:bidi w:val="1"/>
        <w:jc w:val="right"/>
      </w:pPr>
      <w:r>
        <w:rPr>
          <w:rtl w:val="1"/>
        </w:rPr>
        <w:t>מציג</w:t>
      </w:r>
      <w:r>
        <w:t xml:space="preserve"> </w:t>
      </w:r>
      <w:r>
        <w:rPr>
          <w:rtl w:val="1"/>
        </w:rPr>
        <w:t>רשימת</w:t>
      </w:r>
      <w:r>
        <w:t xml:space="preserve"> </w:t>
      </w:r>
      <w:r>
        <w:rPr>
          <w:rtl w:val="1"/>
        </w:rPr>
        <w:t>שיעורים</w:t>
      </w:r>
      <w:r>
        <w:t xml:space="preserve"> </w:t>
      </w:r>
      <w:r>
        <w:rPr>
          <w:rtl w:val="1"/>
        </w:rPr>
        <w:t>לא</w:t>
      </w:r>
      <w:r>
        <w:t xml:space="preserve"> </w:t>
      </w:r>
      <w:r>
        <w:rPr>
          <w:rtl w:val="1"/>
        </w:rPr>
        <w:t>משולמים</w:t>
      </w:r>
      <w:r>
        <w:t xml:space="preserve"> </w:t>
      </w:r>
      <w:r>
        <w:rPr>
          <w:rtl w:val="1"/>
        </w:rPr>
        <w:t>שצריכים</w:t>
      </w:r>
      <w:r>
        <w:t xml:space="preserve"> </w:t>
      </w:r>
      <w:r>
        <w:rPr>
          <w:rtl w:val="1"/>
        </w:rPr>
        <w:t>אישור</w:t>
      </w:r>
      <w:r>
        <w:t xml:space="preserve"> </w:t>
      </w:r>
      <w:r>
        <w:rPr>
          <w:rtl w:val="1"/>
        </w:rPr>
        <w:t>מהמורה</w:t>
      </w:r>
      <w:r>
        <w:t xml:space="preserve">. </w:t>
      </w:r>
      <w:r>
        <w:rPr>
          <w:rtl w:val="1"/>
        </w:rPr>
        <w:t>כולל</w:t>
      </w:r>
      <w:r>
        <w:t xml:space="preserve"> JOIN </w:t>
      </w:r>
      <w:r>
        <w:rPr>
          <w:rtl w:val="1"/>
        </w:rPr>
        <w:t>לוגי</w:t>
      </w:r>
      <w:r>
        <w:t xml:space="preserve"> </w:t>
      </w:r>
      <w:r>
        <w:rPr>
          <w:rtl w:val="1"/>
        </w:rPr>
        <w:t>לשם</w:t>
      </w:r>
      <w:r>
        <w:t xml:space="preserve"> </w:t>
      </w:r>
      <w:r>
        <w:rPr>
          <w:rtl w:val="1"/>
        </w:rPr>
        <w:t>תלמיד</w:t>
      </w:r>
      <w:r>
        <w:t xml:space="preserve"> + </w:t>
      </w:r>
      <w:r>
        <w:rPr>
          <w:rtl w:val="1"/>
        </w:rPr>
        <w:t>מחיר</w:t>
      </w:r>
      <w:r>
        <w:t xml:space="preserve"> </w:t>
      </w:r>
      <w:r>
        <w:rPr>
          <w:rtl w:val="1"/>
        </w:rPr>
        <w:t>אישי</w:t>
      </w:r>
      <w:r>
        <w:t>.</w:t>
      </w:r>
    </w:p>
    <w:p w14:paraId="61E429A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16.3.3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רשימת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תלמידים</w:t>
      </w:r>
      <w:r>
        <w:rPr>
          <w:color w:val="009FCC"/>
          <w:sz w:val="32"/>
        </w:rPr>
        <w:t xml:space="preserve"> (`AllStudents`)</w:t>
      </w:r>
    </w:p>
    <w:p w14:paraId="091F4EA1" w14:textId="77777777" w:rsidR="00E04813" w:rsidRDefault="0092140C">
      <w:pPr>
        <w:bidi w:val="1"/>
        <w:jc w:val="right"/>
      </w:pPr>
      <w:r>
        <w:rPr>
          <w:rtl w:val="1"/>
        </w:rPr>
        <w:t>מציג</w:t>
      </w:r>
      <w:r>
        <w:t xml:space="preserve"> </w:t>
      </w:r>
      <w:r>
        <w:rPr>
          <w:rtl w:val="1"/>
        </w:rPr>
        <w:t>לכל</w:t>
      </w:r>
      <w:r>
        <w:t xml:space="preserve"> </w:t>
      </w:r>
      <w:r>
        <w:rPr>
          <w:rtl w:val="1"/>
        </w:rPr>
        <w:t>מורה</w:t>
      </w:r>
      <w:r>
        <w:t xml:space="preserve"> </w:t>
      </w:r>
      <w:r>
        <w:rPr>
          <w:rtl w:val="1"/>
        </w:rPr>
        <w:t>את</w:t>
      </w:r>
      <w:r>
        <w:t xml:space="preserve"> </w:t>
      </w:r>
      <w:r>
        <w:rPr>
          <w:rtl w:val="1"/>
        </w:rPr>
        <w:t>התלמידים</w:t>
      </w:r>
      <w:r>
        <w:t xml:space="preserve"> </w:t>
      </w:r>
      <w:r>
        <w:rPr>
          <w:rtl w:val="1"/>
        </w:rPr>
        <w:t>שלו</w:t>
      </w:r>
      <w:r>
        <w:t xml:space="preserve"> (</w:t>
      </w:r>
      <w:r>
        <w:rPr>
          <w:rtl w:val="1"/>
        </w:rPr>
        <w:t>אדמין</w:t>
      </w:r>
      <w:r>
        <w:t xml:space="preserve"> </w:t>
      </w:r>
      <w:r>
        <w:rPr>
          <w:rtl w:val="1"/>
        </w:rPr>
        <w:t>רואה</w:t>
      </w:r>
      <w:r>
        <w:t xml:space="preserve"> </w:t>
      </w:r>
      <w:r>
        <w:rPr>
          <w:rtl w:val="1"/>
        </w:rPr>
        <w:t>את</w:t>
      </w:r>
      <w:r>
        <w:t xml:space="preserve"> </w:t>
      </w:r>
      <w:r>
        <w:rPr>
          <w:rtl w:val="1"/>
        </w:rPr>
        <w:t>כולם</w:t>
      </w:r>
      <w:r>
        <w:t xml:space="preserve">). </w:t>
      </w:r>
      <w:r>
        <w:rPr>
          <w:rtl w:val="1"/>
        </w:rPr>
        <w:t>מציין</w:t>
      </w:r>
      <w:r>
        <w:t xml:space="preserve"> </w:t>
      </w:r>
      <w:r>
        <w:rPr>
          <w:rtl w:val="1"/>
        </w:rPr>
        <w:t>סטטוס</w:t>
      </w:r>
      <w:r>
        <w:t xml:space="preserve"> </w:t>
      </w:r>
      <w:r>
        <w:t>Confirmed.</w:t>
      </w:r>
    </w:p>
    <w:p w14:paraId="1118313C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lastRenderedPageBreak/>
        <w:t>// Driver/Driver/Pages/Teacher/AllStudents.cshtml.cs:69-89</w:t>
      </w:r>
      <w:r>
        <w:rPr>
          <w:rFonts w:ascii="Consolas" w:hAnsi="Consolas"/>
          <w:color w:val="1F1F2F"/>
          <w:sz w:val="18"/>
        </w:rPr>
        <w:br/>
        <w:t>private void LoadData(int userId, string username)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IsAdmin = CheckIfAdmin(username);</w:t>
      </w:r>
      <w:r>
        <w:rPr>
          <w:rFonts w:ascii="Consolas" w:hAnsi="Consolas"/>
          <w:color w:val="1F1F2F"/>
          <w:sz w:val="18"/>
        </w:rPr>
        <w:br/>
        <w:t xml:space="preserve">    if (IsAdmin)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allUsers = srv.GetAllUsers();</w:t>
      </w:r>
      <w:r>
        <w:rPr>
          <w:rFonts w:ascii="Consolas" w:hAnsi="Consolas"/>
          <w:color w:val="1F1F2F"/>
          <w:sz w:val="18"/>
        </w:rPr>
        <w:br/>
        <w:t xml:space="preserve">        Students = allUsers !=</w:t>
      </w:r>
      <w:r>
        <w:rPr>
          <w:rFonts w:ascii="Consolas" w:hAnsi="Consolas"/>
          <w:color w:val="1F1F2F"/>
          <w:sz w:val="18"/>
        </w:rPr>
        <w:t xml:space="preserve"> null ? allUsers.ToList() : new List&lt;UserInfo&gt;();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else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  <w:t xml:space="preserve">        var myStudents = srv.GetTeacherStudents(userId);</w:t>
      </w:r>
      <w:r>
        <w:rPr>
          <w:rFonts w:ascii="Consolas" w:hAnsi="Consolas"/>
          <w:color w:val="1F1F2F"/>
          <w:sz w:val="18"/>
        </w:rPr>
        <w:br/>
        <w:t xml:space="preserve">        Students = myStudents != null ? myStudents.ToList() : new List&lt;UserInfo&gt;();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 xml:space="preserve">    foreach (var s in Students)</w:t>
      </w:r>
      <w:r>
        <w:rPr>
          <w:rFonts w:ascii="Consolas" w:hAnsi="Consolas"/>
          <w:color w:val="1F1F2F"/>
          <w:sz w:val="18"/>
        </w:rPr>
        <w:br/>
        <w:t xml:space="preserve">    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    try { EffectivePrices[s.Id] = srv.GetEffectiveLessonPrice(s.Id); }</w:t>
      </w:r>
      <w:r>
        <w:rPr>
          <w:rFonts w:ascii="Consolas" w:hAnsi="Consolas"/>
          <w:color w:val="1F1F2F"/>
          <w:sz w:val="18"/>
        </w:rPr>
        <w:br/>
        <w:t xml:space="preserve">        catch { EffectivePrices[s.Id] = 200; }</w:t>
      </w:r>
      <w:r>
        <w:rPr>
          <w:rFonts w:ascii="Consolas" w:hAnsi="Consolas"/>
          <w:color w:val="1F1F2F"/>
          <w:sz w:val="18"/>
        </w:rPr>
        <w:br/>
        <w:t xml:space="preserve">    }</w:t>
      </w:r>
      <w:r>
        <w:rPr>
          <w:rFonts w:ascii="Consolas" w:hAnsi="Consolas"/>
          <w:color w:val="1F1F2F"/>
          <w:sz w:val="18"/>
        </w:rPr>
        <w:br/>
        <w:t>}</w:t>
      </w:r>
    </w:p>
    <w:p w14:paraId="68258DDB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16.3.4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שיעורי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תלמיד</w:t>
      </w:r>
      <w:r>
        <w:rPr>
          <w:color w:val="009FCC"/>
          <w:sz w:val="32"/>
        </w:rPr>
        <w:t xml:space="preserve"> (`ViewLessons`)</w:t>
      </w:r>
    </w:p>
    <w:p w14:paraId="03BFFA35" w14:textId="77777777" w:rsidR="00E04813" w:rsidRDefault="0092140C">
      <w:pPr>
        <w:jc w:val="left"/>
      </w:pPr>
      <w:r>
        <w:rPr/>
        <w:t>מחלק</w:t>
      </w:r>
      <w:r>
        <w:rPr/>
        <w:t xml:space="preserve"> </w:t>
      </w:r>
      <w:r>
        <w:rPr/>
        <w:t>שיעורים</w:t>
      </w:r>
      <w:r>
        <w:rPr/>
        <w:t xml:space="preserve"> </w:t>
      </w:r>
      <w:r>
        <w:rPr/>
        <w:t>ל</w:t>
      </w:r>
      <w:r>
        <w:rPr/>
        <w:t xml:space="preserve">-Upcoming/Completed </w:t>
      </w:r>
      <w:r>
        <w:rPr/>
        <w:t>לפי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lessonDateTime &gt;= now</w:t>
      </w:r>
      <w:r>
        <w:rPr/>
        <w:t xml:space="preserve">. </w:t>
      </w:r>
      <w:r>
        <w:rPr/>
        <w:t>מציג</w:t>
      </w:r>
      <w:r>
        <w:rPr/>
        <w:t xml:space="preserve"> </w:t>
      </w:r>
      <w:r>
        <w:rPr/>
        <w:t>סטטיסטיקה</w:t>
      </w:r>
      <w:r>
        <w:rPr/>
        <w:t xml:space="preserve">: </w:t>
      </w:r>
      <w:r>
        <w:rPr/>
        <w:t>סך</w:t>
      </w:r>
      <w:r>
        <w:rPr/>
        <w:t xml:space="preserve"> </w:t>
      </w:r>
      <w:r>
        <w:rPr/>
        <w:t>שיעור</w:t>
      </w:r>
      <w:r>
        <w:rPr/>
        <w:t>ים</w:t>
      </w:r>
      <w:r>
        <w:rPr/>
        <w:t xml:space="preserve">, </w:t>
      </w:r>
      <w:r>
        <w:rPr/>
        <w:t>שולמו</w:t>
      </w:r>
      <w:r>
        <w:rPr/>
        <w:t xml:space="preserve">, </w:t>
      </w:r>
      <w:r>
        <w:rPr/>
        <w:t>לא</w:t>
      </w:r>
      <w:r>
        <w:rPr/>
        <w:t xml:space="preserve"> </w:t>
      </w:r>
      <w:r>
        <w:rPr/>
        <w:t>שולמו</w:t>
      </w:r>
      <w:r>
        <w:rPr/>
        <w:t>.</w:t>
      </w:r>
    </w:p>
    <w:p w14:paraId="76EE691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16.3.5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התראות</w:t>
      </w:r>
      <w:r>
        <w:rPr>
          <w:color w:val="009FCC"/>
          <w:sz w:val="32"/>
        </w:rPr>
        <w:t xml:space="preserve"> (Notifications)</w:t>
      </w:r>
    </w:p>
    <w:p w14:paraId="33428D25" w14:textId="77777777" w:rsidR="00E04813" w:rsidRDefault="0092140C">
      <w:pPr>
        <w:bidi w:val="1"/>
        <w:jc w:val="right"/>
      </w:pPr>
      <w:r>
        <w:rPr>
          <w:rtl w:val="1"/>
        </w:rPr>
        <w:t>מציג</w:t>
      </w:r>
      <w:r>
        <w:t xml:space="preserve"> </w:t>
      </w:r>
      <w:r>
        <w:rPr>
          <w:rtl w:val="1"/>
        </w:rPr>
        <w:t>ספירה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סוג</w:t>
      </w:r>
      <w:r>
        <w:t xml:space="preserve"> </w:t>
      </w:r>
      <w:r>
        <w:rPr>
          <w:rtl w:val="1"/>
        </w:rPr>
        <w:t>התראה</w:t>
      </w:r>
      <w:r>
        <w:t>:</w:t>
      </w:r>
    </w:p>
    <w:p w14:paraId="1B2D8C9A" w14:textId="77777777" w:rsidR="00E04813" w:rsidRDefault="0092140C">
      <w:pPr>
        <w:pStyle w:val="ListBullet"/>
      </w:pPr>
      <w:r>
        <w:t>Cancelled lessons count</w:t>
      </w:r>
    </w:p>
    <w:p w14:paraId="3D77A059" w14:textId="77777777" w:rsidR="00E04813" w:rsidRDefault="0092140C">
      <w:pPr>
        <w:pStyle w:val="ListBullet"/>
      </w:pPr>
      <w:r>
        <w:t>Payment notifications count</w:t>
      </w:r>
    </w:p>
    <w:p w14:paraId="314F5D36" w14:textId="77777777" w:rsidR="00E04813" w:rsidRDefault="0092140C">
      <w:pPr>
        <w:pStyle w:val="ListBullet"/>
      </w:pPr>
      <w:r>
        <w:t>Total / Unread</w:t>
      </w:r>
    </w:p>
    <w:p w14:paraId="4CB7A32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// Driver/Driver/Pages/Teacher/Notifications.cshtml.cs:118-127</w:t>
      </w:r>
      <w:r>
        <w:rPr>
          <w:rFonts w:ascii="Consolas" w:hAnsi="Consolas"/>
          <w:color w:val="1F1F2F"/>
          <w:sz w:val="18"/>
        </w:rPr>
        <w:br/>
        <w:t>CancelledLessonsCount    = Notifications.Cou</w:t>
      </w:r>
      <w:r>
        <w:rPr>
          <w:rFonts w:ascii="Consolas" w:hAnsi="Consolas"/>
          <w:color w:val="1F1F2F"/>
          <w:sz w:val="18"/>
        </w:rPr>
        <w:t>nt(n =&gt; n.NotificationType == "LessonCancelled");</w:t>
      </w:r>
      <w:r>
        <w:rPr>
          <w:rFonts w:ascii="Consolas" w:hAnsi="Consolas"/>
          <w:color w:val="1F1F2F"/>
          <w:sz w:val="18"/>
        </w:rPr>
        <w:br/>
        <w:t>PaymentNotificationsCount= Notifications.Count(n =&gt; n.NotificationType == "PaymentReceived");</w:t>
      </w:r>
    </w:p>
    <w:p w14:paraId="3BFAF46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16.3.6 </w:t>
      </w:r>
      <w:r>
        <w:rPr>
          <w:color w:val="009FCC"/>
          <w:sz w:val="32"/>
          <w:rtl w:val="1"/>
        </w:rPr>
        <w:t>דו</w:t>
      </w:r>
      <w:r>
        <w:rPr>
          <w:color w:val="009FCC"/>
          <w:sz w:val="32"/>
        </w:rPr>
        <w:t>"</w:t>
      </w:r>
      <w:r>
        <w:rPr>
          <w:color w:val="009FCC"/>
          <w:sz w:val="32"/>
          <w:rtl w:val="1"/>
        </w:rPr>
        <w:t>חות</w:t>
      </w:r>
      <w:r>
        <w:rPr>
          <w:color w:val="009FCC"/>
          <w:sz w:val="32"/>
        </w:rPr>
        <w:t xml:space="preserve"> SQL </w:t>
      </w:r>
      <w:r>
        <w:rPr>
          <w:color w:val="009FCC"/>
          <w:sz w:val="32"/>
          <w:rtl w:val="1"/>
        </w:rPr>
        <w:t>מתקדמים</w:t>
      </w:r>
      <w:r>
        <w:rPr>
          <w:color w:val="009FCC"/>
          <w:sz w:val="32"/>
        </w:rPr>
        <w:t xml:space="preserve"> (server-side)</w:t>
      </w:r>
    </w:p>
    <w:p w14:paraId="257EAFBE" w14:textId="77777777" w:rsidR="00E04813" w:rsidRDefault="0092140C">
      <w:pPr>
        <w:bidi w:val="1"/>
        <w:jc w:val="right"/>
      </w:pPr>
      <w:r>
        <w:rPr>
          <w:rtl w:val="1"/>
        </w:rPr>
        <w:t>פעולות</w:t>
      </w:r>
      <w:r>
        <w:t xml:space="preserve"> </w:t>
      </w:r>
      <w:r>
        <w:rPr>
          <w:rtl w:val="1"/>
        </w:rPr>
        <w:t>שירות</w:t>
      </w:r>
      <w:r>
        <w:t xml:space="preserve"> </w:t>
      </w:r>
      <w:r>
        <w:rPr>
          <w:rtl w:val="1"/>
        </w:rPr>
        <w:t>שזמינות</w:t>
      </w:r>
      <w:r>
        <w:t xml:space="preserve"> </w:t>
      </w:r>
      <w:r>
        <w:rPr>
          <w:rtl w:val="1"/>
        </w:rPr>
        <w:t>לדו</w:t>
      </w:r>
      <w:r>
        <w:t>"</w:t>
      </w:r>
      <w:r>
        <w:rPr>
          <w:rtl w:val="1"/>
        </w:rPr>
        <w:t>חות</w:t>
      </w:r>
      <w:r>
        <w:t xml:space="preserve"> </w:t>
      </w:r>
      <w:r>
        <w:rPr>
          <w:rtl w:val="1"/>
        </w:rPr>
        <w:t>עתידיים</w:t>
      </w:r>
      <w:r>
        <w:t xml:space="preserve"> (</w:t>
      </w:r>
      <w:r>
        <w:rPr>
          <w:rtl w:val="1"/>
        </w:rPr>
        <w:t>פרק</w:t>
      </w:r>
      <w:r>
        <w:t xml:space="preserve"> 9):</w:t>
      </w:r>
    </w:p>
    <w:p w14:paraId="0828D8D4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GetVerifiedTeacherIncome(t</w:t>
      </w:r>
      <w:r>
        <w:rPr>
          <w:rFonts w:ascii="Consolas" w:hAnsi="Consolas"/>
          <w:color w:val="C7254E"/>
          <w:sz w:val="18"/>
        </w:rPr>
        <w:t>eacherId, fromDate, toDate)</w:t>
      </w:r>
      <w:r>
        <w:rPr/>
        <w:t xml:space="preserve"> — INNER JOIN Payments+Lessons (</w:t>
      </w:r>
      <w:r>
        <w:rPr/>
        <w:t>פוסל</w:t>
      </w:r>
      <w:r>
        <w:rPr/>
        <w:t xml:space="preserve"> </w:t>
      </w:r>
      <w:r>
        <w:rPr/>
        <w:t>שיעורים</w:t>
      </w:r>
      <w:r>
        <w:rPr/>
        <w:t xml:space="preserve"> </w:t>
      </w:r>
      <w:r>
        <w:rPr/>
        <w:t>מבוטלים</w:t>
      </w:r>
      <w:r>
        <w:rPr/>
        <w:t>).</w:t>
      </w:r>
    </w:p>
    <w:p w14:paraId="2212F776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GetTeacherIncomeByStudent(teacherId, fromDate, toDate)</w:t>
      </w:r>
      <w:r>
        <w:rPr/>
        <w:t xml:space="preserve"> — JOIN + GROUP BY username.</w:t>
      </w:r>
    </w:p>
    <w:p w14:paraId="4CAC376B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CountActiveLessonsForConfirmedStudents(teacherId)</w:t>
      </w:r>
      <w:r>
        <w:rPr/>
        <w:t xml:space="preserve"> — INNER JOIN Lessons+Student </w:t>
      </w:r>
      <w:r>
        <w:rPr/>
        <w:t>עם</w:t>
      </w:r>
      <w:r>
        <w:rPr/>
        <w:t xml:space="preserve"> </w:t>
      </w:r>
      <w:r>
        <w:rPr/>
        <w:t>תנאים</w:t>
      </w:r>
      <w:r>
        <w:rPr/>
        <w:t>.</w:t>
      </w:r>
    </w:p>
    <w:p w14:paraId="05D6DDA4" w14:textId="77777777" w:rsidR="00E04813" w:rsidRDefault="00E04813">
      <w:pPr>
        <w:pBdr>
          <w:bottom w:val="single" w:sz="6" w:space="1" w:color="888888"/>
        </w:pBdr>
      </w:pPr>
    </w:p>
    <w:p w14:paraId="1F0180EC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17. </w:t>
      </w:r>
      <w:r>
        <w:rPr>
          <w:color w:val="1F3D6B"/>
          <w:sz w:val="44"/>
          <w:rtl w:val="1"/>
        </w:rPr>
        <w:t>תיקוני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באגים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שבוצעו</w:t>
      </w:r>
    </w:p>
    <w:p w14:paraId="17BB94E2" w14:textId="77777777" w:rsidR="00E04813" w:rsidRDefault="0092140C">
      <w:pPr>
        <w:bidi w:val="1"/>
        <w:jc w:val="right"/>
      </w:pPr>
      <w:r>
        <w:rPr>
          <w:rtl w:val="1"/>
        </w:rPr>
        <w:t>הטבלה למטה מסכמת את 10 הבאגים העיקריים שטופלו במהלך הפרויקט: התופעה שזוהתה, השורש האמיתי שמצאתי בקוד (לרוב OleDbException שנבלע ב-SaveChanges הגנרי, או פורמט תאריך לא תואם בין לקוחות), הפתרון הקונקרטי שיישמתי, ורשימת הקבצים שהשתנו. קטעי קוד מלאים של התיקונים מופיעים בפרק 9 (שכבת SQL) ובפרק 15 (שכבת Notifications).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98"/>
        <w:gridCol w:w="2096"/>
        <w:gridCol w:w="2429"/>
        <w:gridCol w:w="2355"/>
        <w:gridCol w:w="2576"/>
      </w:tblGrid>
      <w:tr w:rsidR="00E04813" w14:paraId="596D47FA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D6B"/>
          </w:tcPr>
          <w:p w14:paraId="124B6FF5" w14:textId="77777777" w:rsidR="00E04813" w:rsidRDefault="0092140C">
            <w:r>
              <w:rPr>
                <w:color w:val="FFFFFF"/>
              </w:rPr>
              <w:t>#</w:t>
            </w:r>
          </w:p>
        </w:tc>
        <w:tc>
          <w:tcPr>
            <w:tcW w:w="1928" w:type="dxa"/>
            <w:shd w:val="clear" w:color="auto" w:fill="1F3D6B"/>
          </w:tcPr>
          <w:p w14:paraId="7312B2E9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בעיה</w:t>
            </w:r>
          </w:p>
        </w:tc>
        <w:tc>
          <w:tcPr>
            <w:tcW w:w="1928" w:type="dxa"/>
            <w:shd w:val="clear" w:color="auto" w:fill="1F3D6B"/>
          </w:tcPr>
          <w:p w14:paraId="2F669B97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סיבה</w:t>
            </w:r>
          </w:p>
        </w:tc>
        <w:tc>
          <w:tcPr>
            <w:tcW w:w="1928" w:type="dxa"/>
            <w:shd w:val="clear" w:color="auto" w:fill="1F3D6B"/>
          </w:tcPr>
          <w:p w14:paraId="0E6BCEF1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פתרון</w:t>
            </w:r>
          </w:p>
        </w:tc>
        <w:tc>
          <w:tcPr>
            <w:tcW w:w="1928" w:type="dxa"/>
            <w:shd w:val="clear" w:color="auto" w:fill="1F3D6B"/>
          </w:tcPr>
          <w:p w14:paraId="58EEBA48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קבצים</w:t>
            </w:r>
          </w:p>
        </w:tc>
      </w:tr>
      <w:tr w:rsidR="00E04813" w14:paraId="484E832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06F2A45" w14:textId="77777777" w:rsidR="00E04813" w:rsidRDefault="0092140C">
            <w:r>
              <w:lastRenderedPageBreak/>
              <w:t>1</w:t>
            </w:r>
          </w:p>
        </w:tc>
        <w:tc>
          <w:tcPr>
            <w:tcW w:w="1928" w:type="dxa"/>
          </w:tcPr>
          <w:p w14:paraId="53B57AD9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"Server was unable to process the request" </w:t>
            </w:r>
            <w:r>
              <w:rPr>
                <w:rtl w:val="1"/>
              </w:rPr>
              <w:t>בשליחת</w:t>
            </w:r>
            <w:r>
              <w:t xml:space="preserve"> </w:t>
            </w:r>
            <w:r>
              <w:rPr>
                <w:rtl w:val="1"/>
              </w:rPr>
              <w:t>התראה</w:t>
            </w:r>
          </w:p>
        </w:tc>
        <w:tc>
          <w:tcPr>
            <w:tcW w:w="1928" w:type="dxa"/>
          </w:tcPr>
          <w:p w14:paraId="7436B23E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טבלת</w:t>
            </w:r>
            <w:r>
              <w:t xml:space="preserve"> Notifications </w:t>
            </w:r>
            <w:r>
              <w:rPr>
                <w:rtl w:val="1"/>
              </w:rPr>
              <w:t>חסרה</w:t>
            </w:r>
            <w:r>
              <w:t xml:space="preserve"> / </w:t>
            </w:r>
            <w:r>
              <w:rPr>
                <w:rtl w:val="1"/>
              </w:rPr>
              <w:t>עמודות</w:t>
            </w:r>
            <w:r>
              <w:t xml:space="preserve"> </w:t>
            </w:r>
            <w:r>
              <w:rPr>
                <w:rtl w:val="1"/>
              </w:rPr>
              <w:t>שגויות</w:t>
            </w:r>
            <w:r>
              <w:t xml:space="preserve"> + SaveChanges </w:t>
            </w:r>
            <w:r>
              <w:rPr>
                <w:rtl w:val="1"/>
              </w:rPr>
              <w:t>בלע</w:t>
            </w:r>
            <w:r>
              <w:t xml:space="preserve"> OleDbException</w:t>
            </w:r>
          </w:p>
        </w:tc>
        <w:tc>
          <w:tcPr>
            <w:tcW w:w="1928" w:type="dxa"/>
          </w:tcPr>
          <w:p w14:paraId="7160E570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EnsureSchema()</w:t>
            </w:r>
            <w:r>
              <w:t xml:space="preserve"> </w:t>
            </w:r>
            <w:r>
              <w:t>יוצר</w:t>
            </w:r>
            <w:r>
              <w:t xml:space="preserve"> </w:t>
            </w:r>
            <w:r>
              <w:t>טבלה</w:t>
            </w:r>
            <w:r>
              <w:t xml:space="preserve"> </w:t>
            </w:r>
            <w:r>
              <w:t>אם</w:t>
            </w:r>
            <w:r>
              <w:t xml:space="preserve"> </w:t>
            </w:r>
            <w:r>
              <w:t>חסרה</w:t>
            </w:r>
            <w:r>
              <w:t xml:space="preserve"> / </w:t>
            </w:r>
            <w:r>
              <w:t>חסרות</w:t>
            </w:r>
            <w:r>
              <w:t xml:space="preserve"> </w:t>
            </w:r>
            <w:r>
              <w:t>עמודות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SendNotification</w:t>
            </w:r>
            <w:r>
              <w:t xml:space="preserve"> </w:t>
            </w:r>
            <w:r>
              <w:t>עובד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OleDbCommand</w:t>
            </w:r>
            <w:r>
              <w:t xml:space="preserve"> </w:t>
            </w:r>
            <w:r>
              <w:t>ישיר</w:t>
            </w:r>
            <w:r>
              <w:t xml:space="preserve"> </w:t>
            </w:r>
            <w:r>
              <w:t>ומעלה</w:t>
            </w:r>
            <w:r>
              <w:t xml:space="preserve"> </w:t>
            </w:r>
            <w:r>
              <w:t>שגיאה</w:t>
            </w:r>
            <w:r>
              <w:t xml:space="preserve"> </w:t>
            </w:r>
            <w:r>
              <w:t>אמיתית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Service1</w:t>
            </w:r>
            <w:r>
              <w:t xml:space="preserve"> </w:t>
            </w:r>
            <w:r>
              <w:t>עוטף</w:t>
            </w:r>
            <w:r>
              <w:t xml:space="preserve"> </w:t>
            </w:r>
            <w:r>
              <w:t>ב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FaultException</w:t>
            </w:r>
            <w:r>
              <w:t>.</w:t>
            </w:r>
          </w:p>
        </w:tc>
        <w:tc>
          <w:tcPr>
            <w:tcW w:w="1928" w:type="dxa"/>
          </w:tcPr>
          <w:p w14:paraId="2D4EEFB3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NotificationDB.cs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Service1.cs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App.config</w:t>
            </w:r>
          </w:p>
        </w:tc>
      </w:tr>
      <w:tr w:rsidR="00E04813" w14:paraId="014BCB99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70AB3A2" w14:textId="77777777" w:rsidR="00E04813" w:rsidRDefault="0092140C">
            <w:r>
              <w:t>2</w:t>
            </w:r>
          </w:p>
        </w:tc>
        <w:tc>
          <w:tcPr>
            <w:tcW w:w="1928" w:type="dxa"/>
          </w:tcPr>
          <w:p w14:paraId="409A0B5E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חזרה</w:t>
            </w:r>
            <w:r>
              <w:t xml:space="preserve"> </w:t>
            </w:r>
            <w:r>
              <w:rPr>
                <w:rtl w:val="1"/>
              </w:rPr>
              <w:t>מ</w:t>
            </w:r>
            <w:r>
              <w:t xml:space="preserve">-View Reviews </w:t>
            </w:r>
            <w:r>
              <w:rPr>
                <w:rtl w:val="1"/>
              </w:rPr>
              <w:t>מובילה</w:t>
            </w:r>
            <w:r>
              <w:t xml:space="preserve"> </w:t>
            </w:r>
            <w:r>
              <w:rPr>
                <w:rtl w:val="1"/>
              </w:rPr>
              <w:t>לדף</w:t>
            </w:r>
            <w:r>
              <w:t xml:space="preserve"> </w:t>
            </w:r>
            <w:r>
              <w:rPr>
                <w:rtl w:val="1"/>
              </w:rPr>
              <w:t>ההרשמה</w:t>
            </w:r>
          </w:p>
        </w:tc>
        <w:tc>
          <w:tcPr>
            <w:tcW w:w="1928" w:type="dxa"/>
          </w:tcPr>
          <w:p w14:paraId="70B2F3DB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ChooseTeacher.BackButton_Click</w:t>
            </w:r>
            <w:r>
              <w:t xml:space="preserve"> </w:t>
            </w:r>
            <w:r>
              <w:t>תמיד</w:t>
            </w:r>
            <w:r>
              <w:t xml:space="preserve"> </w:t>
            </w:r>
            <w:r>
              <w:t>ניווט</w:t>
            </w:r>
            <w:r>
              <w:t xml:space="preserve"> </w:t>
            </w:r>
            <w:r>
              <w:t>ל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RoleSelection</w:t>
            </w:r>
          </w:p>
        </w:tc>
        <w:tc>
          <w:tcPr>
            <w:tcW w:w="1928" w:type="dxa"/>
          </w:tcPr>
          <w:p w14:paraId="1C42092E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תנאי</w:t>
            </w:r>
            <w:r>
              <w:t xml:space="preserve"> </w:t>
            </w:r>
            <w:r>
              <w:t>לפי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chooseMode</w:t>
            </w:r>
            <w:r>
              <w:t xml:space="preserve">: </w:t>
            </w:r>
            <w:r>
              <w:rPr>
                <w:rFonts w:ascii="Consolas" w:hAnsi="Consolas"/>
                <w:color w:val="C7254E"/>
                <w:sz w:val="18"/>
              </w:rPr>
              <w:t>false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StudentUI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true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RoleSelection</w:t>
            </w:r>
          </w:p>
        </w:tc>
        <w:tc>
          <w:tcPr>
            <w:tcW w:w="1928" w:type="dxa"/>
          </w:tcPr>
          <w:p w14:paraId="2C66DD7D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ChooseTeacher.xaml.cs</w:t>
            </w:r>
          </w:p>
        </w:tc>
      </w:tr>
      <w:tr w:rsidR="00E04813" w14:paraId="297CC510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3CE4F20" w14:textId="77777777" w:rsidR="00E04813" w:rsidRDefault="0092140C">
            <w:r>
              <w:t>3</w:t>
            </w:r>
          </w:p>
        </w:tc>
        <w:tc>
          <w:tcPr>
            <w:tcW w:w="1928" w:type="dxa"/>
          </w:tcPr>
          <w:p w14:paraId="2CBE4E5A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שיעור</w:t>
            </w:r>
            <w:r>
              <w:t xml:space="preserve"> </w:t>
            </w:r>
            <w:r>
              <w:rPr>
                <w:rtl w:val="1"/>
              </w:rPr>
              <w:t>שתלמיד</w:t>
            </w:r>
            <w:r>
              <w:t xml:space="preserve"> </w:t>
            </w:r>
            <w:r>
              <w:rPr>
                <w:rtl w:val="1"/>
              </w:rPr>
              <w:t>קבע</w:t>
            </w:r>
            <w:r>
              <w:t xml:space="preserve">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מופיע</w:t>
            </w:r>
            <w:r>
              <w:t xml:space="preserve"> </w:t>
            </w:r>
            <w:r>
              <w:rPr>
                <w:rtl w:val="1"/>
              </w:rPr>
              <w:t>אצל</w:t>
            </w:r>
            <w:r>
              <w:t xml:space="preserve"> </w:t>
            </w:r>
            <w:r>
              <w:rPr>
                <w:rtl w:val="1"/>
              </w:rPr>
              <w:t>המורה</w:t>
            </w:r>
          </w:p>
        </w:tc>
        <w:tc>
          <w:tcPr>
            <w:tcW w:w="1928" w:type="dxa"/>
          </w:tcPr>
          <w:p w14:paraId="1BD09BD4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תאריך</w:t>
            </w:r>
            <w:r>
              <w:t xml:space="preserve"> </w:t>
            </w:r>
            <w:r>
              <w:t>נשמר</w:t>
            </w:r>
            <w:r>
              <w:t xml:space="preserve"> </w:t>
            </w:r>
            <w:r>
              <w:t>כ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yyyy-MM-dd</w:t>
            </w:r>
            <w:r>
              <w:t xml:space="preserve"> </w:t>
            </w:r>
            <w:r>
              <w:t>אך</w:t>
            </w:r>
            <w:r>
              <w:t xml:space="preserve"> </w:t>
            </w:r>
            <w:r>
              <w:t>הפענוח</w:t>
            </w:r>
            <w:r>
              <w:t xml:space="preserve"> </w:t>
            </w:r>
            <w:r>
              <w:t>ניסה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dd-MM-yyyy</w:t>
            </w:r>
          </w:p>
        </w:tc>
        <w:tc>
          <w:tcPr>
            <w:tcW w:w="1928" w:type="dxa"/>
          </w:tcPr>
          <w:p w14:paraId="2CF6D248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הוספת</w:t>
            </w:r>
            <w:r>
              <w:t xml:space="preserve"> </w:t>
            </w:r>
            <w:r>
              <w:t>מערך</w:t>
            </w:r>
            <w:r>
              <w:t xml:space="preserve"> </w:t>
            </w:r>
            <w:r>
              <w:t>פורמטים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TryParse</w:t>
            </w:r>
            <w:r>
              <w:t xml:space="preserve"> </w:t>
            </w:r>
            <w:r>
              <w:t>אינווריאנטי</w:t>
            </w:r>
            <w:r>
              <w:t xml:space="preserve">. </w:t>
            </w:r>
            <w:r>
              <w:t>תיקון</w:t>
            </w:r>
            <w:r>
              <w:t xml:space="preserve"> </w:t>
            </w:r>
            <w:r>
              <w:t>גם</w:t>
            </w:r>
            <w:r>
              <w:t xml:space="preserve"> </w:t>
            </w:r>
            <w:r>
              <w:t>של</w:t>
            </w:r>
            <w:r>
              <w:t xml:space="preserve"> "Today" Counter </w:t>
            </w:r>
            <w:r>
              <w:t>ב</w:t>
            </w:r>
            <w:r>
              <w:t>-TeacherUI.</w:t>
            </w:r>
          </w:p>
        </w:tc>
        <w:tc>
          <w:tcPr>
            <w:tcW w:w="1928" w:type="dxa"/>
          </w:tcPr>
          <w:p w14:paraId="13EDEBD3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Teacher_Schedule.xaml.cs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TeacherUI.xaml.cs</w:t>
            </w:r>
          </w:p>
        </w:tc>
      </w:tr>
      <w:tr w:rsidR="00E04813" w14:paraId="3E9FCD8E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2A0AE43" w14:textId="77777777" w:rsidR="00E04813" w:rsidRDefault="0092140C">
            <w:r>
              <w:t>4</w:t>
            </w:r>
          </w:p>
        </w:tc>
        <w:tc>
          <w:tcPr>
            <w:tcW w:w="1928" w:type="dxa"/>
          </w:tcPr>
          <w:p w14:paraId="594A03B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זיהוי</w:t>
            </w:r>
            <w:r>
              <w:t xml:space="preserve"> </w:t>
            </w:r>
            <w:r>
              <w:rPr>
                <w:rtl w:val="1"/>
              </w:rPr>
              <w:t>אדמין</w:t>
            </w:r>
            <w:r>
              <w:t xml:space="preserve"> hardcoded </w:t>
            </w:r>
            <w:r>
              <w:rPr>
                <w:rtl w:val="1"/>
              </w:rPr>
              <w:t>לשמות</w:t>
            </w:r>
            <w:r>
              <w:t xml:space="preserve"> "admin"/"Admin"/"ADMIN"</w:t>
            </w:r>
          </w:p>
        </w:tc>
        <w:tc>
          <w:tcPr>
            <w:tcW w:w="1928" w:type="dxa"/>
          </w:tcPr>
          <w:p w14:paraId="077CCF2F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TeacherHome </w:t>
            </w:r>
            <w:r>
              <w:rPr>
                <w:rtl w:val="1"/>
              </w:rPr>
              <w:t>ו</w:t>
            </w:r>
            <w:r>
              <w:t xml:space="preserve">-_Layout </w:t>
            </w:r>
            <w:r>
              <w:rPr>
                <w:rtl w:val="1"/>
              </w:rPr>
              <w:t>השוו</w:t>
            </w:r>
            <w:r>
              <w:t xml:space="preserve"> </w:t>
            </w:r>
            <w:r>
              <w:rPr>
                <w:rtl w:val="1"/>
              </w:rPr>
              <w:t>מחרוזות</w:t>
            </w:r>
          </w:p>
        </w:tc>
        <w:tc>
          <w:tcPr>
            <w:tcW w:w="1928" w:type="dxa"/>
          </w:tcPr>
          <w:p w14:paraId="5A24F9CA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Login </w:t>
            </w:r>
            <w:r>
              <w:t>שומר</w:t>
            </w:r>
            <w:r>
              <w:t xml:space="preserve"> </w:t>
            </w:r>
            <w:r>
              <w:t>ב</w:t>
            </w:r>
            <w:r>
              <w:t xml:space="preserve">-Session </w:t>
            </w:r>
            <w:r>
              <w:t>את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IsAdmin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Teach</w:t>
            </w:r>
            <w:r>
              <w:rPr>
                <w:rFonts w:ascii="Consolas" w:hAnsi="Consolas"/>
                <w:color w:val="C7254E"/>
                <w:sz w:val="18"/>
              </w:rPr>
              <w:t>erHome.CheckIfAdmin</w:t>
            </w:r>
            <w:r>
              <w:t xml:space="preserve"> </w:t>
            </w:r>
            <w:r>
              <w:t>קורא</w:t>
            </w:r>
            <w:r>
              <w:t xml:space="preserve"> </w:t>
            </w:r>
            <w:r>
              <w:t>משם</w:t>
            </w:r>
            <w:r>
              <w:t xml:space="preserve">, _Layout </w:t>
            </w:r>
            <w:r>
              <w:t>מציג</w:t>
            </w:r>
            <w:r>
              <w:t xml:space="preserve"> </w:t>
            </w:r>
            <w:r>
              <w:t>כפתורים</w:t>
            </w:r>
            <w:r>
              <w:t xml:space="preserve"> </w:t>
            </w:r>
            <w:r>
              <w:t>בהתאם</w:t>
            </w:r>
            <w:r>
              <w:t>.</w:t>
            </w:r>
          </w:p>
        </w:tc>
        <w:tc>
          <w:tcPr>
            <w:tcW w:w="1928" w:type="dxa"/>
          </w:tcPr>
          <w:p w14:paraId="578FB1AB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Login.cshtml.cs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TeacherHome.cshtml.cs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_Layout.cshtml</w:t>
            </w:r>
          </w:p>
        </w:tc>
      </w:tr>
      <w:tr w:rsidR="00E04813" w14:paraId="500563DC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39D91A9" w14:textId="77777777" w:rsidR="00E04813" w:rsidRDefault="0092140C">
            <w:r>
              <w:t>5</w:t>
            </w:r>
          </w:p>
        </w:tc>
        <w:tc>
          <w:tcPr>
            <w:tcW w:w="1928" w:type="dxa"/>
          </w:tcPr>
          <w:p w14:paraId="1EE9C867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טקסט</w:t>
            </w:r>
            <w:r>
              <w:t xml:space="preserve"> </w:t>
            </w:r>
            <w:r>
              <w:rPr>
                <w:rtl w:val="1"/>
              </w:rPr>
              <w:t>לבן</w:t>
            </w:r>
            <w:r>
              <w:t xml:space="preserve"> </w:t>
            </w:r>
            <w:r>
              <w:rPr>
                <w:rtl w:val="1"/>
              </w:rPr>
              <w:t>על</w:t>
            </w:r>
            <w:r>
              <w:t xml:space="preserve"> </w:t>
            </w:r>
            <w:r>
              <w:rPr>
                <w:rtl w:val="1"/>
              </w:rPr>
              <w:t>רקע</w:t>
            </w:r>
            <w:r>
              <w:t xml:space="preserve"> </w:t>
            </w:r>
            <w:r>
              <w:rPr>
                <w:rtl w:val="1"/>
              </w:rPr>
              <w:t>לבן</w:t>
            </w:r>
            <w:r>
              <w:t xml:space="preserve"> </w:t>
            </w:r>
            <w:r>
              <w:rPr>
                <w:rtl w:val="1"/>
              </w:rPr>
              <w:t>ב</w:t>
            </w:r>
            <w:r>
              <w:t>-My Lessons</w:t>
            </w:r>
          </w:p>
        </w:tc>
        <w:tc>
          <w:tcPr>
            <w:tcW w:w="1928" w:type="dxa"/>
          </w:tcPr>
          <w:p w14:paraId="09B9E040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DataGrid </w:t>
            </w:r>
            <w:r>
              <w:rPr>
                <w:rtl w:val="1"/>
              </w:rPr>
              <w:t>ברירת</w:t>
            </w:r>
            <w:r>
              <w:t xml:space="preserve"> </w:t>
            </w:r>
            <w:r>
              <w:rPr>
                <w:rtl w:val="1"/>
              </w:rPr>
              <w:t>מחדל</w:t>
            </w:r>
            <w:r>
              <w:t xml:space="preserve"> </w:t>
            </w:r>
            <w:r>
              <w:rPr>
                <w:rtl w:val="1"/>
              </w:rPr>
              <w:t>של</w:t>
            </w:r>
            <w:r>
              <w:t xml:space="preserve"> WPF </w:t>
            </w:r>
            <w:r>
              <w:rPr>
                <w:rtl w:val="1"/>
              </w:rPr>
              <w:t>משנה</w:t>
            </w:r>
            <w:r>
              <w:t xml:space="preserve"> </w:t>
            </w:r>
            <w:r>
              <w:rPr>
                <w:rtl w:val="1"/>
              </w:rPr>
              <w:t>רקע</w:t>
            </w:r>
            <w:r>
              <w:t xml:space="preserve"> </w:t>
            </w:r>
            <w:r>
              <w:rPr>
                <w:rtl w:val="1"/>
              </w:rPr>
              <w:t>ל</w:t>
            </w:r>
            <w:r>
              <w:t>-</w:t>
            </w:r>
            <w:r>
              <w:rPr>
                <w:rtl w:val="1"/>
              </w:rPr>
              <w:t>לבן</w:t>
            </w:r>
            <w:r>
              <w:t xml:space="preserve"> </w:t>
            </w:r>
            <w:r>
              <w:rPr>
                <w:rtl w:val="1"/>
              </w:rPr>
              <w:t>בבחירה</w:t>
            </w:r>
          </w:p>
        </w:tc>
        <w:tc>
          <w:tcPr>
            <w:tcW w:w="1928" w:type="dxa"/>
          </w:tcPr>
          <w:p w14:paraId="3ADCC002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סטיילים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DarkLessonCell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DarkLessonRow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DarkLessonHeader</w:t>
            </w:r>
            <w:r>
              <w:t>.</w:t>
            </w:r>
          </w:p>
        </w:tc>
        <w:tc>
          <w:tcPr>
            <w:tcW w:w="1928" w:type="dxa"/>
          </w:tcPr>
          <w:p w14:paraId="41BECE84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V</w:t>
            </w:r>
            <w:r>
              <w:rPr>
                <w:rFonts w:ascii="Consolas" w:hAnsi="Consolas"/>
                <w:color w:val="C7254E"/>
                <w:sz w:val="18"/>
              </w:rPr>
              <w:t>iewLessons.xaml</w:t>
            </w:r>
          </w:p>
        </w:tc>
      </w:tr>
      <w:tr w:rsidR="00E04813" w14:paraId="7C2D9BF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D4DAD1" w14:textId="77777777" w:rsidR="00E04813" w:rsidRDefault="0092140C">
            <w:r>
              <w:t>6</w:t>
            </w:r>
          </w:p>
        </w:tc>
        <w:tc>
          <w:tcPr>
            <w:tcW w:w="1928" w:type="dxa"/>
          </w:tcPr>
          <w:p w14:paraId="75DB7357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"Mark as read"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עבד</w:t>
            </w:r>
          </w:p>
        </w:tc>
        <w:tc>
          <w:tcPr>
            <w:tcW w:w="1928" w:type="dxa"/>
          </w:tcPr>
          <w:p w14:paraId="7EE4D4B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OleDbException </w:t>
            </w:r>
            <w:r>
              <w:rPr>
                <w:rtl w:val="1"/>
              </w:rPr>
              <w:t>נבלע</w:t>
            </w:r>
            <w:r>
              <w:t xml:space="preserve"> </w:t>
            </w:r>
            <w:r>
              <w:rPr>
                <w:rtl w:val="1"/>
              </w:rPr>
              <w:t>ב</w:t>
            </w:r>
            <w:r>
              <w:t>-SaveChanges</w:t>
            </w:r>
          </w:p>
        </w:tc>
        <w:tc>
          <w:tcPr>
            <w:tcW w:w="1928" w:type="dxa"/>
          </w:tcPr>
          <w:p w14:paraId="2BC0E039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MarkAsRead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MarkAllAsRead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DeleteNotification</w:t>
            </w:r>
            <w:r>
              <w:t xml:space="preserve"> </w:t>
            </w:r>
            <w:r>
              <w:t>עברו</w:t>
            </w:r>
            <w:r>
              <w:t xml:space="preserve"> </w:t>
            </w:r>
            <w:r>
              <w:t>ל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OleDbCommand</w:t>
            </w:r>
            <w:r>
              <w:t xml:space="preserve"> </w:t>
            </w:r>
            <w:r>
              <w:t>ישיר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OleDbType</w:t>
            </w:r>
            <w:r>
              <w:t xml:space="preserve"> </w:t>
            </w:r>
            <w:r>
              <w:t>מפורש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Service1</w:t>
            </w:r>
            <w:r>
              <w:t xml:space="preserve"> </w:t>
            </w:r>
            <w:r>
              <w:t>עוטף</w:t>
            </w:r>
            <w:r>
              <w:t xml:space="preserve"> </w:t>
            </w:r>
            <w:r>
              <w:t>ב</w:t>
            </w:r>
            <w:r>
              <w:t>-</w:t>
            </w:r>
            <w:r>
              <w:rPr>
                <w:rFonts w:ascii="Consolas" w:hAnsi="Consolas"/>
                <w:color w:val="C7254E"/>
                <w:sz w:val="18"/>
              </w:rPr>
              <w:t>FaultException</w:t>
            </w:r>
            <w:r>
              <w:t>.</w:t>
            </w:r>
          </w:p>
        </w:tc>
        <w:tc>
          <w:tcPr>
            <w:tcW w:w="1928" w:type="dxa"/>
          </w:tcPr>
          <w:p w14:paraId="2166B4AA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NotificationDB.cs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Service1.cs</w:t>
            </w:r>
          </w:p>
        </w:tc>
      </w:tr>
      <w:tr w:rsidR="00E04813" w14:paraId="60F774C3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CC489F9" w14:textId="77777777" w:rsidR="00E04813" w:rsidRDefault="0092140C">
            <w:r>
              <w:t>7</w:t>
            </w:r>
          </w:p>
        </w:tc>
        <w:tc>
          <w:tcPr>
            <w:tcW w:w="1928" w:type="dxa"/>
          </w:tcPr>
          <w:p w14:paraId="1AEE076D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</w:t>
            </w:r>
            <w:r>
              <w:t xml:space="preserve"> </w:t>
            </w:r>
            <w:r>
              <w:rPr>
                <w:rtl w:val="1"/>
              </w:rPr>
              <w:t>הזמין</w:t>
            </w:r>
            <w:r>
              <w:t xml:space="preserve"> </w:t>
            </w:r>
            <w:r>
              <w:rPr>
                <w:rtl w:val="1"/>
              </w:rPr>
              <w:t>שיעור</w:t>
            </w:r>
            <w:r>
              <w:t xml:space="preserve"> </w:t>
            </w:r>
            <w:r>
              <w:rPr>
                <w:rtl w:val="1"/>
              </w:rPr>
              <w:t>אך</w:t>
            </w:r>
            <w:r>
              <w:t xml:space="preserve">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רואה</w:t>
            </w:r>
            <w:r>
              <w:t xml:space="preserve"> </w:t>
            </w:r>
            <w:r>
              <w:rPr>
                <w:rtl w:val="1"/>
              </w:rPr>
              <w:t>אותו</w:t>
            </w:r>
          </w:p>
        </w:tc>
        <w:tc>
          <w:tcPr>
            <w:tcW w:w="1928" w:type="dxa"/>
          </w:tcPr>
          <w:p w14:paraId="389F9EB7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AddLessonForStudent</w:t>
            </w:r>
            <w:r>
              <w:t xml:space="preserve"> </w:t>
            </w:r>
            <w:r>
              <w:t>בלע</w:t>
            </w:r>
            <w:r>
              <w:t xml:space="preserve"> </w:t>
            </w:r>
            <w:r>
              <w:t>שגיאה</w:t>
            </w:r>
            <w:r>
              <w:t xml:space="preserve"> / </w:t>
            </w:r>
            <w:r>
              <w:t>פורמט</w:t>
            </w:r>
            <w:r>
              <w:t xml:space="preserve"> </w:t>
            </w:r>
            <w:r>
              <w:t>תאריך</w:t>
            </w:r>
          </w:p>
        </w:tc>
        <w:tc>
          <w:tcPr>
            <w:tcW w:w="1928" w:type="dxa"/>
          </w:tcPr>
          <w:p w14:paraId="5E989C35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INSERT </w:t>
            </w:r>
            <w:r>
              <w:t>ידני</w:t>
            </w:r>
            <w:r>
              <w:t xml:space="preserve">. ScheduleLesson </w:t>
            </w:r>
            <w:r>
              <w:t>עוטף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try/catch</w:t>
            </w:r>
            <w:r>
              <w:t xml:space="preserve">. ViewLessons </w:t>
            </w:r>
            <w:r>
              <w:t>תומך</w:t>
            </w:r>
            <w:r>
              <w:t xml:space="preserve"> </w:t>
            </w:r>
            <w:r>
              <w:t>ב</w:t>
            </w:r>
            <w:r>
              <w:t xml:space="preserve">-8 </w:t>
            </w:r>
            <w:r>
              <w:t>פורמטי</w:t>
            </w:r>
            <w:r>
              <w:t xml:space="preserve"> </w:t>
            </w:r>
            <w:r>
              <w:t>תאריך</w:t>
            </w:r>
            <w:r>
              <w:t>.</w:t>
            </w:r>
          </w:p>
        </w:tc>
        <w:tc>
          <w:tcPr>
            <w:tcW w:w="1928" w:type="dxa"/>
          </w:tcPr>
          <w:p w14:paraId="1FAD9345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LessonsDB.cs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ScheduleLesson.xaml.cs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ViewLessons.xaml.cs</w:t>
            </w:r>
          </w:p>
        </w:tc>
      </w:tr>
      <w:tr w:rsidR="00E04813" w14:paraId="1DF1558A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0474D9C" w14:textId="77777777" w:rsidR="00E04813" w:rsidRDefault="0092140C">
            <w:r>
              <w:t>8</w:t>
            </w:r>
          </w:p>
        </w:tc>
        <w:tc>
          <w:tcPr>
            <w:tcW w:w="1928" w:type="dxa"/>
          </w:tcPr>
          <w:p w14:paraId="1A791B50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Settings </w:t>
            </w:r>
            <w:r>
              <w:rPr>
                <w:rtl w:val="1"/>
              </w:rPr>
              <w:t>תמיד</w:t>
            </w:r>
            <w:r>
              <w:t xml:space="preserve"> </w:t>
            </w:r>
            <w:r>
              <w:rPr>
                <w:rtl w:val="1"/>
              </w:rPr>
              <w:t>מציג</w:t>
            </w:r>
            <w:r>
              <w:t xml:space="preserve"> </w:t>
            </w:r>
            <w:r>
              <w:rPr>
                <w:rtl w:val="1"/>
              </w:rPr>
              <w:t>מחיר</w:t>
            </w:r>
            <w:r>
              <w:t xml:space="preserve"> 200</w:t>
            </w:r>
          </w:p>
        </w:tc>
        <w:tc>
          <w:tcPr>
            <w:tcW w:w="1928" w:type="dxa"/>
          </w:tcPr>
          <w:p w14:paraId="33198409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LogIn.sign.LessonPrice</w:t>
            </w:r>
            <w:r>
              <w:t xml:space="preserve"> </w:t>
            </w:r>
            <w:r>
              <w:t>נשאר</w:t>
            </w:r>
            <w:r>
              <w:t xml:space="preserve"> </w:t>
            </w:r>
            <w:r>
              <w:t>ברירת</w:t>
            </w:r>
            <w:r>
              <w:t xml:space="preserve"> </w:t>
            </w:r>
            <w:r>
              <w:t>מחדל</w:t>
            </w:r>
            <w:r>
              <w:t xml:space="preserve"> 200</w:t>
            </w:r>
          </w:p>
        </w:tc>
        <w:tc>
          <w:tcPr>
            <w:tcW w:w="1928" w:type="dxa"/>
          </w:tcPr>
          <w:p w14:paraId="74EB1B0B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TeacherSettings.LoadSettings</w:t>
            </w:r>
            <w:r>
              <w:t xml:space="preserve"> </w:t>
            </w:r>
            <w:r>
              <w:t>שולף</w:t>
            </w:r>
            <w:r>
              <w:t xml:space="preserve"> </w:t>
            </w:r>
            <w:r>
              <w:t>מהשרת</w:t>
            </w:r>
            <w:r>
              <w:t xml:space="preserve">. </w:t>
            </w:r>
            <w:r>
              <w:t>הנחה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הופיעה</w:t>
            </w:r>
            <w:r>
              <w:t xml:space="preserve"> </w:t>
            </w:r>
            <w:r>
              <w:t>בכלל</w:t>
            </w:r>
            <w:r>
              <w:t xml:space="preserve"> </w:t>
            </w:r>
            <w:r>
              <w:t>כי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UserDB.CreateModel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קרא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DiscountPercent</w:t>
            </w:r>
            <w:r>
              <w:t xml:space="preserve">. </w:t>
            </w:r>
            <w:r>
              <w:t>תוקן</w:t>
            </w:r>
            <w:r>
              <w:t>.</w:t>
            </w:r>
          </w:p>
        </w:tc>
        <w:tc>
          <w:tcPr>
            <w:tcW w:w="1928" w:type="dxa"/>
          </w:tcPr>
          <w:p w14:paraId="7A7963A9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TeacherSettings.xaml.cs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UserDB.cs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StudentPricingManagement.xaml.cs</w:t>
            </w:r>
          </w:p>
        </w:tc>
      </w:tr>
      <w:tr w:rsidR="00E04813" w14:paraId="4CB87AA5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E6B4E72" w14:textId="77777777" w:rsidR="00E04813" w:rsidRDefault="0092140C">
            <w:r>
              <w:t>9</w:t>
            </w:r>
          </w:p>
        </w:tc>
        <w:tc>
          <w:tcPr>
            <w:tcW w:w="1928" w:type="dxa"/>
          </w:tcPr>
          <w:p w14:paraId="05AD57EA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ב-MAUI הופיע אותו ממשק לתלמיד ולמורה</w:t>
            </w:r>
          </w:p>
        </w:tc>
        <w:tc>
          <w:tcPr>
            <w:tcW w:w="1928" w:type="dxa"/>
          </w:tcPr>
          <w:p w14:paraId="66126015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כל</w:t>
            </w:r>
            <w:r>
              <w:t xml:space="preserve"> </w:t>
            </w:r>
            <w:r>
              <w:rPr>
                <w:rtl w:val="1"/>
              </w:rPr>
              <w:t>ה</w:t>
            </w:r>
            <w:r>
              <w:t xml:space="preserve">-ShellContent </w:t>
            </w:r>
            <w:r>
              <w:rPr>
                <w:rtl w:val="1"/>
              </w:rPr>
              <w:t>יצרו</w:t>
            </w:r>
            <w:r>
              <w:t xml:space="preserve"> tab bar </w:t>
            </w:r>
            <w:r>
              <w:rPr>
                <w:rtl w:val="1"/>
              </w:rPr>
              <w:t>אוטומטי</w:t>
            </w:r>
          </w:p>
        </w:tc>
        <w:tc>
          <w:tcPr>
            <w:tcW w:w="1928" w:type="dxa"/>
          </w:tcPr>
          <w:p w14:paraId="69FCE8AF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Shell.TabBarIsVisible="False"</w:t>
            </w:r>
            <w:r>
              <w:t xml:space="preserve"> </w:t>
            </w:r>
            <w:r>
              <w:t>בשורש</w:t>
            </w:r>
            <w:r>
              <w:t xml:space="preserve"> Shell. </w:t>
            </w:r>
            <w:r>
              <w:t>הוספת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RequireRoleAsync</w:t>
            </w:r>
            <w:r>
              <w:t xml:space="preserve"> </w:t>
            </w:r>
            <w:r>
              <w:t>ב</w:t>
            </w:r>
            <w:r>
              <w:t>-StudentHomePage.</w:t>
            </w:r>
          </w:p>
        </w:tc>
        <w:tc>
          <w:tcPr>
            <w:tcW w:w="1928" w:type="dxa"/>
          </w:tcPr>
          <w:p w14:paraId="2677605C" w14:textId="77777777" w:rsidR="00E04813" w:rsidRDefault="009214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AppShell.xaml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StudentHomePage.xaml.cs</w:t>
            </w:r>
          </w:p>
        </w:tc>
      </w:tr>
      <w:tr w:rsidR="00E04813" w14:paraId="4E4161EB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C45E1E2" w14:textId="77777777" w:rsidR="00E04813" w:rsidRDefault="0092140C">
            <w:r>
              <w:t>10</w:t>
            </w:r>
          </w:p>
        </w:tc>
        <w:tc>
          <w:tcPr>
            <w:tcW w:w="1928" w:type="dxa"/>
          </w:tcPr>
          <w:p w14:paraId="7FF7820D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הנחת</w:t>
            </w:r>
            <w:r>
              <w:t xml:space="preserve"> </w:t>
            </w:r>
            <w:r>
              <w:rPr>
                <w:rtl w:val="1"/>
              </w:rPr>
              <w:t>תלמיד</w:t>
            </w:r>
            <w:r>
              <w:t xml:space="preserve">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נשמרה</w:t>
            </w:r>
            <w:r>
              <w:t xml:space="preserve"> /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הופיעה</w:t>
            </w:r>
          </w:p>
        </w:tc>
        <w:tc>
          <w:tcPr>
            <w:tcW w:w="1928" w:type="dxa"/>
          </w:tcPr>
          <w:p w14:paraId="55451C97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SetStudentDiscount</w:t>
            </w:r>
            <w:r>
              <w:t xml:space="preserve"> </w:t>
            </w:r>
            <w:r>
              <w:t>בלע</w:t>
            </w:r>
            <w:r>
              <w:t xml:space="preserve"> OleDbException</w:t>
            </w:r>
          </w:p>
        </w:tc>
        <w:tc>
          <w:tcPr>
            <w:tcW w:w="1928" w:type="dxa"/>
          </w:tcPr>
          <w:p w14:paraId="5766AE09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פונקציית</w:t>
            </w:r>
            <w:r>
              <w:t xml:space="preserve"> </w:t>
            </w:r>
            <w:r>
              <w:t>עזר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ExecUpdateInt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OleDbType</w:t>
            </w:r>
            <w:r>
              <w:t xml:space="preserve"> </w:t>
            </w:r>
            <w:r>
              <w:t>מפורש</w:t>
            </w:r>
            <w:r>
              <w:t xml:space="preserve"> + throw.</w:t>
            </w:r>
          </w:p>
        </w:tc>
        <w:tc>
          <w:tcPr>
            <w:tcW w:w="1928" w:type="dxa"/>
          </w:tcPr>
          <w:p w14:paraId="192F7FAA" w14:textId="77777777" w:rsidR="00E04813" w:rsidRDefault="0092140C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UserDB.cs</w:t>
            </w:r>
          </w:p>
        </w:tc>
      </w:tr>
    </w:tbl>
    <w:p w14:paraId="3D5640F3" w14:textId="77777777" w:rsidR="00E04813" w:rsidRDefault="0092140C">
      <w:pPr>
        <w:bidi w:val="1"/>
        <w:jc w:val="right"/>
      </w:pPr>
      <w:r>
        <w:rPr>
          <w:rtl w:val="1"/>
        </w:rPr>
      </w:r>
    </w:p>
    <w:p w14:paraId="3106762E" w14:textId="77777777" w:rsidR="00E04813" w:rsidRDefault="00E04813">
      <w:pPr>
        <w:pBdr>
          <w:bottom w:val="single" w:sz="6" w:space="1" w:color="888888"/>
        </w:pBdr>
      </w:pPr>
    </w:p>
    <w:p w14:paraId="5FF09CA0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lastRenderedPageBreak/>
        <w:t xml:space="preserve">18. </w:t>
      </w:r>
      <w:r>
        <w:rPr>
          <w:color w:val="1F3D6B"/>
          <w:sz w:val="44"/>
          <w:rtl w:val="1"/>
        </w:rPr>
        <w:t>מפות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ניווט</w:t>
      </w:r>
    </w:p>
    <w:p w14:paraId="2CB57EC4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18.1 </w:t>
      </w:r>
      <w:r>
        <w:rPr>
          <w:color w:val="009FCC"/>
          <w:sz w:val="32"/>
          <w:rtl w:val="1"/>
        </w:rPr>
        <w:t>תרשים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זרימה</w:t>
      </w:r>
      <w:r>
        <w:rPr>
          <w:color w:val="009FCC"/>
          <w:sz w:val="32"/>
        </w:rPr>
        <w:t xml:space="preserve"> — WPF</w:t>
      </w:r>
    </w:p>
    <w:p w14:paraId="49CCFA79" w14:textId="77777777" w:rsidR="00E04813" w:rsidRDefault="0092140C">
      <w:pPr>
        <w:bidi w:val="1"/>
        <w:jc w:val="right"/>
      </w:pPr>
      <w:r>
        <w:rPr>
          <w:rtl w:val="1"/>
        </w:rPr>
        <w:t>תרשים</w:t>
      </w:r>
      <w:r>
        <w:t xml:space="preserve"> </w:t>
      </w:r>
      <w:r>
        <w:rPr>
          <w:rtl w:val="1"/>
        </w:rPr>
        <w:t>זרימה</w:t>
      </w:r>
      <w:r>
        <w:t xml:space="preserve"> </w:t>
      </w:r>
      <w:r>
        <w:rPr>
          <w:rtl w:val="1"/>
        </w:rPr>
        <w:t>ויזואלי</w:t>
      </w:r>
      <w:r>
        <w:t xml:space="preserve"> </w:t>
      </w:r>
      <w:r>
        <w:rPr>
          <w:rtl w:val="1"/>
        </w:rPr>
        <w:t>של</w:t>
      </w:r>
      <w:r>
        <w:t xml:space="preserve"> </w:t>
      </w:r>
      <w:r>
        <w:rPr>
          <w:rtl w:val="1"/>
        </w:rPr>
        <w:t>כל</w:t>
      </w:r>
      <w:r>
        <w:t xml:space="preserve"> </w:t>
      </w:r>
      <w:r>
        <w:rPr>
          <w:rtl w:val="1"/>
        </w:rPr>
        <w:t>המסכים</w:t>
      </w:r>
      <w:r>
        <w:t xml:space="preserve"> </w:t>
      </w:r>
      <w:r>
        <w:rPr>
          <w:rtl w:val="1"/>
        </w:rPr>
        <w:t>והכפתורים</w:t>
      </w:r>
      <w:r>
        <w:t xml:space="preserve"> </w:t>
      </w:r>
      <w:r>
        <w:rPr>
          <w:rtl w:val="1"/>
        </w:rPr>
        <w:t>בלקוח</w:t>
      </w:r>
      <w:r>
        <w:t xml:space="preserve"> WPF, </w:t>
      </w:r>
      <w:r>
        <w:rPr>
          <w:rtl w:val="1"/>
        </w:rPr>
        <w:t>מסודר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אזו</w:t>
      </w:r>
      <w:r>
        <w:rPr>
          <w:rtl w:val="1"/>
        </w:rPr>
        <w:t>רים</w:t>
      </w:r>
      <w:r>
        <w:t>: Auth (</w:t>
      </w:r>
      <w:r>
        <w:rPr>
          <w:rtl w:val="1"/>
        </w:rPr>
        <w:t>כחול</w:t>
      </w:r>
      <w:r>
        <w:t>), Student (</w:t>
      </w:r>
      <w:r>
        <w:rPr>
          <w:rtl w:val="1"/>
        </w:rPr>
        <w:t>ירוק</w:t>
      </w:r>
      <w:r>
        <w:t>), Teacher (</w:t>
      </w:r>
      <w:r>
        <w:rPr>
          <w:rtl w:val="1"/>
        </w:rPr>
        <w:t>כתום</w:t>
      </w:r>
      <w:r>
        <w:t>), Admin (</w:t>
      </w:r>
      <w:r>
        <w:rPr>
          <w:rtl w:val="1"/>
        </w:rPr>
        <w:t>אדום</w:t>
      </w:r>
      <w:r>
        <w:t>), Shared (</w:t>
      </w:r>
      <w:r>
        <w:rPr>
          <w:rtl w:val="1"/>
        </w:rPr>
        <w:t>אפור</w:t>
      </w:r>
      <w:r>
        <w:t>).</w:t>
      </w:r>
    </w:p>
    <w:p w14:paraId="57B1C28E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1AA591CE" wp14:editId="5CD73CFD">
            <wp:extent cx="5943600" cy="4278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pf-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B02E" w14:textId="77777777" w:rsidR="00E04813" w:rsidRDefault="0092140C">
      <w:pPr>
        <w:jc w:val="center"/>
      </w:pPr>
      <w:r>
        <w:rPr>
          <w:i/>
          <w:color w:val="555555"/>
          <w:sz w:val="18"/>
        </w:rPr>
        <w:t>WPF Flow</w:t>
      </w:r>
    </w:p>
    <w:p w14:paraId="5F50B27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18.2 </w:t>
      </w:r>
      <w:r>
        <w:rPr>
          <w:color w:val="009FCC"/>
          <w:sz w:val="32"/>
          <w:rtl w:val="1"/>
        </w:rPr>
        <w:t>תרשים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זרימה</w:t>
      </w:r>
      <w:r>
        <w:rPr>
          <w:color w:val="009FCC"/>
          <w:sz w:val="32"/>
        </w:rPr>
        <w:t xml:space="preserve"> — Web (Razor Pages)</w:t>
      </w:r>
    </w:p>
    <w:p w14:paraId="35DAA22C" w14:textId="77777777" w:rsidR="00E04813" w:rsidRDefault="0092140C">
      <w:pPr>
        <w:jc w:val="left"/>
      </w:pPr>
      <w:r>
        <w:rPr/>
        <w:t>המסכים</w:t>
      </w:r>
      <w:r>
        <w:rPr/>
        <w:t xml:space="preserve"> </w:t>
      </w:r>
      <w:r>
        <w:rPr/>
        <w:t>בלקוח</w:t>
      </w:r>
      <w:r>
        <w:rPr/>
        <w:t xml:space="preserve"> </w:t>
      </w:r>
      <w:r>
        <w:rPr/>
        <w:t>האינטרנטי</w:t>
      </w:r>
      <w:r>
        <w:rPr/>
        <w:t xml:space="preserve"> </w:t>
      </w:r>
      <w:r>
        <w:rPr/>
        <w:t>מסודרים</w:t>
      </w:r>
      <w:r>
        <w:rPr/>
        <w:t xml:space="preserve"> </w:t>
      </w:r>
      <w:r>
        <w:rPr/>
        <w:t>לפי</w:t>
      </w:r>
      <w:r>
        <w:rPr/>
        <w:t xml:space="preserve"> </w:t>
      </w:r>
      <w:r>
        <w:rPr/>
        <w:t>תפקיד</w:t>
      </w:r>
      <w:r>
        <w:rPr/>
        <w:t xml:space="preserve">. </w:t>
      </w:r>
      <w:r>
        <w:rPr/>
        <w:t>הקווים</w:t>
      </w:r>
      <w:r>
        <w:rPr/>
        <w:t xml:space="preserve"> </w:t>
      </w:r>
      <w:r>
        <w:rPr/>
        <w:t>המקווקווים</w:t>
      </w:r>
      <w:r>
        <w:rPr/>
        <w:t xml:space="preserve"> </w:t>
      </w:r>
      <w:r>
        <w:rPr/>
        <w:t>מציינים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RedirectToPage</w:t>
      </w:r>
      <w:r>
        <w:rPr/>
        <w:t xml:space="preserve"> </w:t>
      </w:r>
      <w:r>
        <w:rPr/>
        <w:t>במקרה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חוסר</w:t>
      </w:r>
      <w:r>
        <w:rPr/>
        <w:t xml:space="preserve"> </w:t>
      </w:r>
      <w:r>
        <w:rPr/>
        <w:t>הרשאה</w:t>
      </w:r>
      <w:r>
        <w:rPr/>
        <w:t xml:space="preserve"> (role guard).</w:t>
      </w:r>
    </w:p>
    <w:p w14:paraId="1F8C34E6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484B95BE" wp14:editId="16BC8014">
            <wp:extent cx="5943600" cy="10700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16E5" w14:textId="77777777" w:rsidR="00E04813" w:rsidRDefault="0092140C">
      <w:pPr>
        <w:jc w:val="center"/>
      </w:pPr>
      <w:r>
        <w:rPr>
          <w:i/>
          <w:color w:val="555555"/>
          <w:sz w:val="18"/>
        </w:rPr>
        <w:t xml:space="preserve">Web </w:t>
      </w:r>
      <w:r>
        <w:rPr>
          <w:i/>
          <w:color w:val="555555"/>
          <w:sz w:val="18"/>
        </w:rPr>
        <w:t>Flow</w:t>
      </w:r>
    </w:p>
    <w:p w14:paraId="10394A0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18.3 </w:t>
      </w:r>
      <w:r>
        <w:rPr>
          <w:color w:val="009FCC"/>
          <w:sz w:val="32"/>
          <w:rtl w:val="1"/>
        </w:rPr>
        <w:t>תרשים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זרימה</w:t>
      </w:r>
      <w:r>
        <w:rPr>
          <w:color w:val="009FCC"/>
          <w:sz w:val="32"/>
        </w:rPr>
        <w:t xml:space="preserve"> — MAUI</w:t>
      </w:r>
    </w:p>
    <w:p w14:paraId="00D8B0AE" w14:textId="77777777" w:rsidR="00E04813" w:rsidRDefault="0092140C">
      <w:pPr>
        <w:jc w:val="left"/>
      </w:pPr>
      <w:r>
        <w:rPr/>
        <w:t>תרשים</w:t>
      </w:r>
      <w:r>
        <w:rPr/>
        <w:t xml:space="preserve"> MAUI Shell </w:t>
      </w:r>
      <w:r>
        <w:rPr/>
        <w:t>עם</w:t>
      </w:r>
      <w:r>
        <w:rPr/>
        <w:t xml:space="preserve"> </w:t>
      </w:r>
      <w:r>
        <w:rPr/>
        <w:t>הצמתים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//Login</w:t>
      </w:r>
      <w:r>
        <w:rPr/>
        <w:t xml:space="preserve">, </w:t>
      </w:r>
      <w:r>
        <w:rPr>
          <w:rFonts w:ascii="Consolas" w:hAnsi="Consolas"/>
          <w:color w:val="C7254E"/>
          <w:sz w:val="18"/>
        </w:rPr>
        <w:t>//StudentHome</w:t>
      </w:r>
      <w:r>
        <w:rPr/>
        <w:t xml:space="preserve">, </w:t>
      </w:r>
      <w:r>
        <w:rPr>
          <w:rFonts w:ascii="Consolas" w:hAnsi="Consolas"/>
          <w:color w:val="C7254E"/>
          <w:sz w:val="18"/>
        </w:rPr>
        <w:t>//TeacherHome</w:t>
      </w:r>
      <w:r>
        <w:rPr/>
        <w:t xml:space="preserve"> </w:t>
      </w:r>
      <w:r>
        <w:rPr/>
        <w:t>ועוד</w:t>
      </w:r>
      <w:r>
        <w:rPr/>
        <w:t xml:space="preserve">. </w:t>
      </w:r>
      <w:r>
        <w:rPr/>
        <w:t>הקווים</w:t>
      </w:r>
      <w:r>
        <w:rPr/>
        <w:t xml:space="preserve"> </w:t>
      </w:r>
      <w:r>
        <w:rPr/>
        <w:t>המקווקווים</w:t>
      </w:r>
      <w:r>
        <w:rPr/>
        <w:t xml:space="preserve"> </w:t>
      </w:r>
      <w:r>
        <w:rPr/>
        <w:t>מציינים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RequireRoleAsync</w:t>
      </w:r>
      <w:r>
        <w:rPr/>
        <w:t xml:space="preserve"> </w:t>
      </w:r>
      <w:r>
        <w:rPr/>
        <w:t>שמנתב</w:t>
      </w:r>
      <w:r>
        <w:rPr/>
        <w:t xml:space="preserve"> </w:t>
      </w:r>
      <w:r>
        <w:rPr/>
        <w:t>משתמשים</w:t>
      </w:r>
      <w:r>
        <w:rPr/>
        <w:t xml:space="preserve"> </w:t>
      </w:r>
      <w:r>
        <w:rPr/>
        <w:t>בעלי</w:t>
      </w:r>
      <w:r>
        <w:rPr/>
        <w:t xml:space="preserve"> </w:t>
      </w:r>
      <w:r>
        <w:rPr/>
        <w:t>הרשאה</w:t>
      </w:r>
      <w:r>
        <w:rPr/>
        <w:t xml:space="preserve"> </w:t>
      </w:r>
      <w:r>
        <w:rPr/>
        <w:t>לא</w:t>
      </w:r>
      <w:r>
        <w:rPr/>
        <w:t xml:space="preserve"> </w:t>
      </w:r>
      <w:r>
        <w:rPr/>
        <w:t>מתאימה</w:t>
      </w:r>
      <w:r>
        <w:rPr/>
        <w:t>.</w:t>
      </w:r>
    </w:p>
    <w:p w14:paraId="13FEAC0D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588A41E0" wp14:editId="4B0E1A92">
            <wp:extent cx="5943600" cy="1555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ui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21FA" w14:textId="77777777" w:rsidR="00E04813" w:rsidRDefault="0092140C">
      <w:pPr>
        <w:jc w:val="center"/>
      </w:pPr>
      <w:r>
        <w:rPr>
          <w:i/>
          <w:color w:val="555555"/>
          <w:sz w:val="18"/>
        </w:rPr>
        <w:t>MAUI Flow</w:t>
      </w:r>
    </w:p>
    <w:p w14:paraId="27F33C17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18.4 </w:t>
      </w:r>
      <w:r>
        <w:rPr>
          <w:color w:val="009FCC"/>
          <w:sz w:val="32"/>
          <w:rtl w:val="1"/>
        </w:rPr>
        <w:t>קבצי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מפת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ניווט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אינטראקטיביים</w:t>
      </w:r>
    </w:p>
    <w:p w14:paraId="39550C65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nav-map/WPF_NavMap.html</w:t>
      </w:r>
      <w:r>
        <w:rPr/>
        <w:t xml:space="preserve"> — </w:t>
      </w:r>
      <w:r>
        <w:rPr/>
        <w:t>מפה</w:t>
      </w:r>
      <w:r>
        <w:rPr/>
        <w:t xml:space="preserve"> </w:t>
      </w:r>
      <w:r>
        <w:rPr/>
        <w:t>ו</w:t>
      </w:r>
      <w:r>
        <w:rPr/>
        <w:t>יזואלית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כל</w:t>
      </w:r>
      <w:r>
        <w:rPr/>
        <w:t xml:space="preserve"> 28 </w:t>
      </w:r>
      <w:r>
        <w:rPr/>
        <w:t>הדפים</w:t>
      </w:r>
      <w:r>
        <w:rPr/>
        <w:t xml:space="preserve"> </w:t>
      </w:r>
      <w:r>
        <w:rPr/>
        <w:t>ב</w:t>
      </w:r>
      <w:r>
        <w:rPr/>
        <w:t xml:space="preserve">-WPF, </w:t>
      </w:r>
      <w:r>
        <w:rPr/>
        <w:t>עם</w:t>
      </w:r>
      <w:r>
        <w:rPr/>
        <w:t xml:space="preserve"> </w:t>
      </w:r>
      <w:r>
        <w:rPr/>
        <w:t>תמונות</w:t>
      </w:r>
      <w:r>
        <w:rPr/>
        <w:t xml:space="preserve"> </w:t>
      </w:r>
      <w:r>
        <w:rPr/>
        <w:t>מסך</w:t>
      </w:r>
      <w:r>
        <w:rPr/>
        <w:t xml:space="preserve"> </w:t>
      </w:r>
      <w:r>
        <w:rPr/>
        <w:t>אמיתיות</w:t>
      </w:r>
      <w:r>
        <w:rPr/>
        <w:t xml:space="preserve"> </w:t>
      </w:r>
      <w:r>
        <w:rPr/>
        <w:t>וחיצי</w:t>
      </w:r>
      <w:r>
        <w:rPr/>
        <w:t xml:space="preserve"> SVG </w:t>
      </w:r>
      <w:r>
        <w:rPr/>
        <w:t>בין</w:t>
      </w:r>
      <w:r>
        <w:rPr/>
        <w:t xml:space="preserve"> </w:t>
      </w:r>
      <w:r>
        <w:rPr/>
        <w:t>הצמתים</w:t>
      </w:r>
      <w:r>
        <w:rPr/>
        <w:t xml:space="preserve">, </w:t>
      </w:r>
      <w:r>
        <w:rPr/>
        <w:t>מחולק</w:t>
      </w:r>
      <w:r>
        <w:rPr/>
        <w:t xml:space="preserve"> </w:t>
      </w:r>
      <w:r>
        <w:rPr/>
        <w:t>לאזורים</w:t>
      </w:r>
      <w:r>
        <w:rPr/>
        <w:t>: Auth, Student, Teacher, Admin, Shared.</w:t>
      </w:r>
    </w:p>
    <w:p w14:paraId="0EC94C35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nav-map/Web_NavMap.html</w:t>
      </w:r>
      <w:r>
        <w:rPr/>
        <w:t xml:space="preserve"> — </w:t>
      </w:r>
      <w:r>
        <w:rPr/>
        <w:t>תרשים</w:t>
      </w:r>
      <w:r>
        <w:rPr/>
        <w:t xml:space="preserve"> </w:t>
      </w:r>
      <w:r>
        <w:rPr/>
        <w:t>זרימה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ה</w:t>
      </w:r>
      <w:r>
        <w:rPr/>
        <w:t>-Razor Pages (Index, Login, Logout, /Student/</w:t>
      </w:r>
      <w:r>
        <w:rPr>
          <w:i/>
        </w:rPr>
        <w:t>, /Teacher/</w:t>
      </w:r>
      <w:r>
        <w:rPr/>
        <w:t>, /Admin/*).</w:t>
      </w:r>
    </w:p>
    <w:p w14:paraId="5B7D5063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nav-map/MAUI_NavM</w:t>
      </w:r>
      <w:r>
        <w:rPr>
          <w:rFonts w:ascii="Consolas" w:hAnsi="Consolas"/>
          <w:color w:val="C7254E"/>
          <w:sz w:val="18"/>
        </w:rPr>
        <w:t>ap.html</w:t>
      </w:r>
      <w:r>
        <w:rPr/>
        <w:t xml:space="preserve"> — </w:t>
      </w:r>
      <w:r>
        <w:rPr/>
        <w:t>תרשים</w:t>
      </w:r>
      <w:r>
        <w:rPr/>
        <w:t xml:space="preserve"> </w:t>
      </w:r>
      <w:r>
        <w:rPr/>
        <w:t>זרימה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ה</w:t>
      </w:r>
      <w:r>
        <w:rPr/>
        <w:t xml:space="preserve">-MAUI Shell </w:t>
      </w:r>
      <w:r>
        <w:rPr/>
        <w:t>עם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RequireRoleAsync</w:t>
      </w:r>
      <w:r>
        <w:rPr/>
        <w:t xml:space="preserve"> </w:t>
      </w:r>
      <w:r>
        <w:rPr/>
        <w:t>כקווים</w:t>
      </w:r>
      <w:r>
        <w:rPr/>
        <w:t xml:space="preserve"> </w:t>
      </w:r>
      <w:r>
        <w:rPr/>
        <w:t>מקווקווים</w:t>
      </w:r>
      <w:r>
        <w:rPr/>
        <w:t>.</w:t>
      </w:r>
    </w:p>
    <w:p w14:paraId="7181DC93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nav-map/WPF_NavMap.md</w:t>
      </w:r>
      <w:r>
        <w:rPr/>
        <w:t xml:space="preserve"> — </w:t>
      </w:r>
      <w:r>
        <w:rPr/>
        <w:t>אותו</w:t>
      </w:r>
      <w:r>
        <w:rPr/>
        <w:t xml:space="preserve"> </w:t>
      </w:r>
      <w:r>
        <w:rPr/>
        <w:t>תוכן</w:t>
      </w:r>
      <w:r>
        <w:rPr/>
        <w:t xml:space="preserve"> </w:t>
      </w:r>
      <w:r>
        <w:rPr/>
        <w:t>כ</w:t>
      </w:r>
      <w:r>
        <w:rPr/>
        <w:t xml:space="preserve">-Markdown </w:t>
      </w:r>
      <w:r>
        <w:rPr/>
        <w:t>לקריאה</w:t>
      </w:r>
      <w:r>
        <w:rPr/>
        <w:t xml:space="preserve"> </w:t>
      </w:r>
      <w:r>
        <w:rPr/>
        <w:t>ב</w:t>
      </w:r>
      <w:r>
        <w:rPr/>
        <w:t>-VS Code / GitHub.</w:t>
      </w:r>
    </w:p>
    <w:p w14:paraId="1DF7E1D9" w14:textId="77777777" w:rsidR="00E04813" w:rsidRDefault="0092140C">
      <w:pPr>
        <w:bidi w:val="1"/>
        <w:jc w:val="right"/>
      </w:pPr>
      <w:r>
        <w:rPr>
          <w:rtl w:val="1"/>
        </w:rPr>
        <w:t>מבנה</w:t>
      </w:r>
      <w:r>
        <w:t xml:space="preserve"> </w:t>
      </w:r>
      <w:r>
        <w:rPr>
          <w:rtl w:val="1"/>
        </w:rPr>
        <w:t>הניווט</w:t>
      </w:r>
      <w:r>
        <w:t xml:space="preserve"> </w:t>
      </w:r>
      <w:r>
        <w:rPr>
          <w:rtl w:val="1"/>
        </w:rPr>
        <w:t>המרכזי</w:t>
      </w:r>
      <w:r>
        <w:t xml:space="preserve"> </w:t>
      </w:r>
      <w:r>
        <w:rPr>
          <w:rtl w:val="1"/>
        </w:rPr>
        <w:t>ב</w:t>
      </w:r>
      <w:r>
        <w:t>-WPF:</w:t>
      </w:r>
    </w:p>
    <w:p w14:paraId="49A011C8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MainWindow → RoleSelection → {LogIn / SignUp / ChooseTeacher / Rewiews}</w:t>
      </w:r>
      <w:r>
        <w:rPr>
          <w:rFonts w:ascii="Consolas" w:hAnsi="Consolas"/>
          <w:color w:val="1F1F2F"/>
          <w:sz w:val="18"/>
        </w:rPr>
        <w:br/>
        <w:t>LogIn → St</w:t>
      </w:r>
      <w:r>
        <w:rPr>
          <w:rFonts w:ascii="Consolas" w:hAnsi="Consolas"/>
          <w:color w:val="1F1F2F"/>
          <w:sz w:val="18"/>
        </w:rPr>
        <w:t>udentUI / TeacherUI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StudentUI ─┬─ ScheduleLesson</w:t>
      </w:r>
      <w:r>
        <w:rPr>
          <w:rFonts w:ascii="Consolas" w:hAnsi="Consolas"/>
          <w:color w:val="1F1F2F"/>
          <w:sz w:val="18"/>
        </w:rPr>
        <w:br/>
        <w:t xml:space="preserve">           ├─ ViewLessons</w:t>
      </w:r>
      <w:r>
        <w:rPr>
          <w:rFonts w:ascii="Consolas" w:hAnsi="Consolas"/>
          <w:color w:val="1F1F2F"/>
          <w:sz w:val="18"/>
        </w:rPr>
        <w:br/>
        <w:t xml:space="preserve">           ├─ WriteRewiew</w:t>
      </w:r>
      <w:r>
        <w:rPr>
          <w:rFonts w:ascii="Consolas" w:hAnsi="Consolas"/>
          <w:color w:val="1F1F2F"/>
          <w:sz w:val="18"/>
        </w:rPr>
        <w:br/>
        <w:t xml:space="preserve">           ├─ StudentPayment</w:t>
      </w:r>
      <w:r>
        <w:rPr>
          <w:rFonts w:ascii="Consolas" w:hAnsi="Consolas"/>
          <w:color w:val="1F1F2F"/>
          <w:sz w:val="18"/>
        </w:rPr>
        <w:br/>
        <w:t xml:space="preserve">           ├─ StudentNotifications</w:t>
      </w:r>
      <w:r>
        <w:rPr>
          <w:rFonts w:ascii="Consolas" w:hAnsi="Consolas"/>
          <w:color w:val="1F1F2F"/>
          <w:sz w:val="18"/>
        </w:rPr>
        <w:br/>
        <w:t xml:space="preserve">           ├─ ChooseTeacher (mode=false, view reviews only)</w:t>
      </w:r>
      <w:r>
        <w:rPr>
          <w:rFonts w:ascii="Consolas" w:hAnsi="Consolas"/>
          <w:color w:val="1F1F2F"/>
          <w:sz w:val="18"/>
        </w:rPr>
        <w:br/>
        <w:t xml:space="preserve">           ├─ Chat</w:t>
      </w:r>
      <w:r>
        <w:rPr>
          <w:rFonts w:ascii="Consolas" w:hAnsi="Consolas"/>
          <w:color w:val="1F1F2F"/>
          <w:sz w:val="18"/>
        </w:rPr>
        <w:br/>
        <w:t xml:space="preserve">           </w:t>
      </w:r>
      <w:r>
        <w:rPr>
          <w:rFonts w:ascii="Consolas" w:hAnsi="Consolas"/>
          <w:color w:val="1F1F2F"/>
          <w:sz w:val="18"/>
        </w:rPr>
        <w:t>└─ MyTickets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TeacherUI ─┬─ AdminDashboard (IsAdmin) ─┬─ AdminTicketManagement → AdminTicketDetails</w:t>
      </w:r>
      <w:r>
        <w:rPr>
          <w:rFonts w:ascii="Consolas" w:hAnsi="Consolas"/>
          <w:color w:val="1F1F2F"/>
          <w:sz w:val="18"/>
        </w:rPr>
        <w:br/>
        <w:t xml:space="preserve">           │                            └─ AdminUserManagement</w:t>
      </w:r>
      <w:r>
        <w:rPr>
          <w:rFonts w:ascii="Consolas" w:hAnsi="Consolas"/>
          <w:color w:val="1F1F2F"/>
          <w:sz w:val="18"/>
        </w:rPr>
        <w:br/>
        <w:t xml:space="preserve">           ├─ AllStudents</w:t>
      </w:r>
      <w:r>
        <w:rPr>
          <w:rFonts w:ascii="Consolas" w:hAnsi="Consolas"/>
          <w:color w:val="1F1F2F"/>
          <w:sz w:val="18"/>
        </w:rPr>
        <w:br/>
        <w:t xml:space="preserve">           ├─ CalendarTeacher</w:t>
      </w:r>
      <w:r>
        <w:rPr>
          <w:rFonts w:ascii="Consolas" w:hAnsi="Consolas"/>
          <w:color w:val="1F1F2F"/>
          <w:sz w:val="18"/>
        </w:rPr>
        <w:br/>
        <w:t xml:space="preserve">           ├─ Teacher_Schedule</w:t>
      </w:r>
      <w:r>
        <w:rPr>
          <w:rFonts w:ascii="Consolas" w:hAnsi="Consolas"/>
          <w:color w:val="1F1F2F"/>
          <w:sz w:val="18"/>
        </w:rPr>
        <w:br/>
        <w:t xml:space="preserve">      </w:t>
      </w:r>
      <w:r>
        <w:rPr>
          <w:rFonts w:ascii="Consolas" w:hAnsi="Consolas"/>
          <w:color w:val="1F1F2F"/>
          <w:sz w:val="18"/>
        </w:rPr>
        <w:t xml:space="preserve">     ├─ TeacherPaymentReports</w:t>
      </w:r>
      <w:r>
        <w:rPr>
          <w:rFonts w:ascii="Consolas" w:hAnsi="Consolas"/>
          <w:color w:val="1F1F2F"/>
          <w:sz w:val="18"/>
        </w:rPr>
        <w:br/>
        <w:t xml:space="preserve">           ├─ TeacherConfirmPayments</w:t>
      </w:r>
      <w:r>
        <w:rPr>
          <w:rFonts w:ascii="Consolas" w:hAnsi="Consolas"/>
          <w:color w:val="1F1F2F"/>
          <w:sz w:val="18"/>
        </w:rPr>
        <w:br/>
        <w:t xml:space="preserve">           ├─ TeacherNotifications</w:t>
      </w:r>
      <w:r>
        <w:rPr>
          <w:rFonts w:ascii="Consolas" w:hAnsi="Consolas"/>
          <w:color w:val="1F1F2F"/>
          <w:sz w:val="18"/>
        </w:rPr>
        <w:br/>
        <w:t xml:space="preserve">           ├─ Chat</w:t>
      </w:r>
      <w:r>
        <w:rPr>
          <w:rFonts w:ascii="Consolas" w:hAnsi="Consolas"/>
          <w:color w:val="1F1F2F"/>
          <w:sz w:val="18"/>
        </w:rPr>
        <w:br/>
        <w:t xml:space="preserve">           ├─ MyTickets</w:t>
      </w:r>
      <w:r>
        <w:rPr>
          <w:rFonts w:ascii="Consolas" w:hAnsi="Consolas"/>
          <w:color w:val="1F1F2F"/>
          <w:sz w:val="18"/>
        </w:rPr>
        <w:br/>
        <w:t xml:space="preserve">           └─ TeacherSettings → StudentPricingManagement</w:t>
      </w:r>
    </w:p>
    <w:p w14:paraId="1CD6F83B" w14:textId="77777777" w:rsidR="00E04813" w:rsidRDefault="00E04813">
      <w:pPr>
        <w:pBdr>
          <w:bottom w:val="single" w:sz="6" w:space="1" w:color="888888"/>
        </w:pBdr>
      </w:pPr>
    </w:p>
    <w:p w14:paraId="7DFDA95A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18.5 </w:t>
      </w:r>
      <w:r>
        <w:rPr>
          <w:color w:val="1F3D6B"/>
          <w:sz w:val="44"/>
          <w:rtl w:val="1"/>
        </w:rPr>
        <w:t>ירושה</w:t>
      </w:r>
      <w:r>
        <w:rPr>
          <w:color w:val="1F3D6B"/>
          <w:sz w:val="44"/>
        </w:rPr>
        <w:t xml:space="preserve"> (Inheritance)</w:t>
      </w:r>
    </w:p>
    <w:p w14:paraId="0756CB33" w14:textId="77777777" w:rsidR="00E04813" w:rsidRDefault="0092140C">
      <w:pPr>
        <w:bidi w:val="1"/>
        <w:jc w:val="right"/>
      </w:pPr>
      <w:r>
        <w:rPr>
          <w:rtl w:val="1"/>
        </w:rPr>
        <w:t>הפרויקט</w:t>
      </w:r>
      <w:r>
        <w:t xml:space="preserve"> </w:t>
      </w:r>
      <w:r>
        <w:rPr>
          <w:rtl w:val="1"/>
        </w:rPr>
        <w:t>עושה</w:t>
      </w:r>
      <w:r>
        <w:t xml:space="preserve"> </w:t>
      </w:r>
      <w:r>
        <w:rPr>
          <w:rtl w:val="1"/>
        </w:rPr>
        <w:t>שימוש</w:t>
      </w:r>
      <w:r>
        <w:t xml:space="preserve"> </w:t>
      </w:r>
      <w:r>
        <w:rPr>
          <w:rtl w:val="1"/>
        </w:rPr>
        <w:t>מובנה</w:t>
      </w:r>
      <w:r>
        <w:t xml:space="preserve"> </w:t>
      </w:r>
      <w:r>
        <w:rPr>
          <w:rtl w:val="1"/>
        </w:rPr>
        <w:t>ביר</w:t>
      </w:r>
      <w:r>
        <w:rPr>
          <w:rtl w:val="1"/>
        </w:rPr>
        <w:t>ושה</w:t>
      </w:r>
      <w:r>
        <w:t xml:space="preserve"> </w:t>
      </w:r>
      <w:r>
        <w:rPr>
          <w:rtl w:val="1"/>
        </w:rPr>
        <w:t>לפי</w:t>
      </w:r>
      <w:r>
        <w:t xml:space="preserve"> </w:t>
      </w:r>
      <w:r>
        <w:rPr>
          <w:rtl w:val="1"/>
        </w:rPr>
        <w:t>הנחיות</w:t>
      </w:r>
      <w:r>
        <w:t xml:space="preserve"> </w:t>
      </w:r>
      <w:r>
        <w:rPr>
          <w:rtl w:val="1"/>
        </w:rPr>
        <w:t>סעיף</w:t>
      </w:r>
      <w:r>
        <w:t xml:space="preserve"> 6 + </w:t>
      </w:r>
      <w:r>
        <w:rPr>
          <w:rtl w:val="1"/>
        </w:rPr>
        <w:t>הרחבת</w:t>
      </w:r>
      <w:r>
        <w:t xml:space="preserve"> "</w:t>
      </w:r>
      <w:r>
        <w:rPr>
          <w:rtl w:val="1"/>
        </w:rPr>
        <w:t>ירושה</w:t>
      </w:r>
      <w:r>
        <w:t xml:space="preserve"> </w:t>
      </w:r>
      <w:r>
        <w:rPr>
          <w:rtl w:val="1"/>
        </w:rPr>
        <w:t>ממחלקות</w:t>
      </w:r>
      <w:r>
        <w:t xml:space="preserve"> </w:t>
      </w:r>
      <w:r>
        <w:rPr>
          <w:rtl w:val="1"/>
        </w:rPr>
        <w:t>שנכתבו</w:t>
      </w:r>
      <w:r>
        <w:t xml:space="preserve"> </w:t>
      </w:r>
      <w:r>
        <w:rPr>
          <w:rtl w:val="1"/>
        </w:rPr>
        <w:t>ע</w:t>
      </w:r>
      <w:r>
        <w:t>"</w:t>
      </w:r>
      <w:r>
        <w:rPr>
          <w:rtl w:val="1"/>
        </w:rPr>
        <w:t>י</w:t>
      </w:r>
      <w:r>
        <w:t xml:space="preserve"> </w:t>
      </w:r>
      <w:r>
        <w:rPr>
          <w:rtl w:val="1"/>
        </w:rPr>
        <w:t>התלמיד</w:t>
      </w:r>
      <w:r>
        <w:t>":</w:t>
      </w:r>
    </w:p>
    <w:p w14:paraId="27BE0D6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lastRenderedPageBreak/>
        <w:t xml:space="preserve">18.5.1 </w:t>
      </w:r>
      <w:r>
        <w:rPr>
          <w:color w:val="009FCC"/>
          <w:sz w:val="32"/>
          <w:rtl w:val="1"/>
        </w:rPr>
        <w:t>ירושת</w:t>
      </w:r>
      <w:r>
        <w:rPr>
          <w:color w:val="009FCC"/>
          <w:sz w:val="32"/>
        </w:rPr>
        <w:t xml:space="preserve"> Model</w:t>
      </w:r>
    </w:p>
    <w:p w14:paraId="41156397" w14:textId="77777777" w:rsidR="00E04813" w:rsidRDefault="0092140C">
      <w:pPr>
        <w:jc w:val="left"/>
      </w:pPr>
      <w:r>
        <w:rPr/>
        <w:t>כל</w:t>
      </w:r>
      <w:r>
        <w:rPr/>
        <w:t xml:space="preserve"> </w:t>
      </w:r>
      <w:r>
        <w:rPr/>
        <w:t>מחלקת</w:t>
      </w:r>
      <w:r>
        <w:rPr/>
        <w:t xml:space="preserve"> Model </w:t>
      </w:r>
      <w:r>
        <w:rPr/>
        <w:t>יורשת</w:t>
      </w:r>
      <w:r>
        <w:rPr/>
        <w:t xml:space="preserve"> </w:t>
      </w:r>
      <w:r>
        <w:rPr/>
        <w:t>ממחלקת</w:t>
      </w:r>
      <w:r>
        <w:rPr/>
        <w:t xml:space="preserve"> </w:t>
      </w:r>
      <w:r>
        <w:rPr/>
        <w:t>בסיס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Base</w:t>
      </w:r>
      <w:r>
        <w:rPr/>
        <w:t>:</w:t>
      </w:r>
    </w:p>
    <w:p w14:paraId="6C9A67A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// WcfServiceLibrary1/Model/Base.cs</w:t>
      </w:r>
      <w:r>
        <w:rPr>
          <w:rFonts w:ascii="Consolas" w:hAnsi="Consolas"/>
          <w:color w:val="1F1F2F"/>
          <w:sz w:val="18"/>
        </w:rPr>
        <w:br/>
        <w:t>[DataContract]</w:t>
      </w:r>
      <w:r>
        <w:rPr>
          <w:rFonts w:ascii="Consolas" w:hAnsi="Consolas"/>
          <w:color w:val="1F1F2F"/>
          <w:sz w:val="18"/>
        </w:rPr>
        <w:br/>
        <w:t>public class Base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[DataMember] public int Id { get; set; }</w:t>
      </w:r>
      <w:r>
        <w:rPr>
          <w:rFonts w:ascii="Consolas" w:hAnsi="Consolas"/>
          <w:color w:val="1F1F2F"/>
          <w:sz w:val="18"/>
        </w:rPr>
        <w:br/>
        <w:t>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WcfServiceLibrary1/Model/UserInfo.cs:11</w:t>
      </w:r>
      <w:r>
        <w:rPr>
          <w:rFonts w:ascii="Consolas" w:hAnsi="Consolas"/>
          <w:color w:val="1F1F2F"/>
          <w:sz w:val="18"/>
        </w:rPr>
        <w:br/>
        <w:t>public class UserInfo : Base { ...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WcfServiceLibrary1/ViewDB/LessonsDB.cs:10</w:t>
      </w:r>
      <w:r>
        <w:rPr>
          <w:rFonts w:ascii="Consolas" w:hAnsi="Consolas"/>
          <w:color w:val="1F1F2F"/>
          <w:sz w:val="18"/>
        </w:rPr>
        <w:br/>
        <w:t>public class Lessons : Base { ...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WcfServiceLibrary1/ViewDB/PaymentDB.cs:10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>public class Payment : Base { ...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WcfServiceLibrary1/Model/Notification.cs:27</w:t>
      </w:r>
      <w:r>
        <w:rPr>
          <w:rFonts w:ascii="Consolas" w:hAnsi="Consolas"/>
          <w:color w:val="1F1F2F"/>
          <w:sz w:val="18"/>
        </w:rPr>
        <w:br/>
        <w:t>public class Notification : Base { ... }</w:t>
      </w:r>
    </w:p>
    <w:p w14:paraId="7A875CA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18.5.2 </w:t>
      </w:r>
      <w:r>
        <w:rPr>
          <w:color w:val="009FCC"/>
          <w:sz w:val="32"/>
          <w:rtl w:val="1"/>
        </w:rPr>
        <w:t>ירושת</w:t>
      </w:r>
      <w:r>
        <w:rPr>
          <w:color w:val="009FCC"/>
          <w:sz w:val="32"/>
        </w:rPr>
        <w:t xml:space="preserve"> ViewDB</w:t>
      </w:r>
    </w:p>
    <w:p w14:paraId="35FACE49" w14:textId="77777777" w:rsidR="00E04813" w:rsidRDefault="0092140C">
      <w:pPr>
        <w:jc w:val="left"/>
      </w:pPr>
      <w:r>
        <w:rPr/>
        <w:t>כל</w:t>
      </w:r>
      <w:r>
        <w:rPr/>
        <w:t xml:space="preserve"> </w:t>
      </w:r>
      <w:r>
        <w:rPr/>
        <w:t>מחלקת</w:t>
      </w:r>
      <w:r>
        <w:rPr/>
        <w:t xml:space="preserve"> DB </w:t>
      </w:r>
      <w:r>
        <w:rPr/>
        <w:t>יורשת</w:t>
      </w:r>
      <w:r>
        <w:rPr/>
        <w:t xml:space="preserve"> </w:t>
      </w:r>
      <w:r>
        <w:rPr/>
        <w:t>מ</w:t>
      </w:r>
      <w:r>
        <w:rPr/>
        <w:t>-</w:t>
      </w:r>
      <w:r>
        <w:rPr>
          <w:rFonts w:ascii="Consolas" w:hAnsi="Consolas"/>
          <w:color w:val="C7254E"/>
          <w:sz w:val="18"/>
        </w:rPr>
        <w:t>BaseDB</w:t>
      </w:r>
      <w:r>
        <w:rPr/>
        <w:t xml:space="preserve"> </w:t>
      </w:r>
      <w:r>
        <w:rPr/>
        <w:t>ומחויבת</w:t>
      </w:r>
      <w:r>
        <w:rPr/>
        <w:t xml:space="preserve"> </w:t>
      </w:r>
      <w:r>
        <w:rPr/>
        <w:t>לממש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NewEntity()</w:t>
      </w:r>
      <w:r>
        <w:rPr/>
        <w:t xml:space="preserve"> </w:t>
      </w:r>
      <w:r>
        <w:rPr/>
        <w:t>ו</w:t>
      </w:r>
      <w:r>
        <w:rPr/>
        <w:t>-</w:t>
      </w:r>
      <w:r>
        <w:rPr>
          <w:rFonts w:ascii="Consolas" w:hAnsi="Consolas"/>
          <w:color w:val="C7254E"/>
          <w:sz w:val="18"/>
        </w:rPr>
        <w:t>CreateModel()</w:t>
      </w:r>
      <w:r>
        <w:rPr/>
        <w:t>:</w:t>
      </w:r>
    </w:p>
    <w:p w14:paraId="71C888F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// WcfServiceLibrary1/ViewDB/BaseDB.cs</w:t>
      </w:r>
      <w:r>
        <w:rPr>
          <w:rFonts w:ascii="Consolas" w:hAnsi="Consolas"/>
          <w:color w:val="1F1F2F"/>
          <w:sz w:val="18"/>
        </w:rPr>
        <w:br/>
        <w:t>pub</w:t>
      </w:r>
      <w:r>
        <w:rPr>
          <w:rFonts w:ascii="Consolas" w:hAnsi="Consolas"/>
          <w:color w:val="1F1F2F"/>
          <w:sz w:val="18"/>
        </w:rPr>
        <w:t>lic abstract class BaseDB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protected abstract Base NewEntity();</w:t>
      </w:r>
      <w:r>
        <w:rPr>
          <w:rFonts w:ascii="Consolas" w:hAnsi="Consolas"/>
          <w:color w:val="1F1F2F"/>
          <w:sz w:val="18"/>
        </w:rPr>
        <w:br/>
        <w:t xml:space="preserve">    protected virtual void CreateModel(Base entity) { ... }</w:t>
      </w:r>
      <w:r>
        <w:rPr>
          <w:rFonts w:ascii="Consolas" w:hAnsi="Consolas"/>
          <w:color w:val="1F1F2F"/>
          <w:sz w:val="18"/>
        </w:rPr>
        <w:br/>
        <w:t xml:space="preserve">    protected virtual List&lt;Base&gt; Select(string sql, params OleDbParameter[] p) { ... }</w:t>
      </w:r>
      <w:r>
        <w:rPr>
          <w:rFonts w:ascii="Consolas" w:hAnsi="Consolas"/>
          <w:color w:val="1F1F2F"/>
          <w:sz w:val="18"/>
        </w:rPr>
        <w:br/>
        <w:t xml:space="preserve">    protected int SaveChanges(string sql</w:t>
      </w:r>
      <w:r>
        <w:rPr>
          <w:rFonts w:ascii="Consolas" w:hAnsi="Consolas"/>
          <w:color w:val="1F1F2F"/>
          <w:sz w:val="18"/>
        </w:rPr>
        <w:t>, params OleDbParameter[] p) { ... }</w:t>
      </w:r>
      <w:r>
        <w:rPr>
          <w:rFonts w:ascii="Consolas" w:hAnsi="Consolas"/>
          <w:color w:val="1F1F2F"/>
          <w:sz w:val="18"/>
        </w:rPr>
        <w:br/>
        <w:t>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WcfServiceLibrary1/ViewDB/UserDB.cs:10</w:t>
      </w:r>
      <w:r>
        <w:rPr>
          <w:rFonts w:ascii="Consolas" w:hAnsi="Consolas"/>
          <w:color w:val="1F1F2F"/>
          <w:sz w:val="18"/>
        </w:rPr>
        <w:br/>
        <w:t>public class UserDB : BaseDB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protected override Base NewEntity() =&gt; new UserInfo();</w:t>
      </w:r>
      <w:r>
        <w:rPr>
          <w:rFonts w:ascii="Consolas" w:hAnsi="Consolas"/>
          <w:color w:val="1F1F2F"/>
          <w:sz w:val="18"/>
        </w:rPr>
        <w:br/>
        <w:t xml:space="preserve">    protected override void CreateModel(Base entity) { /* map reader → UserInfo */ }</w:t>
      </w:r>
      <w:r>
        <w:rPr>
          <w:rFonts w:ascii="Consolas" w:hAnsi="Consolas"/>
          <w:color w:val="1F1F2F"/>
          <w:sz w:val="18"/>
        </w:rPr>
        <w:br/>
        <w:t>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WcfServiceLibrary1/ViewDB/LessonsDB.cs:28</w:t>
      </w:r>
      <w:r>
        <w:rPr>
          <w:rFonts w:ascii="Consolas" w:hAnsi="Consolas"/>
          <w:color w:val="1F1F2F"/>
          <w:sz w:val="18"/>
        </w:rPr>
        <w:br/>
        <w:t>public class LessonsDB : BaseDB { ...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WcfServiceLibrary1/ViewDB/PaymentDB.cs:38</w:t>
      </w:r>
      <w:r>
        <w:rPr>
          <w:rFonts w:ascii="Consolas" w:hAnsi="Consolas"/>
          <w:color w:val="1F1F2F"/>
          <w:sz w:val="18"/>
        </w:rPr>
        <w:br/>
        <w:t>public class PaymentDB : BaseDB { ... 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// WcfServiceLibrary1/ViewDB/NotificationDB.cs:27</w:t>
      </w:r>
      <w:r>
        <w:rPr>
          <w:rFonts w:ascii="Consolas" w:hAnsi="Consolas"/>
          <w:color w:val="1F1F2F"/>
          <w:sz w:val="18"/>
        </w:rPr>
        <w:br/>
        <w:t xml:space="preserve">public class NotificationDB : </w:t>
      </w:r>
      <w:r>
        <w:rPr>
          <w:rFonts w:ascii="Consolas" w:hAnsi="Consolas"/>
          <w:color w:val="1F1F2F"/>
          <w:sz w:val="18"/>
        </w:rPr>
        <w:t>BaseDB { ... }</w:t>
      </w:r>
    </w:p>
    <w:p w14:paraId="353BE37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18.5.3 </w:t>
      </w:r>
      <w:r>
        <w:rPr>
          <w:color w:val="009FCC"/>
          <w:sz w:val="32"/>
          <w:rtl w:val="1"/>
        </w:rPr>
        <w:t>ירושת</w:t>
      </w:r>
      <w:r>
        <w:rPr>
          <w:color w:val="009FCC"/>
          <w:sz w:val="32"/>
        </w:rPr>
        <w:t xml:space="preserve"> Collection</w:t>
      </w:r>
    </w:p>
    <w:p w14:paraId="5591535F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AllUsers : List&lt;UserInfo&gt;</w:t>
      </w:r>
      <w:r>
        <w:rPr/>
        <w:t xml:space="preserve"> — </w:t>
      </w:r>
      <w:r>
        <w:rPr/>
        <w:t>אוסף</w:t>
      </w:r>
      <w:r>
        <w:rPr/>
        <w:t xml:space="preserve"> </w:t>
      </w:r>
      <w:r>
        <w:rPr/>
        <w:t>משתמשים</w:t>
      </w:r>
      <w:r>
        <w:rPr/>
        <w:t xml:space="preserve"> </w:t>
      </w:r>
      <w:r>
        <w:rPr/>
        <w:t>שעובר</w:t>
      </w:r>
      <w:r>
        <w:rPr/>
        <w:t xml:space="preserve"> </w:t>
      </w:r>
      <w:r>
        <w:rPr/>
        <w:t>על</w:t>
      </w:r>
      <w:r>
        <w:rPr/>
        <w:t>-</w:t>
      </w:r>
      <w:r>
        <w:rPr/>
        <w:t>גבי</w:t>
      </w:r>
      <w:r>
        <w:rPr/>
        <w:t xml:space="preserve"> WCF.</w:t>
      </w:r>
    </w:p>
    <w:p w14:paraId="43383DE0" w14:textId="77777777" w:rsidR="00E04813" w:rsidRDefault="0092140C">
      <w:pPr>
        <w:pStyle w:val="ListBullet"/>
        <w:jc w:val="left"/>
      </w:pPr>
      <w:r>
        <w:rPr>
          <w:rFonts w:ascii="Consolas" w:hAnsi="Consolas"/>
          <w:color w:val="C7254E"/>
          <w:sz w:val="18"/>
        </w:rPr>
        <w:t>NotificationList : List&lt;Notification&gt;</w:t>
      </w:r>
      <w:r>
        <w:rPr/>
        <w:t xml:space="preserve"> — </w:t>
      </w:r>
      <w:r>
        <w:rPr/>
        <w:t>אוסף</w:t>
      </w:r>
      <w:r>
        <w:rPr/>
        <w:t xml:space="preserve"> </w:t>
      </w:r>
      <w:r>
        <w:rPr/>
        <w:t>התראות</w:t>
      </w:r>
      <w:r>
        <w:rPr/>
        <w:t>.</w:t>
      </w:r>
    </w:p>
    <w:p w14:paraId="5FAA9676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lastRenderedPageBreak/>
        <w:t>// WcfServiceLibrary1/Model/AllUsers.cs:10</w:t>
      </w:r>
      <w:r>
        <w:rPr>
          <w:rFonts w:ascii="Consolas" w:hAnsi="Consolas"/>
          <w:color w:val="1F1F2F"/>
          <w:sz w:val="18"/>
        </w:rPr>
        <w:br/>
        <w:t>[CollectionDataContract]</w:t>
      </w:r>
      <w:r>
        <w:rPr>
          <w:rFonts w:ascii="Consolas" w:hAnsi="Consolas"/>
          <w:color w:val="1F1F2F"/>
          <w:sz w:val="18"/>
        </w:rPr>
        <w:br/>
        <w:t xml:space="preserve">public class AllUsers : </w:t>
      </w:r>
      <w:r>
        <w:rPr>
          <w:rFonts w:ascii="Consolas" w:hAnsi="Consolas"/>
          <w:color w:val="1F1F2F"/>
          <w:sz w:val="18"/>
        </w:rPr>
        <w:t>List&lt;UserInfo&gt;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public AllUsers() { }</w:t>
      </w:r>
      <w:r>
        <w:rPr>
          <w:rFonts w:ascii="Consolas" w:hAnsi="Consolas"/>
          <w:color w:val="1F1F2F"/>
          <w:sz w:val="18"/>
        </w:rPr>
        <w:br/>
        <w:t xml:space="preserve">    public AllUsers(IEnumerable&lt;Base&gt; list) : base(list.Cast&lt;UserInfo&gt;().ToList()) { }</w:t>
      </w:r>
      <w:r>
        <w:rPr>
          <w:rFonts w:ascii="Consolas" w:hAnsi="Consolas"/>
          <w:color w:val="1F1F2F"/>
          <w:sz w:val="18"/>
        </w:rPr>
        <w:br/>
        <w:t xml:space="preserve">    public UserInfo AddUser(string name, string password, ...) { ... }</w:t>
      </w:r>
      <w:r>
        <w:rPr>
          <w:rFonts w:ascii="Consolas" w:hAnsi="Consolas"/>
          <w:color w:val="1F1F2F"/>
          <w:sz w:val="18"/>
        </w:rPr>
        <w:br/>
        <w:t xml:space="preserve">    public UserInfo GetUser(string name) =&gt; this.FirstO</w:t>
      </w:r>
      <w:r>
        <w:rPr>
          <w:rFonts w:ascii="Consolas" w:hAnsi="Consolas"/>
          <w:color w:val="1F1F2F"/>
          <w:sz w:val="18"/>
        </w:rPr>
        <w:t>rDefault(x =&gt; x.Username == name);</w:t>
      </w:r>
      <w:r>
        <w:rPr>
          <w:rFonts w:ascii="Consolas" w:hAnsi="Consolas"/>
          <w:color w:val="1F1F2F"/>
          <w:sz w:val="18"/>
        </w:rPr>
        <w:br/>
        <w:t>}</w:t>
      </w:r>
    </w:p>
    <w:p w14:paraId="2E5B0FC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18.5.4 </w:t>
      </w:r>
      <w:r>
        <w:rPr>
          <w:color w:val="009FCC"/>
          <w:sz w:val="32"/>
          <w:rtl w:val="1"/>
        </w:rPr>
        <w:t>ירושה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ב</w:t>
      </w:r>
      <w:r>
        <w:rPr>
          <w:color w:val="009FCC"/>
          <w:sz w:val="32"/>
        </w:rPr>
        <w:t>-WPF Pages</w:t>
      </w:r>
    </w:p>
    <w:p w14:paraId="7678EFC6" w14:textId="77777777" w:rsidR="00E04813" w:rsidRDefault="0092140C">
      <w:pPr>
        <w:jc w:val="left"/>
      </w:pPr>
      <w:r>
        <w:rPr/>
        <w:t>כל דף ב-WPF יורש מ-System.Windows.Controls.Page. דוגמה לעץ הירושה העמוק ביותר:</w:t>
      </w:r>
    </w:p>
    <w:p w14:paraId="18937EC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AdminTicketDetails : Page</w:t>
      </w:r>
      <w:r>
        <w:rPr/>
        <w:t xml:space="preserve"> — </w:t>
      </w:r>
      <w:r>
        <w:rPr/>
        <w:t>מקבלת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int ticketId</w:t>
      </w:r>
      <w:r>
        <w:rPr/>
        <w:t xml:space="preserve"> </w:t>
      </w:r>
      <w:r>
        <w:rPr/>
        <w:t>בקונסטרקטור</w:t>
      </w:r>
      <w:r>
        <w:rPr/>
        <w:t xml:space="preserve">, </w:t>
      </w:r>
      <w:r>
        <w:rPr/>
        <w:t>יורשת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כל</w:t>
      </w:r>
      <w:r>
        <w:rPr/>
        <w:t xml:space="preserve"> </w:t>
      </w:r>
      <w:r>
        <w:rPr/>
        <w:t>מנגנון</w:t>
      </w:r>
      <w:r>
        <w:rPr/>
        <w:t xml:space="preserve"> </w:t>
      </w:r>
      <w:r>
        <w:rPr/>
        <w:t>ה</w:t>
      </w:r>
      <w:r>
        <w:rPr/>
        <w:t xml:space="preserve">-Navigation, </w:t>
      </w:r>
      <w:r>
        <w:rPr/>
        <w:t>מוסיפה</w:t>
      </w:r>
      <w:r>
        <w:rPr/>
        <w:t xml:space="preserve"> </w:t>
      </w:r>
      <w:r>
        <w:rPr/>
        <w:t>לוגיקה</w:t>
      </w:r>
      <w:r>
        <w:rPr/>
        <w:t xml:space="preserve"> </w:t>
      </w:r>
      <w:r>
        <w:rPr/>
        <w:t>ספציפית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פניה</w:t>
      </w:r>
      <w:r>
        <w:rPr/>
        <w:t>.</w:t>
      </w:r>
    </w:p>
    <w:p w14:paraId="6D72ADD1" w14:textId="77777777" w:rsidR="00E04813" w:rsidRDefault="00E04813">
      <w:pPr>
        <w:pBdr>
          <w:bottom w:val="single" w:sz="6" w:space="1" w:color="888888"/>
        </w:pBdr>
      </w:pPr>
    </w:p>
    <w:p w14:paraId="638326DB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18.6 </w:t>
      </w:r>
      <w:r>
        <w:rPr>
          <w:color w:val="1F3D6B"/>
          <w:sz w:val="44"/>
          <w:rtl w:val="1"/>
        </w:rPr>
        <w:t>קוד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אסינכרוני</w:t>
      </w:r>
      <w:r>
        <w:rPr>
          <w:color w:val="1F3D6B"/>
          <w:sz w:val="44"/>
        </w:rPr>
        <w:t xml:space="preserve"> (Async)</w:t>
      </w:r>
    </w:p>
    <w:p w14:paraId="39768A2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18.6.1 MAUI — async/await </w:t>
      </w:r>
      <w:r>
        <w:rPr>
          <w:color w:val="009FCC"/>
          <w:sz w:val="32"/>
          <w:rtl w:val="1"/>
        </w:rPr>
        <w:t>על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כל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קריאת</w:t>
      </w:r>
      <w:r>
        <w:rPr>
          <w:color w:val="009FCC"/>
          <w:sz w:val="32"/>
        </w:rPr>
        <w:t xml:space="preserve"> WCF</w:t>
      </w:r>
    </w:p>
    <w:p w14:paraId="139FF2C3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driver-maui/Services/ServiceHelper.cs:26-50</w:t>
      </w:r>
      <w:r>
        <w:rPr/>
        <w:t>:</w:t>
      </w:r>
    </w:p>
    <w:p w14:paraId="7A30D377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public static async Task&lt;T&gt; CallAsync&lt;T&gt;(Func&lt;Service1Client, Task&lt;T&gt;&gt; action)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 xml:space="preserve">    var client = GetClient();</w:t>
      </w:r>
      <w:r>
        <w:rPr>
          <w:rFonts w:ascii="Consolas" w:hAnsi="Consolas"/>
          <w:color w:val="1F1F2F"/>
          <w:sz w:val="18"/>
        </w:rPr>
        <w:br/>
        <w:t xml:space="preserve">    try { return await action(client); }</w:t>
      </w:r>
      <w:r>
        <w:rPr>
          <w:rFonts w:ascii="Consolas" w:hAnsi="Consolas"/>
          <w:color w:val="1F1F2F"/>
          <w:sz w:val="18"/>
        </w:rPr>
        <w:br/>
        <w:t xml:space="preserve">    finally { try { await client.CloseAsync(); } catch { client.Abort(); } }</w:t>
      </w:r>
      <w:r>
        <w:rPr>
          <w:rFonts w:ascii="Consolas" w:hAnsi="Consolas"/>
          <w:color w:val="1F1F2F"/>
          <w:sz w:val="18"/>
        </w:rPr>
        <w:br/>
        <w:t>}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br/>
        <w:t>public static async Task CallAsync(Func&lt;Service1Client, Task&gt; action)</w:t>
      </w:r>
      <w:r>
        <w:rPr>
          <w:rFonts w:ascii="Consolas" w:hAnsi="Consolas"/>
          <w:color w:val="1F1F2F"/>
          <w:sz w:val="18"/>
        </w:rPr>
        <w:br/>
        <w:t>{</w:t>
      </w:r>
      <w:r>
        <w:rPr>
          <w:rFonts w:ascii="Consolas" w:hAnsi="Consolas"/>
          <w:color w:val="1F1F2F"/>
          <w:sz w:val="18"/>
        </w:rPr>
        <w:br/>
        <w:t xml:space="preserve">    var client = GetClient();</w:t>
      </w:r>
      <w:r>
        <w:rPr>
          <w:rFonts w:ascii="Consolas" w:hAnsi="Consolas"/>
          <w:color w:val="1F1F2F"/>
          <w:sz w:val="18"/>
        </w:rPr>
        <w:br/>
        <w:t xml:space="preserve">   </w:t>
      </w:r>
      <w:r>
        <w:rPr>
          <w:rFonts w:ascii="Consolas" w:hAnsi="Consolas"/>
          <w:color w:val="1F1F2F"/>
          <w:sz w:val="18"/>
        </w:rPr>
        <w:t xml:space="preserve"> try { await action(client); }</w:t>
      </w:r>
      <w:r>
        <w:rPr>
          <w:rFonts w:ascii="Consolas" w:hAnsi="Consolas"/>
          <w:color w:val="1F1F2F"/>
          <w:sz w:val="18"/>
        </w:rPr>
        <w:br/>
        <w:t xml:space="preserve">    finally { try { await client.CloseAsync(); } catch { client.Abort(); } }</w:t>
      </w:r>
      <w:r>
        <w:rPr>
          <w:rFonts w:ascii="Consolas" w:hAnsi="Consolas"/>
          <w:color w:val="1F1F2F"/>
          <w:sz w:val="18"/>
        </w:rPr>
        <w:br/>
        <w:t>}</w:t>
      </w:r>
    </w:p>
    <w:p w14:paraId="3E2D7803" w14:textId="77777777" w:rsidR="00E04813" w:rsidRDefault="0092140C">
      <w:pPr>
        <w:jc w:val="left"/>
      </w:pPr>
      <w:r>
        <w:rPr/>
        <w:t>דוגמת</w:t>
      </w:r>
      <w:r>
        <w:rPr/>
        <w:t xml:space="preserve"> </w:t>
      </w:r>
      <w:r>
        <w:rPr/>
        <w:t>שימוש</w:t>
      </w:r>
      <w:r>
        <w:rPr/>
        <w:t xml:space="preserve"> — </w:t>
      </w:r>
      <w:r>
        <w:rPr>
          <w:rFonts w:ascii="Consolas" w:hAnsi="Consolas"/>
          <w:color w:val="C7254E"/>
          <w:sz w:val="18"/>
        </w:rPr>
        <w:t>driver-maui/Pages/LoginPage.xaml.cs:23-46</w:t>
      </w:r>
      <w:r>
        <w:rPr/>
        <w:t>:</w:t>
      </w:r>
    </w:p>
    <w:p w14:paraId="7161E7A0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bool valid     = await ServiceHelper.CallAsync(srv =&gt; srv.CheckUserPasswordAsync(username</w:t>
      </w:r>
      <w:r>
        <w:rPr>
          <w:rFonts w:ascii="Consolas" w:hAnsi="Consolas"/>
          <w:color w:val="1F1F2F"/>
          <w:sz w:val="18"/>
        </w:rPr>
        <w:t>, password));</w:t>
      </w:r>
      <w:r>
        <w:rPr>
          <w:rFonts w:ascii="Consolas" w:hAnsi="Consolas"/>
          <w:color w:val="1F1F2F"/>
          <w:sz w:val="18"/>
        </w:rPr>
        <w:br/>
        <w:t>bool isTeacher = await ServiceHelper.CallAsync(srv =&gt; srv.CheckUserAdminAsync(username));</w:t>
      </w:r>
      <w:r>
        <w:rPr>
          <w:rFonts w:ascii="Consolas" w:hAnsi="Consolas"/>
          <w:color w:val="1F1F2F"/>
          <w:sz w:val="18"/>
        </w:rPr>
        <w:br/>
        <w:t>int  userId    = await ServiceHelper.CallAsync(srv =&gt; srv.GetUserIDAsync(username, role));</w:t>
      </w:r>
      <w:r>
        <w:rPr>
          <w:rFonts w:ascii="Consolas" w:hAnsi="Consolas"/>
          <w:color w:val="1F1F2F"/>
          <w:sz w:val="18"/>
        </w:rPr>
        <w:br/>
        <w:t>bool isAdmin   = isTeacher &amp;&amp; await ServiceHelper.CallAsync(s</w:t>
      </w:r>
      <w:r>
        <w:rPr>
          <w:rFonts w:ascii="Consolas" w:hAnsi="Consolas"/>
          <w:color w:val="1F1F2F"/>
          <w:sz w:val="18"/>
        </w:rPr>
        <w:t>rv =&gt; srv.IsUserAdminAsync(username));</w:t>
      </w:r>
    </w:p>
    <w:p w14:paraId="53FFCB7A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18.6.2 WPF — DispatcherTimer </w:t>
      </w:r>
      <w:r>
        <w:rPr>
          <w:color w:val="009FCC"/>
          <w:sz w:val="32"/>
          <w:rtl w:val="1"/>
        </w:rPr>
        <w:t>ל</w:t>
      </w:r>
      <w:r>
        <w:rPr>
          <w:color w:val="009FCC"/>
          <w:sz w:val="32"/>
        </w:rPr>
        <w:t>-polling</w:t>
      </w:r>
    </w:p>
    <w:p w14:paraId="172DE5F5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driver-client/driver-client/StudentUI.xaml.cs:36-46</w:t>
      </w:r>
      <w:r>
        <w:rPr/>
        <w:t>:</w:t>
      </w:r>
    </w:p>
    <w:p w14:paraId="56DBAB4A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updateAprove = new DispatcherTimer();</w:t>
      </w:r>
      <w:r>
        <w:rPr>
          <w:rFonts w:ascii="Consolas" w:hAnsi="Consolas"/>
          <w:color w:val="1F1F2F"/>
          <w:sz w:val="18"/>
        </w:rPr>
        <w:br/>
        <w:t>updateAprove.Interval = TimeSpan.FromSeconds(5);</w:t>
      </w:r>
      <w:r>
        <w:rPr>
          <w:rFonts w:ascii="Consolas" w:hAnsi="Consolas"/>
          <w:color w:val="1F1F2F"/>
          <w:sz w:val="18"/>
        </w:rPr>
        <w:br/>
        <w:t>updateAprove.Tick += CheckIfApproved;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t>updateAprove.Start();</w:t>
      </w:r>
      <w:r>
        <w:rPr>
          <w:rFonts w:ascii="Consolas" w:hAnsi="Consolas"/>
          <w:color w:val="1F1F2F"/>
          <w:sz w:val="18"/>
        </w:rPr>
        <w:br/>
      </w:r>
      <w:r>
        <w:rPr>
          <w:rFonts w:ascii="Consolas" w:hAnsi="Consolas"/>
          <w:color w:val="1F1F2F"/>
          <w:sz w:val="18"/>
        </w:rPr>
        <w:lastRenderedPageBreak/>
        <w:br/>
        <w:t>notificationTimer = new DispatcherTimer();</w:t>
      </w:r>
      <w:r>
        <w:rPr>
          <w:rFonts w:ascii="Consolas" w:hAnsi="Consolas"/>
          <w:color w:val="1F1F2F"/>
          <w:sz w:val="18"/>
        </w:rPr>
        <w:br/>
        <w:t>notificationTimer.Interval = TimeSpan.FromSeconds(30);</w:t>
      </w:r>
      <w:r>
        <w:rPr>
          <w:rFonts w:ascii="Consolas" w:hAnsi="Consolas"/>
          <w:color w:val="1F1F2F"/>
          <w:sz w:val="18"/>
        </w:rPr>
        <w:br/>
        <w:t>notificationTimer.Tick += UpdateNotificationBadge;</w:t>
      </w:r>
      <w:r>
        <w:rPr>
          <w:rFonts w:ascii="Consolas" w:hAnsi="Consolas"/>
          <w:color w:val="1F1F2F"/>
          <w:sz w:val="18"/>
        </w:rPr>
        <w:br/>
        <w:t>notificationTimer.Start();</w:t>
      </w:r>
    </w:p>
    <w:p w14:paraId="44471411" w14:textId="77777777" w:rsidR="00E04813" w:rsidRDefault="0092140C">
      <w:pPr>
        <w:jc w:val="left"/>
      </w:pPr>
      <w:r>
        <w:rPr/>
        <w:t>ה</w:t>
      </w:r>
      <w:r>
        <w:rPr/>
        <w:t>-</w:t>
      </w:r>
      <w:r>
        <w:rPr>
          <w:rFonts w:ascii="Consolas" w:hAnsi="Consolas"/>
          <w:color w:val="C7254E"/>
          <w:sz w:val="18"/>
        </w:rPr>
        <w:t>DispatcherTimer</w:t>
      </w:r>
      <w:r>
        <w:rPr/>
        <w:t xml:space="preserve"> </w:t>
      </w:r>
      <w:r>
        <w:rPr/>
        <w:t>רץ</w:t>
      </w:r>
      <w:r>
        <w:rPr/>
        <w:t xml:space="preserve"> </w:t>
      </w:r>
      <w:r>
        <w:rPr/>
        <w:t>על</w:t>
      </w:r>
      <w:r>
        <w:rPr/>
        <w:t xml:space="preserve"> </w:t>
      </w:r>
      <w:r>
        <w:rPr/>
        <w:t>ה</w:t>
      </w:r>
      <w:r>
        <w:rPr/>
        <w:t xml:space="preserve">-UI thread, </w:t>
      </w:r>
      <w:r>
        <w:rPr/>
        <w:t>מאפשר</w:t>
      </w:r>
      <w:r>
        <w:rPr/>
        <w:t xml:space="preserve"> </w:t>
      </w:r>
      <w:r>
        <w:rPr/>
        <w:t>לעדכן</w:t>
      </w:r>
      <w:r>
        <w:rPr/>
        <w:t xml:space="preserve"> controls</w:t>
      </w:r>
      <w:r>
        <w:rPr/>
        <w:t xml:space="preserve"> </w:t>
      </w:r>
      <w:r>
        <w:rPr/>
        <w:t>בלי</w:t>
      </w:r>
      <w:r>
        <w:rPr/>
        <w:t xml:space="preserve"> </w:t>
      </w:r>
      <w:r>
        <w:rPr>
          <w:rFonts w:ascii="Consolas" w:hAnsi="Consolas"/>
          <w:color w:val="C7254E"/>
          <w:sz w:val="18"/>
        </w:rPr>
        <w:t>Invoke</w:t>
      </w:r>
      <w:r>
        <w:rPr/>
        <w:t xml:space="preserve">, </w:t>
      </w:r>
      <w:r>
        <w:rPr/>
        <w:t>ובכל</w:t>
      </w:r>
      <w:r>
        <w:rPr/>
        <w:t xml:space="preserve"> </w:t>
      </w:r>
      <w:r>
        <w:rPr/>
        <w:t>זאת</w:t>
      </w:r>
      <w:r>
        <w:rPr/>
        <w:t xml:space="preserve"> </w:t>
      </w:r>
      <w:r>
        <w:rPr/>
        <w:t>לא</w:t>
      </w:r>
      <w:r>
        <w:rPr/>
        <w:t xml:space="preserve"> </w:t>
      </w:r>
      <w:r>
        <w:rPr/>
        <w:t>חוסם</w:t>
      </w:r>
      <w:r>
        <w:rPr/>
        <w:t xml:space="preserve"> </w:t>
      </w:r>
      <w:r>
        <w:rPr/>
        <w:t>את</w:t>
      </w:r>
      <w:r>
        <w:rPr/>
        <w:t xml:space="preserve"> </w:t>
      </w:r>
      <w:r>
        <w:rPr/>
        <w:t>הממשק</w:t>
      </w:r>
      <w:r>
        <w:rPr/>
        <w:t>.</w:t>
      </w:r>
    </w:p>
    <w:p w14:paraId="75D9B660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18.6.3 Razor Pages — </w:t>
      </w:r>
      <w:r>
        <w:rPr>
          <w:color w:val="009FCC"/>
          <w:sz w:val="32"/>
          <w:rtl w:val="1"/>
        </w:rPr>
        <w:t>קריאות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סינכרוניות</w:t>
      </w:r>
    </w:p>
    <w:p w14:paraId="3C3677C9" w14:textId="77777777" w:rsidR="00E04813" w:rsidRDefault="0092140C">
      <w:pPr>
        <w:jc w:val="left"/>
      </w:pPr>
      <w:r>
        <w:rPr/>
        <w:t>ה</w:t>
      </w:r>
      <w:r>
        <w:rPr/>
        <w:t xml:space="preserve">-Web client </w:t>
      </w:r>
      <w:r>
        <w:rPr/>
        <w:t>קורא</w:t>
      </w:r>
      <w:r>
        <w:rPr/>
        <w:t xml:space="preserve"> </w:t>
      </w:r>
      <w:r>
        <w:rPr/>
        <w:t>ל</w:t>
      </w:r>
      <w:r>
        <w:rPr/>
        <w:t xml:space="preserve">-WCF </w:t>
      </w:r>
      <w:r>
        <w:rPr/>
        <w:t>סינכרונית</w:t>
      </w:r>
      <w:r>
        <w:rPr/>
        <w:t xml:space="preserve"> </w:t>
      </w:r>
      <w:r>
        <w:rPr/>
        <w:t>כי</w:t>
      </w:r>
      <w:r>
        <w:rPr/>
        <w:t xml:space="preserve"> </w:t>
      </w:r>
      <w:r>
        <w:rPr/>
        <w:t>הבקשה</w:t>
      </w:r>
      <w:r>
        <w:rPr/>
        <w:t xml:space="preserve"> </w:t>
      </w:r>
      <w:r>
        <w:rPr/>
        <w:t>כבר</w:t>
      </w:r>
      <w:r>
        <w:rPr/>
        <w:t xml:space="preserve"> </w:t>
      </w:r>
      <w:r>
        <w:rPr/>
        <w:t>רצה</w:t>
      </w:r>
      <w:r>
        <w:rPr/>
        <w:t xml:space="preserve"> </w:t>
      </w:r>
      <w:r>
        <w:rPr/>
        <w:t>על</w:t>
      </w:r>
      <w:r>
        <w:rPr/>
        <w:t xml:space="preserve"> thread </w:t>
      </w:r>
      <w:r>
        <w:rPr/>
        <w:t>נפרד</w:t>
      </w:r>
      <w:r>
        <w:rPr/>
        <w:t xml:space="preserve"> </w:t>
      </w:r>
      <w:r>
        <w:rPr/>
        <w:t>של</w:t>
      </w:r>
      <w:r>
        <w:rPr/>
        <w:t xml:space="preserve"> ASP.NET. </w:t>
      </w:r>
      <w:r>
        <w:rPr/>
        <w:t>אם</w:t>
      </w:r>
      <w:r>
        <w:rPr/>
        <w:t xml:space="preserve"> </w:t>
      </w:r>
      <w:r>
        <w:rPr/>
        <w:t>נדרש</w:t>
      </w:r>
      <w:r>
        <w:rPr/>
        <w:t xml:space="preserve"> </w:t>
      </w:r>
      <w:r>
        <w:rPr/>
        <w:t>אסינכרוני</w:t>
      </w:r>
      <w:r>
        <w:rPr/>
        <w:t xml:space="preserve"> </w:t>
      </w:r>
      <w:r>
        <w:rPr/>
        <w:t>אפשר</w:t>
      </w:r>
      <w:r>
        <w:rPr/>
        <w:t xml:space="preserve"> </w:t>
      </w:r>
      <w:r>
        <w:rPr/>
        <w:t>להחליף</w:t>
      </w:r>
      <w:r>
        <w:rPr/>
        <w:t xml:space="preserve"> </w:t>
      </w:r>
      <w:r>
        <w:rPr/>
        <w:t>ל</w:t>
      </w:r>
      <w:r>
        <w:rPr/>
        <w:t>-</w:t>
      </w:r>
      <w:r>
        <w:rPr>
          <w:rFonts w:ascii="Consolas" w:hAnsi="Consolas"/>
          <w:color w:val="C7254E"/>
          <w:sz w:val="18"/>
        </w:rPr>
        <w:t>*Async</w:t>
      </w:r>
      <w:r>
        <w:rPr/>
        <w:t xml:space="preserve"> (</w:t>
      </w:r>
      <w:r>
        <w:rPr/>
        <w:t>קיים</w:t>
      </w:r>
      <w:r>
        <w:rPr/>
        <w:t xml:space="preserve"> </w:t>
      </w:r>
      <w:r>
        <w:rPr/>
        <w:t>ב</w:t>
      </w:r>
      <w:r>
        <w:rPr/>
        <w:t>-Reference.cs).</w:t>
      </w:r>
    </w:p>
    <w:p w14:paraId="109E3E0D" w14:textId="77777777" w:rsidR="00E04813" w:rsidRDefault="00E04813">
      <w:pPr>
        <w:pBdr>
          <w:bottom w:val="single" w:sz="6" w:space="1" w:color="888888"/>
        </w:pBdr>
      </w:pPr>
    </w:p>
    <w:p w14:paraId="21BF3F02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19. </w:t>
      </w:r>
      <w:r>
        <w:rPr>
          <w:color w:val="1F3D6B"/>
          <w:sz w:val="44"/>
          <w:rtl w:val="1"/>
        </w:rPr>
        <w:t>בדיקות</w:t>
      </w:r>
    </w:p>
    <w:p w14:paraId="40E0F1BD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19.1 </w:t>
      </w:r>
      <w:r>
        <w:rPr>
          <w:color w:val="009FCC"/>
          <w:sz w:val="32"/>
          <w:rtl w:val="1"/>
        </w:rPr>
        <w:t>בדיקת</w:t>
      </w:r>
      <w:r>
        <w:rPr>
          <w:color w:val="009FCC"/>
          <w:sz w:val="32"/>
        </w:rPr>
        <w:t xml:space="preserve"> PBKDF2</w:t>
      </w:r>
    </w:p>
    <w:p w14:paraId="10A6BA7A" w14:textId="77777777" w:rsidR="00E04813" w:rsidRDefault="0092140C">
      <w:pPr>
        <w:jc w:val="left"/>
      </w:pPr>
      <w:r>
        <w:rPr>
          <w:rFonts w:ascii="Consolas" w:hAnsi="Consolas"/>
          <w:color w:val="C7254E"/>
          <w:sz w:val="18"/>
        </w:rPr>
        <w:t>WcfServ</w:t>
      </w:r>
      <w:r>
        <w:rPr>
          <w:rFonts w:ascii="Consolas" w:hAnsi="Consolas"/>
          <w:color w:val="C7254E"/>
          <w:sz w:val="18"/>
        </w:rPr>
        <w:t>iceLibrary1/DatabaseMigration/MigratePasswordsToHash.cs:140-160</w:t>
      </w:r>
      <w:r>
        <w:rPr/>
        <w:t>:</w:t>
      </w:r>
    </w:p>
    <w:p w14:paraId="674C937D" w14:textId="77777777" w:rsidR="00E04813" w:rsidRDefault="0092140C">
      <w:pPr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  <w:shd w:val="clear" w:color="auto" w:fill="F4F6F8"/>
        <w:spacing w:before="80" w:after="160"/>
        <w:ind w:left="227" w:right="227"/>
        <w:jc w:val="left"/>
      </w:pPr>
      <w:r>
        <w:rPr>
          <w:rFonts w:ascii="Consolas" w:hAnsi="Consolas"/>
          <w:color w:val="1F1F2F"/>
          <w:sz w:val="18"/>
        </w:rPr>
        <w:t>string password = "TestPassword123";</w:t>
      </w:r>
      <w:r>
        <w:rPr>
          <w:rFonts w:ascii="Consolas" w:hAnsi="Consolas"/>
          <w:color w:val="1F1F2F"/>
          <w:sz w:val="18"/>
        </w:rPr>
        <w:br/>
        <w:t>string hashedPassword = SecurityHelper.HashPassword(password);</w:t>
      </w:r>
      <w:r>
        <w:rPr>
          <w:rFonts w:ascii="Consolas" w:hAnsi="Consolas"/>
          <w:color w:val="1F1F2F"/>
          <w:sz w:val="18"/>
        </w:rPr>
        <w:br/>
        <w:t>bool isValid    = SecurityHelper.VerifyPassword(password, hashedPassword);</w:t>
      </w:r>
      <w:r>
        <w:rPr>
          <w:rFonts w:ascii="Consolas" w:hAnsi="Consolas"/>
          <w:color w:val="1F1F2F"/>
          <w:sz w:val="18"/>
        </w:rPr>
        <w:br/>
        <w:t xml:space="preserve">bool isInvalid  </w:t>
      </w:r>
      <w:r>
        <w:rPr>
          <w:rFonts w:ascii="Consolas" w:hAnsi="Consolas"/>
          <w:color w:val="1F1F2F"/>
          <w:sz w:val="18"/>
        </w:rPr>
        <w:t>= SecurityHelper.VerifyPassword("WrongPassword", hashedPassword);</w:t>
      </w:r>
      <w:r>
        <w:rPr>
          <w:rFonts w:ascii="Consolas" w:hAnsi="Consolas"/>
          <w:color w:val="1F1F2F"/>
          <w:sz w:val="18"/>
        </w:rPr>
        <w:br/>
        <w:t>Console.WriteLine($"Correct -&gt; {isValid}, Wrong -&gt; {isInvalid}");</w:t>
      </w:r>
    </w:p>
    <w:p w14:paraId="7FC312F3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>19.2 תרחישי בדיקה ידניים שבוצעו — הטבלה הבאה מציגה 10 תרחישי קצה שנבדקו ידנית מול שלושת הלקוחות (WPF, Web, MAUI):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4813" w14:paraId="50AA3184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shd w:val="clear" w:color="auto" w:fill="1F3D6B"/>
          </w:tcPr>
          <w:p w14:paraId="79BAEDBC" w14:textId="77777777" w:rsidR="00E04813" w:rsidRDefault="0092140C">
            <w:r>
              <w:rPr>
                <w:color w:val="FFFFFF"/>
              </w:rPr>
              <w:t>#</w:t>
            </w:r>
          </w:p>
        </w:tc>
        <w:tc>
          <w:tcPr>
            <w:tcW w:w="3213" w:type="dxa"/>
            <w:shd w:val="clear" w:color="auto" w:fill="1F3D6B"/>
          </w:tcPr>
          <w:p w14:paraId="133F3013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תרחיש</w:t>
            </w:r>
          </w:p>
        </w:tc>
        <w:tc>
          <w:tcPr>
            <w:tcW w:w="3213" w:type="dxa"/>
            <w:shd w:val="clear" w:color="auto" w:fill="1F3D6B"/>
          </w:tcPr>
          <w:p w14:paraId="7A23F63B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תוצאה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rtl w:val="1"/>
              </w:rPr>
              <w:t>צפויה</w:t>
            </w:r>
          </w:p>
        </w:tc>
      </w:tr>
      <w:tr w:rsidR="00E04813" w14:paraId="5830687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C3A6700" w14:textId="77777777" w:rsidR="00E04813" w:rsidRDefault="0092140C">
            <w:r>
              <w:t>1</w:t>
            </w:r>
          </w:p>
        </w:tc>
        <w:tc>
          <w:tcPr>
            <w:tcW w:w="3213" w:type="dxa"/>
          </w:tcPr>
          <w:p w14:paraId="578E40DE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התחברות</w:t>
            </w:r>
            <w:r>
              <w:t xml:space="preserve"> </w:t>
            </w:r>
            <w:r>
              <w:rPr>
                <w:rtl w:val="1"/>
              </w:rPr>
              <w:t>תלמיד</w:t>
            </w:r>
            <w:r>
              <w:t xml:space="preserve"> </w:t>
            </w:r>
            <w:r>
              <w:rPr>
                <w:rtl w:val="1"/>
              </w:rPr>
              <w:t>תקין</w:t>
            </w:r>
          </w:p>
        </w:tc>
        <w:tc>
          <w:tcPr>
            <w:tcW w:w="3213" w:type="dxa"/>
          </w:tcPr>
          <w:p w14:paraId="075B64A3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מסך</w:t>
            </w:r>
            <w:r>
              <w:t xml:space="preserve"> StudentUI</w:t>
            </w:r>
          </w:p>
        </w:tc>
      </w:tr>
      <w:tr w:rsidR="00E04813" w14:paraId="6D0DA90E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424F10D" w14:textId="77777777" w:rsidR="00E04813" w:rsidRDefault="0092140C">
            <w:r>
              <w:t>2</w:t>
            </w:r>
          </w:p>
        </w:tc>
        <w:tc>
          <w:tcPr>
            <w:tcW w:w="3213" w:type="dxa"/>
          </w:tcPr>
          <w:p w14:paraId="28406CAC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התחברות</w:t>
            </w:r>
            <w:r>
              <w:t xml:space="preserve"> </w:t>
            </w:r>
            <w:r>
              <w:rPr>
                <w:rtl w:val="1"/>
              </w:rPr>
              <w:t>מורה</w:t>
            </w:r>
            <w:r>
              <w:t xml:space="preserve"> </w:t>
            </w:r>
            <w:r>
              <w:rPr>
                <w:rtl w:val="1"/>
              </w:rPr>
              <w:t>אדמין</w:t>
            </w:r>
          </w:p>
        </w:tc>
        <w:tc>
          <w:tcPr>
            <w:tcW w:w="3213" w:type="dxa"/>
          </w:tcPr>
          <w:p w14:paraId="4A95BA02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מסך</w:t>
            </w:r>
            <w:r>
              <w:t xml:space="preserve"> </w:t>
            </w:r>
            <w:r>
              <w:t xml:space="preserve">TeacherUI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תג</w:t>
            </w:r>
            <w:r>
              <w:t xml:space="preserve"> ADMIN</w:t>
            </w:r>
          </w:p>
        </w:tc>
      </w:tr>
      <w:tr w:rsidR="00E04813" w14:paraId="32A298BC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01B5F1E" w14:textId="77777777" w:rsidR="00E04813" w:rsidRDefault="0092140C">
            <w:r>
              <w:t>3</w:t>
            </w:r>
          </w:p>
        </w:tc>
        <w:tc>
          <w:tcPr>
            <w:tcW w:w="3213" w:type="dxa"/>
          </w:tcPr>
          <w:p w14:paraId="751CE46D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התחברות</w:t>
            </w:r>
            <w:r>
              <w:t xml:space="preserve">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סיסמה</w:t>
            </w:r>
            <w:r>
              <w:t xml:space="preserve"> </w:t>
            </w:r>
            <w:r>
              <w:rPr>
                <w:rtl w:val="1"/>
              </w:rPr>
              <w:t>שגויה</w:t>
            </w:r>
          </w:p>
        </w:tc>
        <w:tc>
          <w:tcPr>
            <w:tcW w:w="3213" w:type="dxa"/>
          </w:tcPr>
          <w:p w14:paraId="70742454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הודעת</w:t>
            </w:r>
            <w:r>
              <w:t xml:space="preserve"> </w:t>
            </w:r>
            <w:r>
              <w:rPr>
                <w:rtl w:val="1"/>
              </w:rPr>
              <w:t>שגיאה</w:t>
            </w:r>
            <w:r>
              <w:t xml:space="preserve">, </w:t>
            </w:r>
            <w:r>
              <w:rPr>
                <w:rtl w:val="1"/>
              </w:rPr>
              <w:t>ללא</w:t>
            </w:r>
            <w:r>
              <w:t xml:space="preserve"> </w:t>
            </w:r>
            <w:r>
              <w:rPr>
                <w:rtl w:val="1"/>
              </w:rPr>
              <w:t>ניווט</w:t>
            </w:r>
          </w:p>
        </w:tc>
      </w:tr>
      <w:tr w:rsidR="00E04813" w14:paraId="29541E90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CA45A1" w14:textId="77777777" w:rsidR="00E04813" w:rsidRDefault="0092140C">
            <w:r>
              <w:t>4</w:t>
            </w:r>
          </w:p>
        </w:tc>
        <w:tc>
          <w:tcPr>
            <w:tcW w:w="3213" w:type="dxa"/>
          </w:tcPr>
          <w:p w14:paraId="44DE0974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קביעת</w:t>
            </w:r>
            <w:r>
              <w:t xml:space="preserve"> </w:t>
            </w:r>
            <w:r>
              <w:rPr>
                <w:rtl w:val="1"/>
              </w:rPr>
              <w:t>שיעור</w:t>
            </w:r>
            <w:r>
              <w:t xml:space="preserve"> </w:t>
            </w:r>
            <w:r>
              <w:rPr>
                <w:rtl w:val="1"/>
              </w:rPr>
              <w:t>בעבר</w:t>
            </w:r>
          </w:p>
        </w:tc>
        <w:tc>
          <w:tcPr>
            <w:tcW w:w="3213" w:type="dxa"/>
          </w:tcPr>
          <w:p w14:paraId="151D8A6C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DatePicker </w:t>
            </w:r>
            <w:r>
              <w:rPr>
                <w:rtl w:val="1"/>
              </w:rPr>
              <w:t>חוסם</w:t>
            </w:r>
            <w:r>
              <w:t xml:space="preserve">, </w:t>
            </w:r>
            <w:r>
              <w:rPr>
                <w:rtl w:val="1"/>
              </w:rPr>
              <w:t>קביעה</w:t>
            </w:r>
            <w:r>
              <w:t xml:space="preserve"> </w:t>
            </w:r>
            <w:r>
              <w:rPr>
                <w:rtl w:val="1"/>
              </w:rPr>
              <w:t>לא</w:t>
            </w:r>
            <w:r>
              <w:t xml:space="preserve"> </w:t>
            </w:r>
            <w:r>
              <w:rPr>
                <w:rtl w:val="1"/>
              </w:rPr>
              <w:t>נשמרת</w:t>
            </w:r>
          </w:p>
        </w:tc>
      </w:tr>
      <w:tr w:rsidR="00E04813" w14:paraId="1C539FA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253F2D" w14:textId="77777777" w:rsidR="00E04813" w:rsidRDefault="0092140C">
            <w:r>
              <w:t>5</w:t>
            </w:r>
          </w:p>
        </w:tc>
        <w:tc>
          <w:tcPr>
            <w:tcW w:w="3213" w:type="dxa"/>
          </w:tcPr>
          <w:p w14:paraId="7EF5520C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קביעת</w:t>
            </w:r>
            <w:r>
              <w:t xml:space="preserve"> </w:t>
            </w:r>
            <w:r>
              <w:rPr>
                <w:rtl w:val="1"/>
              </w:rPr>
              <w:t>שיעור</w:t>
            </w:r>
            <w:r>
              <w:t xml:space="preserve"> </w:t>
            </w:r>
            <w:r>
              <w:rPr>
                <w:rtl w:val="1"/>
              </w:rPr>
              <w:t>פעמיים</w:t>
            </w:r>
            <w:r>
              <w:t xml:space="preserve"> </w:t>
            </w:r>
            <w:r>
              <w:rPr>
                <w:rtl w:val="1"/>
              </w:rPr>
              <w:t>באותו</w:t>
            </w:r>
            <w:r>
              <w:t xml:space="preserve"> </w:t>
            </w:r>
            <w:r>
              <w:rPr>
                <w:rtl w:val="1"/>
              </w:rPr>
              <w:t>זמן</w:t>
            </w:r>
          </w:p>
        </w:tc>
        <w:tc>
          <w:tcPr>
            <w:tcW w:w="3213" w:type="dxa"/>
          </w:tcPr>
          <w:p w14:paraId="2459991C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המערכת</w:t>
            </w:r>
            <w:r>
              <w:t xml:space="preserve"> </w:t>
            </w:r>
            <w:r>
              <w:rPr>
                <w:rtl w:val="1"/>
              </w:rPr>
              <w:t>מסירה</w:t>
            </w:r>
            <w:r>
              <w:t xml:space="preserve"> </w:t>
            </w:r>
            <w:r>
              <w:rPr>
                <w:rtl w:val="1"/>
              </w:rPr>
              <w:t>את</w:t>
            </w:r>
            <w:r>
              <w:t xml:space="preserve"> </w:t>
            </w:r>
            <w:r>
              <w:rPr>
                <w:rtl w:val="1"/>
              </w:rPr>
              <w:t>השעה</w:t>
            </w:r>
            <w:r>
              <w:t xml:space="preserve"> </w:t>
            </w:r>
            <w:r>
              <w:rPr>
                <w:rtl w:val="1"/>
              </w:rPr>
              <w:t>מהרשימה</w:t>
            </w:r>
          </w:p>
        </w:tc>
      </w:tr>
      <w:tr w:rsidR="00E04813" w14:paraId="58F3D281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F210417" w14:textId="77777777" w:rsidR="00E04813" w:rsidRDefault="0092140C">
            <w:r>
              <w:t>6</w:t>
            </w:r>
          </w:p>
        </w:tc>
        <w:tc>
          <w:tcPr>
            <w:tcW w:w="3213" w:type="dxa"/>
          </w:tcPr>
          <w:p w14:paraId="40A6BD3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שליחת</w:t>
            </w:r>
            <w:r>
              <w:t xml:space="preserve"> </w:t>
            </w:r>
            <w:r>
              <w:rPr>
                <w:rtl w:val="1"/>
              </w:rPr>
              <w:t>התראה</w:t>
            </w:r>
            <w:r>
              <w:t xml:space="preserve"> </w:t>
            </w:r>
            <w:r>
              <w:rPr>
                <w:rtl w:val="1"/>
              </w:rPr>
              <w:t>ארוכה</w:t>
            </w:r>
            <w:r>
              <w:t xml:space="preserve"> (Memo)</w:t>
            </w:r>
          </w:p>
        </w:tc>
        <w:tc>
          <w:tcPr>
            <w:tcW w:w="3213" w:type="dxa"/>
          </w:tcPr>
          <w:p w14:paraId="57B51502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נשמרת</w:t>
            </w:r>
            <w:r>
              <w:t xml:space="preserve"> </w:t>
            </w:r>
            <w:r>
              <w:rPr>
                <w:rtl w:val="1"/>
              </w:rPr>
              <w:t>מלא</w:t>
            </w:r>
            <w:r>
              <w:t xml:space="preserve"> </w:t>
            </w:r>
            <w:r>
              <w:rPr>
                <w:rtl w:val="1"/>
              </w:rPr>
              <w:t>בטבלה</w:t>
            </w:r>
            <w:r>
              <w:t xml:space="preserve"> (Memo column)</w:t>
            </w:r>
          </w:p>
        </w:tc>
      </w:tr>
      <w:tr w:rsidR="00E04813" w14:paraId="6F0066F3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CDF8478" w14:textId="77777777" w:rsidR="00E04813" w:rsidRDefault="0092140C">
            <w:r>
              <w:t>7</w:t>
            </w:r>
          </w:p>
        </w:tc>
        <w:tc>
          <w:tcPr>
            <w:tcW w:w="3213" w:type="dxa"/>
          </w:tcPr>
          <w:p w14:paraId="45E9AEC2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מורה</w:t>
            </w:r>
            <w:r>
              <w:t xml:space="preserve"> </w:t>
            </w:r>
            <w:r>
              <w:rPr>
                <w:rtl w:val="1"/>
              </w:rPr>
              <w:t>לוחץ</w:t>
            </w:r>
            <w:r>
              <w:t xml:space="preserve"> Mark Paid</w:t>
            </w:r>
          </w:p>
        </w:tc>
        <w:tc>
          <w:tcPr>
            <w:tcW w:w="3213" w:type="dxa"/>
          </w:tcPr>
          <w:p w14:paraId="30E2270A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Lessons + INSERT Payments</w:t>
            </w:r>
          </w:p>
        </w:tc>
      </w:tr>
      <w:tr w:rsidR="00E04813" w14:paraId="65248CF8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7A5A94" w14:textId="77777777" w:rsidR="00E04813" w:rsidRDefault="0092140C">
            <w:r>
              <w:t>8</w:t>
            </w:r>
          </w:p>
        </w:tc>
        <w:tc>
          <w:tcPr>
            <w:tcW w:w="3213" w:type="dxa"/>
          </w:tcPr>
          <w:p w14:paraId="59F1EBF5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</w:t>
            </w:r>
            <w:r>
              <w:t xml:space="preserve"> </w:t>
            </w:r>
            <w:r>
              <w:rPr>
                <w:rtl w:val="1"/>
              </w:rPr>
              <w:t>עם</w:t>
            </w:r>
            <w:r>
              <w:t xml:space="preserve"> </w:t>
            </w:r>
            <w:r>
              <w:rPr>
                <w:rtl w:val="1"/>
              </w:rPr>
              <w:t>הנחה</w:t>
            </w:r>
            <w:r>
              <w:t xml:space="preserve"> 20% </w:t>
            </w:r>
            <w:r>
              <w:rPr>
                <w:rtl w:val="1"/>
              </w:rPr>
              <w:t>מנסה</w:t>
            </w:r>
            <w:r>
              <w:t xml:space="preserve"> </w:t>
            </w:r>
            <w:r>
              <w:rPr>
                <w:rtl w:val="1"/>
              </w:rPr>
              <w:t>לשלם</w:t>
            </w:r>
          </w:p>
        </w:tc>
        <w:tc>
          <w:tcPr>
            <w:tcW w:w="3213" w:type="dxa"/>
          </w:tcPr>
          <w:p w14:paraId="30F5EA26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Effective price = baseprice * 0.8</w:t>
            </w:r>
          </w:p>
        </w:tc>
      </w:tr>
      <w:tr w:rsidR="00E04813" w14:paraId="2BA1C316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40E5C7" w14:textId="77777777" w:rsidR="00E04813" w:rsidRDefault="0092140C">
            <w:r>
              <w:t>9</w:t>
            </w:r>
          </w:p>
        </w:tc>
        <w:tc>
          <w:tcPr>
            <w:tcW w:w="3213" w:type="dxa"/>
          </w:tcPr>
          <w:p w14:paraId="42BBDB69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מנהל</w:t>
            </w:r>
            <w:r>
              <w:t xml:space="preserve"> </w:t>
            </w:r>
            <w:r>
              <w:rPr>
                <w:rtl w:val="1"/>
              </w:rPr>
              <w:t>ממנה</w:t>
            </w:r>
            <w:r>
              <w:t xml:space="preserve"> </w:t>
            </w:r>
            <w:r>
              <w:rPr>
                <w:rtl w:val="1"/>
              </w:rPr>
              <w:t>תפקיד</w:t>
            </w:r>
            <w:r>
              <w:t xml:space="preserve"> </w:t>
            </w:r>
            <w:r>
              <w:rPr>
                <w:rtl w:val="1"/>
              </w:rPr>
              <w:t>אדמין</w:t>
            </w:r>
            <w:r>
              <w:t xml:space="preserve"> </w:t>
            </w:r>
            <w:r>
              <w:rPr>
                <w:rtl w:val="1"/>
              </w:rPr>
              <w:t>למורה</w:t>
            </w:r>
          </w:p>
        </w:tc>
        <w:tc>
          <w:tcPr>
            <w:tcW w:w="3213" w:type="dxa"/>
          </w:tcPr>
          <w:p w14:paraId="3BDD1600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Teacher SET IsAdmin=true</w:t>
            </w:r>
          </w:p>
        </w:tc>
      </w:tr>
      <w:tr w:rsidR="00E04813" w14:paraId="3FA3FD17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C5E899" w14:textId="77777777" w:rsidR="00E04813" w:rsidRDefault="0092140C">
            <w:r>
              <w:t>10</w:t>
            </w:r>
          </w:p>
        </w:tc>
        <w:tc>
          <w:tcPr>
            <w:tcW w:w="3213" w:type="dxa"/>
          </w:tcPr>
          <w:p w14:paraId="7E792BF7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תלמיד</w:t>
            </w:r>
            <w:r>
              <w:t xml:space="preserve"> </w:t>
            </w:r>
            <w:r>
              <w:rPr>
                <w:rtl w:val="1"/>
              </w:rPr>
              <w:t>פותח</w:t>
            </w:r>
            <w:r>
              <w:t xml:space="preserve"> Ticket</w:t>
            </w:r>
          </w:p>
        </w:tc>
        <w:tc>
          <w:tcPr>
            <w:tcW w:w="3213" w:type="dxa"/>
          </w:tcPr>
          <w:p w14:paraId="0998A2A3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INSERT SupportTickets, </w:t>
            </w:r>
            <w:r>
              <w:rPr>
                <w:rtl w:val="1"/>
              </w:rPr>
              <w:t>מנהל</w:t>
            </w:r>
            <w:r>
              <w:t xml:space="preserve"> </w:t>
            </w:r>
            <w:r>
              <w:rPr>
                <w:rtl w:val="1"/>
              </w:rPr>
              <w:t>רואה</w:t>
            </w:r>
            <w:r>
              <w:t xml:space="preserve"> </w:t>
            </w:r>
            <w:r>
              <w:rPr>
                <w:rtl w:val="1"/>
              </w:rPr>
              <w:t>במסך</w:t>
            </w:r>
          </w:p>
        </w:tc>
      </w:tr>
    </w:tbl>
    <w:p w14:paraId="113125D6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19.3 </w:t>
      </w:r>
      <w:r>
        <w:rPr>
          <w:color w:val="009FCC"/>
          <w:sz w:val="32"/>
          <w:rtl w:val="1"/>
        </w:rPr>
        <w:t>בדיקות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עומס</w:t>
      </w:r>
      <w:r>
        <w:rPr>
          <w:color w:val="009FCC"/>
          <w:sz w:val="32"/>
        </w:rPr>
        <w:t xml:space="preserve"> SQL</w:t>
      </w:r>
    </w:p>
    <w:p w14:paraId="25854B5A" w14:textId="77777777" w:rsidR="00E04813" w:rsidRDefault="0092140C">
      <w:pPr>
        <w:bidi w:val="1"/>
        <w:jc w:val="right"/>
      </w:pPr>
      <w:r>
        <w:rPr>
          <w:rtl w:val="1"/>
        </w:rPr>
        <w:t>ה</w:t>
      </w:r>
      <w:r>
        <w:t>-INNER JOIN</w:t>
      </w:r>
      <w:r>
        <w:rPr>
          <w:rtl w:val="1"/>
        </w:rPr>
        <w:t>ים</w:t>
      </w:r>
      <w:r>
        <w:t xml:space="preserve"> </w:t>
      </w:r>
      <w:r>
        <w:rPr>
          <w:rtl w:val="1"/>
        </w:rPr>
        <w:t>מצטיינים</w:t>
      </w:r>
      <w:r>
        <w:t xml:space="preserve"> </w:t>
      </w:r>
      <w:r>
        <w:rPr>
          <w:rtl w:val="1"/>
        </w:rPr>
        <w:t>ב</w:t>
      </w:r>
      <w:r>
        <w:t>:</w:t>
      </w:r>
    </w:p>
    <w:p w14:paraId="05A86F8D" w14:textId="77777777" w:rsidR="00E04813" w:rsidRDefault="0092140C">
      <w:pPr>
        <w:pStyle w:val="ListBullet"/>
        <w:jc w:val="left"/>
      </w:pPr>
      <w:r>
        <w:rPr/>
        <w:t>מסך</w:t>
      </w:r>
      <w:r>
        <w:rPr/>
        <w:t xml:space="preserve"> ConfirmPayments </w:t>
      </w:r>
      <w:r>
        <w:rPr/>
        <w:t>טוען</w:t>
      </w:r>
      <w:r>
        <w:rPr/>
        <w:t xml:space="preserve"> </w:t>
      </w:r>
      <w:r>
        <w:rPr/>
        <w:t>רק</w:t>
      </w:r>
      <w:r>
        <w:rPr/>
        <w:t xml:space="preserve"> </w:t>
      </w:r>
      <w:r>
        <w:rPr/>
        <w:t>שיעורים</w:t>
      </w:r>
      <w:r>
        <w:rPr/>
        <w:t xml:space="preserve"> </w:t>
      </w:r>
      <w:r>
        <w:rPr/>
        <w:t>לא</w:t>
      </w:r>
      <w:r>
        <w:rPr/>
        <w:t>-</w:t>
      </w:r>
      <w:r>
        <w:rPr/>
        <w:t>משולמים</w:t>
      </w:r>
      <w:r>
        <w:rPr/>
        <w:t xml:space="preserve"> </w:t>
      </w:r>
      <w:r>
        <w:rPr/>
        <w:t>של</w:t>
      </w:r>
      <w:r>
        <w:rPr/>
        <w:t xml:space="preserve"> </w:t>
      </w:r>
      <w:r>
        <w:rPr/>
        <w:t>תלמידים</w:t>
      </w:r>
      <w:r>
        <w:rPr/>
        <w:t xml:space="preserve"> </w:t>
      </w:r>
      <w:r>
        <w:rPr/>
        <w:t>מאושרים</w:t>
      </w:r>
      <w:r>
        <w:rPr/>
        <w:t xml:space="preserve"> → </w:t>
      </w:r>
      <w:r>
        <w:rPr>
          <w:rFonts w:ascii="Consolas" w:hAnsi="Consolas"/>
          <w:color w:val="C7254E"/>
          <w:sz w:val="18"/>
        </w:rPr>
        <w:t>GetUnpaidLessonsForTeacher</w:t>
      </w:r>
      <w:r>
        <w:rPr/>
        <w:t xml:space="preserve"> (LessonsDB.cs:175-192).</w:t>
      </w:r>
    </w:p>
    <w:p w14:paraId="29CC1C03" w14:textId="77777777" w:rsidR="00E04813" w:rsidRDefault="0092140C">
      <w:pPr>
        <w:pStyle w:val="ListBullet"/>
        <w:jc w:val="left"/>
      </w:pPr>
      <w:r>
        <w:rPr/>
        <w:lastRenderedPageBreak/>
        <w:t>דוח</w:t>
      </w:r>
      <w:r>
        <w:rPr/>
        <w:t xml:space="preserve"> Income </w:t>
      </w:r>
      <w:r>
        <w:rPr/>
        <w:t>מקצה</w:t>
      </w:r>
      <w:r>
        <w:rPr/>
        <w:t xml:space="preserve"> </w:t>
      </w:r>
      <w:r>
        <w:rPr/>
        <w:t>לקצה</w:t>
      </w:r>
      <w:r>
        <w:rPr/>
        <w:t xml:space="preserve"> </w:t>
      </w:r>
      <w:r>
        <w:rPr/>
        <w:t>דורש</w:t>
      </w:r>
      <w:r>
        <w:rPr/>
        <w:t xml:space="preserve"> INNER JOIN </w:t>
      </w:r>
      <w:r>
        <w:rPr/>
        <w:t>בין</w:t>
      </w:r>
      <w:r>
        <w:rPr/>
        <w:t xml:space="preserve"> Payments, Lessons </w:t>
      </w:r>
      <w:r>
        <w:rPr/>
        <w:t>ו</w:t>
      </w:r>
      <w:r>
        <w:rPr/>
        <w:t xml:space="preserve">-Student → </w:t>
      </w:r>
      <w:r>
        <w:rPr>
          <w:rFonts w:ascii="Consolas" w:hAnsi="Consolas"/>
          <w:color w:val="C7254E"/>
          <w:sz w:val="18"/>
        </w:rPr>
        <w:t>GetVerifiedTeacherIncome</w:t>
      </w:r>
      <w:r>
        <w:rPr/>
        <w:t xml:space="preserve"> (Paym</w:t>
      </w:r>
      <w:r>
        <w:rPr/>
        <w:t>entDB.cs:200-215).</w:t>
      </w:r>
    </w:p>
    <w:p w14:paraId="165B63E0" w14:textId="77777777" w:rsidR="00E04813" w:rsidRDefault="00E04813">
      <w:pPr>
        <w:pBdr>
          <w:bottom w:val="single" w:sz="6" w:space="1" w:color="888888"/>
        </w:pBdr>
      </w:pPr>
    </w:p>
    <w:p w14:paraId="4B135879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20. </w:t>
      </w:r>
      <w:r>
        <w:rPr>
          <w:color w:val="1F3D6B"/>
          <w:sz w:val="44"/>
          <w:rtl w:val="1"/>
        </w:rPr>
        <w:t>סיכום</w:t>
      </w:r>
      <w:r>
        <w:rPr>
          <w:color w:val="1F3D6B"/>
          <w:sz w:val="44"/>
        </w:rPr>
        <w:t xml:space="preserve"> </w:t>
      </w:r>
      <w:r>
        <w:rPr>
          <w:color w:val="1F3D6B"/>
          <w:sz w:val="44"/>
          <w:rtl w:val="1"/>
        </w:rPr>
        <w:t>ורפלקציה</w:t>
      </w:r>
    </w:p>
    <w:p w14:paraId="4035FA77" w14:textId="77777777" w:rsidR="00E04813" w:rsidRDefault="0092140C">
      <w:pPr>
        <w:bidi w:val="1"/>
        <w:jc w:val="right"/>
      </w:pPr>
      <w:r>
        <w:rPr>
          <w:rtl w:val="1"/>
        </w:rPr>
        <w:t>הפרויקט</w:t>
      </w:r>
      <w:r>
        <w:t xml:space="preserve"> </w:t>
      </w:r>
      <w:r>
        <w:rPr>
          <w:rtl w:val="1"/>
        </w:rPr>
        <w:t>הצליח</w:t>
      </w:r>
      <w:r>
        <w:t xml:space="preserve"> </w:t>
      </w:r>
      <w:r>
        <w:rPr>
          <w:rtl w:val="1"/>
        </w:rPr>
        <w:t>להעמיד</w:t>
      </w:r>
      <w:r>
        <w:t xml:space="preserve"> </w:t>
      </w:r>
      <w:r>
        <w:rPr>
          <w:rtl w:val="1"/>
        </w:rPr>
        <w:t>תשתית</w:t>
      </w:r>
      <w:r>
        <w:t xml:space="preserve"> </w:t>
      </w:r>
      <w:r>
        <w:rPr>
          <w:rtl w:val="1"/>
        </w:rPr>
        <w:t>עם</w:t>
      </w:r>
      <w:r>
        <w:t>:</w:t>
      </w:r>
    </w:p>
    <w:p w14:paraId="71D67F45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ארכיטקטורה</w:t>
      </w:r>
      <w:r>
        <w:t xml:space="preserve"> </w:t>
      </w:r>
      <w:r>
        <w:rPr>
          <w:rtl w:val="1"/>
        </w:rPr>
        <w:t>תלת</w:t>
      </w:r>
      <w:r>
        <w:t>-</w:t>
      </w:r>
      <w:r>
        <w:rPr>
          <w:rtl w:val="1"/>
        </w:rPr>
        <w:t>שכבתית</w:t>
      </w:r>
      <w:r>
        <w:t xml:space="preserve"> </w:t>
      </w:r>
      <w:r>
        <w:rPr>
          <w:rtl w:val="1"/>
        </w:rPr>
        <w:t>בשירות</w:t>
      </w:r>
      <w:r>
        <w:t xml:space="preserve"> WCF + </w:t>
      </w:r>
      <w:r>
        <w:rPr>
          <w:rtl w:val="1"/>
        </w:rPr>
        <w:t>שלושה</w:t>
      </w:r>
      <w:r>
        <w:t xml:space="preserve"> </w:t>
      </w:r>
      <w:r>
        <w:rPr>
          <w:rtl w:val="1"/>
        </w:rPr>
        <w:t>לקוחות</w:t>
      </w:r>
      <w:r>
        <w:t xml:space="preserve"> (WPF, Web, MAUI).</w:t>
      </w:r>
    </w:p>
    <w:p w14:paraId="4CDD6450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בסיס</w:t>
      </w:r>
      <w:r>
        <w:t xml:space="preserve"> </w:t>
      </w:r>
      <w:r>
        <w:rPr>
          <w:rtl w:val="1"/>
        </w:rPr>
        <w:t>נתונים</w:t>
      </w:r>
      <w:r>
        <w:t xml:space="preserve"> Access </w:t>
      </w:r>
      <w:r>
        <w:rPr>
          <w:rtl w:val="1"/>
        </w:rPr>
        <w:t>עם</w:t>
      </w:r>
      <w:r>
        <w:t xml:space="preserve"> 12 </w:t>
      </w:r>
      <w:r>
        <w:rPr>
          <w:rtl w:val="1"/>
        </w:rPr>
        <w:t>טבלאות</w:t>
      </w:r>
      <w:r>
        <w:t xml:space="preserve">, INSERT/UPDATE/JOIN/GROUP BY </w:t>
      </w:r>
      <w:r>
        <w:rPr>
          <w:rtl w:val="1"/>
        </w:rPr>
        <w:t>בטוחים</w:t>
      </w:r>
      <w:r>
        <w:t xml:space="preserve"> </w:t>
      </w:r>
      <w:r>
        <w:rPr>
          <w:rtl w:val="1"/>
        </w:rPr>
        <w:t>פרמטרית</w:t>
      </w:r>
      <w:r>
        <w:t>.</w:t>
      </w:r>
    </w:p>
    <w:p w14:paraId="645E40C7" w14:textId="77777777" w:rsidR="00E04813" w:rsidRDefault="0092140C">
      <w:pPr>
        <w:pStyle w:val="ListBullet"/>
        <w:jc w:val="left"/>
      </w:pPr>
      <w:r>
        <w:rPr/>
        <w:t>אבטחה</w:t>
      </w:r>
      <w:r>
        <w:rPr/>
        <w:t xml:space="preserve"> </w:t>
      </w:r>
      <w:r>
        <w:rPr/>
        <w:t>מודרנית</w:t>
      </w:r>
      <w:r>
        <w:rPr/>
        <w:t>: PBKDF2 hashing, sanitization</w:t>
      </w:r>
      <w:r>
        <w:rPr/>
        <w:t xml:space="preserve"> (</w:t>
      </w:r>
      <w:r>
        <w:rPr>
          <w:rFonts w:ascii="Consolas" w:hAnsi="Consolas"/>
          <w:color w:val="C7254E"/>
          <w:sz w:val="18"/>
        </w:rPr>
        <w:t>IsSafeString</w:t>
      </w:r>
      <w:r>
        <w:rPr/>
        <w:t xml:space="preserve">), parameterized queries, FaultException </w:t>
      </w:r>
      <w:r>
        <w:rPr/>
        <w:t>עם</w:t>
      </w:r>
      <w:r>
        <w:rPr/>
        <w:t xml:space="preserve"> </w:t>
      </w:r>
      <w:r>
        <w:rPr/>
        <w:t>הסבר</w:t>
      </w:r>
      <w:r>
        <w:rPr/>
        <w:t xml:space="preserve"> </w:t>
      </w:r>
      <w:r>
        <w:rPr/>
        <w:t>ברור</w:t>
      </w:r>
      <w:r>
        <w:rPr/>
        <w:t xml:space="preserve"> </w:t>
      </w:r>
      <w:r>
        <w:rPr/>
        <w:t>ללקוח</w:t>
      </w:r>
      <w:r>
        <w:rPr/>
        <w:t>.</w:t>
      </w:r>
    </w:p>
    <w:p w14:paraId="0EE80BD4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חוויית</w:t>
      </w:r>
      <w:r>
        <w:t xml:space="preserve"> </w:t>
      </w:r>
      <w:r>
        <w:rPr>
          <w:rtl w:val="1"/>
        </w:rPr>
        <w:t>משתמש</w:t>
      </w:r>
      <w:r>
        <w:t xml:space="preserve"> </w:t>
      </w:r>
      <w:r>
        <w:rPr>
          <w:rtl w:val="1"/>
        </w:rPr>
        <w:t>שונה</w:t>
      </w:r>
      <w:r>
        <w:t xml:space="preserve"> </w:t>
      </w:r>
      <w:r>
        <w:rPr>
          <w:rtl w:val="1"/>
        </w:rPr>
        <w:t>לכל</w:t>
      </w:r>
      <w:r>
        <w:t xml:space="preserve"> </w:t>
      </w:r>
      <w:r>
        <w:rPr>
          <w:rtl w:val="1"/>
        </w:rPr>
        <w:t>תפקיד</w:t>
      </w:r>
      <w:r>
        <w:t xml:space="preserve"> (Role-based UI) </w:t>
      </w:r>
      <w:r>
        <w:rPr>
          <w:rtl w:val="1"/>
        </w:rPr>
        <w:t>בכל</w:t>
      </w:r>
      <w:r>
        <w:t xml:space="preserve"> </w:t>
      </w:r>
      <w:r>
        <w:rPr>
          <w:rtl w:val="1"/>
        </w:rPr>
        <w:t>לקוח</w:t>
      </w:r>
      <w:r>
        <w:t>.</w:t>
      </w:r>
    </w:p>
    <w:p w14:paraId="771A8F51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מערכת</w:t>
      </w:r>
      <w:r>
        <w:t xml:space="preserve"> </w:t>
      </w:r>
      <w:r>
        <w:rPr>
          <w:rtl w:val="1"/>
        </w:rPr>
        <w:t>התראות</w:t>
      </w:r>
      <w:r>
        <w:t xml:space="preserve">, </w:t>
      </w:r>
      <w:r>
        <w:rPr>
          <w:rtl w:val="1"/>
        </w:rPr>
        <w:t>צ</w:t>
      </w:r>
      <w:r>
        <w:t>'</w:t>
      </w:r>
      <w:r>
        <w:rPr>
          <w:rtl w:val="1"/>
        </w:rPr>
        <w:t>אט</w:t>
      </w:r>
      <w:r>
        <w:t xml:space="preserve">, </w:t>
      </w:r>
      <w:r>
        <w:rPr>
          <w:rtl w:val="1"/>
        </w:rPr>
        <w:t>פניות</w:t>
      </w:r>
      <w:r>
        <w:t xml:space="preserve"> </w:t>
      </w:r>
      <w:r>
        <w:rPr>
          <w:rtl w:val="1"/>
        </w:rPr>
        <w:t>תמיכה</w:t>
      </w:r>
      <w:r>
        <w:t xml:space="preserve"> </w:t>
      </w:r>
      <w:r>
        <w:rPr>
          <w:rtl w:val="1"/>
        </w:rPr>
        <w:t>ודוחות</w:t>
      </w:r>
      <w:r>
        <w:t xml:space="preserve"> </w:t>
      </w:r>
      <w:r>
        <w:rPr>
          <w:rtl w:val="1"/>
        </w:rPr>
        <w:t>תשלומים</w:t>
      </w:r>
      <w:r>
        <w:t>.</w:t>
      </w:r>
    </w:p>
    <w:p w14:paraId="50F90552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אבחון קל לתחזוקה: כל שגיאת SQL מגיעה ללקוח עם הודעת מפורטת בזכות שימוש ישיר ב-OleDbCommand + FaultException.</w:t>
      </w:r>
    </w:p>
    <w:p w14:paraId="7C4DEE08" w14:textId="77777777" w:rsidR="00E04813" w:rsidRDefault="0092140C">
      <w:pPr>
        <w:bidi w:val="1"/>
        <w:jc w:val="right"/>
      </w:pPr>
      <w:r>
        <w:rPr>
          <w:b/>
          <w:rtl w:val="1"/>
        </w:rPr>
        <w:t>מה</w:t>
      </w:r>
      <w:r>
        <w:rPr>
          <w:b/>
        </w:rPr>
        <w:t xml:space="preserve"> </w:t>
      </w:r>
      <w:r>
        <w:rPr>
          <w:b/>
          <w:rtl w:val="1"/>
        </w:rPr>
        <w:t>היה</w:t>
      </w:r>
      <w:r>
        <w:rPr>
          <w:b/>
        </w:rPr>
        <w:t xml:space="preserve"> </w:t>
      </w:r>
      <w:r>
        <w:rPr>
          <w:b/>
          <w:rtl w:val="1"/>
        </w:rPr>
        <w:t>אתגר</w:t>
      </w:r>
      <w:r>
        <w:rPr>
          <w:b/>
        </w:rPr>
        <w:t>:</w:t>
      </w:r>
      <w:r>
        <w:t xml:space="preserve"> </w:t>
      </w:r>
      <w:r>
        <w:rPr>
          <w:rtl w:val="1"/>
        </w:rPr>
        <w:t>אכיפת</w:t>
      </w:r>
      <w:r>
        <w:t xml:space="preserve"> </w:t>
      </w:r>
      <w:r>
        <w:rPr>
          <w:rtl w:val="1"/>
        </w:rPr>
        <w:t>תאימות</w:t>
      </w:r>
      <w:r>
        <w:t xml:space="preserve"> </w:t>
      </w:r>
      <w:r>
        <w:rPr>
          <w:rtl w:val="1"/>
        </w:rPr>
        <w:t>בין</w:t>
      </w:r>
      <w:r>
        <w:t xml:space="preserve"> </w:t>
      </w:r>
      <w:r>
        <w:rPr>
          <w:rtl w:val="1"/>
        </w:rPr>
        <w:t>פורמטי</w:t>
      </w:r>
      <w:r>
        <w:t xml:space="preserve"> </w:t>
      </w:r>
      <w:r>
        <w:rPr>
          <w:rtl w:val="1"/>
        </w:rPr>
        <w:t>תאריך</w:t>
      </w:r>
      <w:r>
        <w:t xml:space="preserve"> </w:t>
      </w:r>
      <w:r>
        <w:rPr>
          <w:rtl w:val="1"/>
        </w:rPr>
        <w:t>שונים</w:t>
      </w:r>
      <w:r>
        <w:t xml:space="preserve"> (yyyy-MM-dd vs dd-MM-yyyy vs MM/dd/yyyy) </w:t>
      </w:r>
      <w:r>
        <w:rPr>
          <w:rtl w:val="1"/>
        </w:rPr>
        <w:t>בין</w:t>
      </w:r>
      <w:r>
        <w:t xml:space="preserve"> </w:t>
      </w:r>
      <w:r>
        <w:rPr>
          <w:rtl w:val="1"/>
        </w:rPr>
        <w:t>שלושת</w:t>
      </w:r>
      <w:r>
        <w:t xml:space="preserve"> </w:t>
      </w:r>
      <w:r>
        <w:rPr>
          <w:rtl w:val="1"/>
        </w:rPr>
        <w:t>הלקוחות</w:t>
      </w:r>
      <w:r>
        <w:t xml:space="preserve">. </w:t>
      </w:r>
      <w:r>
        <w:rPr>
          <w:rtl w:val="1"/>
        </w:rPr>
        <w:t>הפתרון</w:t>
      </w:r>
      <w:r>
        <w:t xml:space="preserve">: </w:t>
      </w:r>
      <w:r>
        <w:rPr>
          <w:rtl w:val="1"/>
        </w:rPr>
        <w:t>רשימה</w:t>
      </w:r>
      <w:r>
        <w:t xml:space="preserve"> </w:t>
      </w:r>
      <w:r>
        <w:rPr>
          <w:rtl w:val="1"/>
        </w:rPr>
        <w:t>של</w:t>
      </w:r>
      <w:r>
        <w:t xml:space="preserve"> </w:t>
      </w:r>
      <w:r>
        <w:rPr>
          <w:rtl w:val="1"/>
        </w:rPr>
        <w:t>פורמטים</w:t>
      </w:r>
      <w:r>
        <w:t xml:space="preserve"> + </w:t>
      </w:r>
      <w:r>
        <w:rPr>
          <w:rtl w:val="1"/>
        </w:rPr>
        <w:t>פולבק</w:t>
      </w:r>
      <w:r>
        <w:t xml:space="preserve"> </w:t>
      </w:r>
      <w:r>
        <w:rPr>
          <w:rtl w:val="1"/>
        </w:rPr>
        <w:t>ל</w:t>
      </w:r>
      <w:r>
        <w:t>-InvariantCulture.</w:t>
      </w:r>
    </w:p>
    <w:p w14:paraId="54B1A18A" w14:textId="77777777" w:rsidR="00E04813" w:rsidRDefault="0092140C">
      <w:pPr>
        <w:bidi w:val="1"/>
        <w:jc w:val="right"/>
      </w:pPr>
      <w:r>
        <w:rPr>
          <w:b/>
          <w:rtl w:val="1"/>
        </w:rPr>
        <w:t>מה</w:t>
      </w:r>
      <w:r>
        <w:rPr>
          <w:b/>
        </w:rPr>
        <w:t xml:space="preserve"> </w:t>
      </w:r>
      <w:r>
        <w:rPr>
          <w:b/>
          <w:rtl w:val="1"/>
        </w:rPr>
        <w:t>למדתי</w:t>
      </w:r>
      <w:r>
        <w:rPr>
          <w:b/>
        </w:rPr>
        <w:t>:</w:t>
      </w:r>
      <w:r>
        <w:t xml:space="preserve"> </w:t>
      </w:r>
      <w:r>
        <w:rPr>
          <w:rtl w:val="1"/>
        </w:rPr>
        <w:t>שאם</w:t>
      </w:r>
      <w:r>
        <w:t xml:space="preserve"> </w:t>
      </w:r>
      <w:r>
        <w:rPr>
          <w:rtl w:val="1"/>
        </w:rPr>
        <w:t>שכבת</w:t>
      </w:r>
      <w:r>
        <w:t xml:space="preserve"> DB </w:t>
      </w:r>
      <w:r>
        <w:rPr>
          <w:rtl w:val="1"/>
        </w:rPr>
        <w:t>בולעת</w:t>
      </w:r>
      <w:r>
        <w:t xml:space="preserve"> </w:t>
      </w:r>
      <w:r>
        <w:rPr>
          <w:rtl w:val="1"/>
        </w:rPr>
        <w:t>שגיאות</w:t>
      </w:r>
      <w:r>
        <w:t xml:space="preserve">, </w:t>
      </w:r>
      <w:r>
        <w:rPr>
          <w:rtl w:val="1"/>
        </w:rPr>
        <w:t>באגים</w:t>
      </w:r>
      <w:r>
        <w:t xml:space="preserve"> </w:t>
      </w:r>
      <w:r>
        <w:rPr>
          <w:rtl w:val="1"/>
        </w:rPr>
        <w:t>הופכים</w:t>
      </w:r>
      <w:r>
        <w:t xml:space="preserve"> </w:t>
      </w:r>
      <w:r>
        <w:rPr>
          <w:rtl w:val="1"/>
        </w:rPr>
        <w:t>בלתי</w:t>
      </w:r>
      <w:r>
        <w:t>-</w:t>
      </w:r>
      <w:r>
        <w:rPr>
          <w:rtl w:val="1"/>
        </w:rPr>
        <w:t>נראים</w:t>
      </w:r>
      <w:r>
        <w:t xml:space="preserve">. </w:t>
      </w:r>
      <w:r>
        <w:rPr>
          <w:rtl w:val="1"/>
        </w:rPr>
        <w:t>צריך</w:t>
      </w:r>
      <w:r>
        <w:t xml:space="preserve"> </w:t>
      </w:r>
      <w:r>
        <w:rPr>
          <w:rtl w:val="1"/>
        </w:rPr>
        <w:t>לאפשר</w:t>
      </w:r>
      <w:r>
        <w:t xml:space="preserve"> </w:t>
      </w:r>
      <w:r>
        <w:rPr>
          <w:rtl w:val="1"/>
        </w:rPr>
        <w:t>ל</w:t>
      </w:r>
      <w:r>
        <w:t xml:space="preserve">-OleDbException </w:t>
      </w:r>
      <w:r>
        <w:rPr>
          <w:rtl w:val="1"/>
        </w:rPr>
        <w:t>להגיע</w:t>
      </w:r>
      <w:r>
        <w:t xml:space="preserve"> </w:t>
      </w:r>
      <w:r>
        <w:rPr>
          <w:rtl w:val="1"/>
        </w:rPr>
        <w:t>ללקוח</w:t>
      </w:r>
      <w:r>
        <w:t xml:space="preserve"> (</w:t>
      </w:r>
      <w:r>
        <w:rPr>
          <w:rtl w:val="1"/>
        </w:rPr>
        <w:t>גם</w:t>
      </w:r>
      <w:r>
        <w:t xml:space="preserve"> </w:t>
      </w:r>
      <w:r>
        <w:rPr>
          <w:rtl w:val="1"/>
        </w:rPr>
        <w:t>אם</w:t>
      </w:r>
      <w:r>
        <w:t xml:space="preserve"> </w:t>
      </w:r>
      <w:r>
        <w:rPr>
          <w:rtl w:val="1"/>
        </w:rPr>
        <w:t>רק</w:t>
      </w:r>
      <w:r>
        <w:t xml:space="preserve"> </w:t>
      </w:r>
      <w:r>
        <w:rPr>
          <w:rtl w:val="1"/>
        </w:rPr>
        <w:t>בסביבת</w:t>
      </w:r>
      <w:r>
        <w:t xml:space="preserve"> </w:t>
      </w:r>
      <w:r>
        <w:rPr>
          <w:rtl w:val="1"/>
        </w:rPr>
        <w:t>פיתוח</w:t>
      </w:r>
      <w:r>
        <w:t xml:space="preserve">) </w:t>
      </w:r>
      <w:r>
        <w:rPr>
          <w:rtl w:val="1"/>
        </w:rPr>
        <w:t>כדי</w:t>
      </w:r>
      <w:r>
        <w:t xml:space="preserve"> </w:t>
      </w:r>
      <w:r>
        <w:rPr>
          <w:rtl w:val="1"/>
        </w:rPr>
        <w:t>לראות</w:t>
      </w:r>
      <w:r>
        <w:t xml:space="preserve"> </w:t>
      </w:r>
      <w:r>
        <w:rPr>
          <w:rtl w:val="1"/>
        </w:rPr>
        <w:t>את</w:t>
      </w:r>
      <w:r>
        <w:t xml:space="preserve"> </w:t>
      </w:r>
      <w:r>
        <w:rPr>
          <w:rtl w:val="1"/>
        </w:rPr>
        <w:t>הבעיה</w:t>
      </w:r>
      <w:r>
        <w:t xml:space="preserve"> </w:t>
      </w:r>
      <w:r>
        <w:rPr>
          <w:rtl w:val="1"/>
        </w:rPr>
        <w:t>האמיתית</w:t>
      </w:r>
      <w:r>
        <w:t>.</w:t>
      </w:r>
    </w:p>
    <w:p w14:paraId="3D8F160E" w14:textId="77777777" w:rsidR="00E04813" w:rsidRDefault="0092140C">
      <w:pPr>
        <w:bidi w:val="1"/>
        <w:jc w:val="right"/>
      </w:pPr>
      <w:r>
        <w:rPr>
          <w:b/>
          <w:rtl w:val="1"/>
        </w:rPr>
        <w:t>הרחבות</w:t>
      </w:r>
      <w:r>
        <w:rPr>
          <w:b/>
        </w:rPr>
        <w:t xml:space="preserve"> </w:t>
      </w:r>
      <w:r>
        <w:rPr>
          <w:b/>
          <w:rtl w:val="1"/>
        </w:rPr>
        <w:t>עתידיות</w:t>
      </w:r>
      <w:r>
        <w:rPr>
          <w:b/>
        </w:rPr>
        <w:t>:</w:t>
      </w:r>
    </w:p>
    <w:p w14:paraId="354DF8A5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העברת</w:t>
      </w:r>
      <w:r>
        <w:t xml:space="preserve"> DB </w:t>
      </w:r>
      <w:r>
        <w:rPr>
          <w:rtl w:val="1"/>
        </w:rPr>
        <w:t>ל</w:t>
      </w:r>
      <w:r>
        <w:t>-SQL Server / SQLite.</w:t>
      </w:r>
    </w:p>
    <w:p w14:paraId="0B489874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הוספת</w:t>
      </w:r>
      <w:r>
        <w:t xml:space="preserve"> </w:t>
      </w:r>
      <w:r>
        <w:rPr>
          <w:rtl w:val="1"/>
        </w:rPr>
        <w:t>מסכי</w:t>
      </w:r>
      <w:r>
        <w:t xml:space="preserve"> Admin </w:t>
      </w:r>
      <w:r>
        <w:rPr>
          <w:rtl w:val="1"/>
        </w:rPr>
        <w:t>ל</w:t>
      </w:r>
      <w:r>
        <w:t>-MAUI (</w:t>
      </w:r>
      <w:r>
        <w:rPr>
          <w:rtl w:val="1"/>
        </w:rPr>
        <w:t>כיום</w:t>
      </w:r>
      <w:r>
        <w:t xml:space="preserve"> </w:t>
      </w:r>
      <w:r>
        <w:rPr>
          <w:rtl w:val="1"/>
        </w:rPr>
        <w:t>קיימים</w:t>
      </w:r>
      <w:r>
        <w:t xml:space="preserve"> </w:t>
      </w:r>
      <w:r>
        <w:rPr>
          <w:rtl w:val="1"/>
        </w:rPr>
        <w:t>רק</w:t>
      </w:r>
      <w:r>
        <w:t xml:space="preserve"> </w:t>
      </w:r>
      <w:r>
        <w:rPr>
          <w:rtl w:val="1"/>
        </w:rPr>
        <w:t>ב</w:t>
      </w:r>
      <w:r>
        <w:t>-WPF/Web).</w:t>
      </w:r>
    </w:p>
    <w:p w14:paraId="7B0D4AB1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הוספת</w:t>
      </w:r>
      <w:r>
        <w:t xml:space="preserve"> </w:t>
      </w:r>
      <w:r>
        <w:rPr>
          <w:rtl w:val="1"/>
        </w:rPr>
        <w:t>אישור</w:t>
      </w:r>
      <w:r>
        <w:t xml:space="preserve"> </w:t>
      </w:r>
      <w:r>
        <w:rPr>
          <w:rtl w:val="1"/>
        </w:rPr>
        <w:t>דו</w:t>
      </w:r>
      <w:r>
        <w:t>-</w:t>
      </w:r>
      <w:r>
        <w:rPr>
          <w:rtl w:val="1"/>
        </w:rPr>
        <w:t>שלבי</w:t>
      </w:r>
      <w:r>
        <w:t xml:space="preserve"> </w:t>
      </w:r>
      <w:r>
        <w:rPr>
          <w:rtl w:val="1"/>
        </w:rPr>
        <w:t>בהתחברות</w:t>
      </w:r>
      <w:r>
        <w:t xml:space="preserve"> (2FA).</w:t>
      </w:r>
    </w:p>
    <w:p w14:paraId="47F75D1D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הצפנה</w:t>
      </w:r>
      <w:r>
        <w:t xml:space="preserve"> </w:t>
      </w:r>
      <w:r>
        <w:rPr>
          <w:rtl w:val="1"/>
        </w:rPr>
        <w:t>ב</w:t>
      </w:r>
      <w:r>
        <w:t xml:space="preserve">-transit (HTTPS) — </w:t>
      </w:r>
      <w:r>
        <w:rPr>
          <w:rtl w:val="1"/>
        </w:rPr>
        <w:t>כיום</w:t>
      </w:r>
      <w:r>
        <w:t xml:space="preserve"> WCF </w:t>
      </w:r>
      <w:r>
        <w:rPr>
          <w:rtl w:val="1"/>
        </w:rPr>
        <w:t>רץ</w:t>
      </w:r>
      <w:r>
        <w:t xml:space="preserve"> </w:t>
      </w:r>
      <w:r>
        <w:rPr>
          <w:rtl w:val="1"/>
        </w:rPr>
        <w:t>ב</w:t>
      </w:r>
      <w:r>
        <w:t xml:space="preserve">-HTTP </w:t>
      </w:r>
      <w:r>
        <w:rPr>
          <w:rtl w:val="1"/>
        </w:rPr>
        <w:t>פנימי</w:t>
      </w:r>
      <w:r>
        <w:t>.</w:t>
      </w:r>
    </w:p>
    <w:p w14:paraId="77BC0244" w14:textId="77777777" w:rsidR="00E04813" w:rsidRDefault="0092140C">
      <w:pPr>
        <w:pStyle w:val="ListBullet"/>
        <w:bidi w:val="1"/>
        <w:jc w:val="right"/>
      </w:pPr>
      <w:r>
        <w:t xml:space="preserve">Push notifications </w:t>
      </w:r>
      <w:r>
        <w:rPr>
          <w:rtl w:val="1"/>
        </w:rPr>
        <w:t>אמיתיות</w:t>
      </w:r>
      <w:r>
        <w:t xml:space="preserve"> </w:t>
      </w:r>
      <w:r>
        <w:rPr>
          <w:rtl w:val="1"/>
        </w:rPr>
        <w:t>ב</w:t>
      </w:r>
      <w:r>
        <w:t>-MAUI.</w:t>
      </w:r>
    </w:p>
    <w:p w14:paraId="02AFD7A7" w14:textId="77777777" w:rsidR="00E04813" w:rsidRDefault="00E04813">
      <w:pPr>
        <w:pBdr>
          <w:bottom w:val="single" w:sz="6" w:space="1" w:color="888888"/>
        </w:pBdr>
      </w:pPr>
    </w:p>
    <w:p w14:paraId="2EF0D957" w14:textId="77777777" w:rsidR="00E04813" w:rsidRDefault="0092140C">
      <w:pPr>
        <w:pStyle w:val="Heading1"/>
        <w:pBdr>
          <w:bottom w:val="single" w:sz="8" w:space="1" w:color="00B7E0"/>
        </w:pBdr>
        <w:bidi w:val="1"/>
        <w:jc w:val="right"/>
      </w:pPr>
      <w:r>
        <w:rPr>
          <w:color w:val="1F3D6B"/>
          <w:sz w:val="44"/>
        </w:rPr>
        <w:t xml:space="preserve">21. </w:t>
      </w:r>
      <w:r>
        <w:rPr>
          <w:color w:val="1F3D6B"/>
          <w:sz w:val="44"/>
          <w:rtl w:val="1"/>
        </w:rPr>
        <w:t>נספחים</w:t>
      </w:r>
    </w:p>
    <w:p w14:paraId="68CEB6DF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21.1 </w:t>
      </w:r>
      <w:r>
        <w:rPr>
          <w:color w:val="009FCC"/>
          <w:sz w:val="32"/>
          <w:rtl w:val="1"/>
        </w:rPr>
        <w:t>רשימת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קבצים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מרכזיים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63"/>
        <w:gridCol w:w="4491"/>
      </w:tblGrid>
      <w:tr w:rsidR="00E04813" w14:paraId="39744E01" w14:textId="77777777" w:rsidTr="00E0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1F3D6B"/>
          </w:tcPr>
          <w:p w14:paraId="5D4A78CE" w14:textId="77777777" w:rsidR="00E04813" w:rsidRDefault="0092140C">
            <w:pPr>
              <w:bidi w:val="1"/>
              <w:jc w:val="right"/>
            </w:pPr>
            <w:r>
              <w:rPr>
                <w:color w:val="FFFFFF"/>
                <w:rtl w:val="1"/>
              </w:rPr>
              <w:t>קובץ</w:t>
            </w:r>
          </w:p>
        </w:tc>
        <w:tc>
          <w:tcPr>
            <w:tcW w:w="4819" w:type="dxa"/>
            <w:shd w:val="clear" w:color="auto" w:fill="1F3D6B"/>
          </w:tcPr>
          <w:p w14:paraId="0D0950FA" w14:textId="77777777" w:rsidR="00E04813" w:rsidRDefault="0092140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bidi w:val="1"/>
            </w:pPr>
            <w:r>
              <w:rPr>
                <w:color w:val="FFFFFF"/>
                <w:rtl w:val="1"/>
              </w:rPr>
              <w:t>תפקיד</w:t>
            </w:r>
          </w:p>
        </w:tc>
      </w:tr>
      <w:tr w:rsidR="00E04813" w14:paraId="4308246A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DE14545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WcfServiceLibrary1/WcfServiceLibrary1/IService1.cs</w:t>
            </w:r>
          </w:p>
        </w:tc>
        <w:tc>
          <w:tcPr>
            <w:tcW w:w="4819" w:type="dxa"/>
          </w:tcPr>
          <w:p w14:paraId="062B37CB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>Service Contract — 79 פעולות</w:t>
            </w:r>
          </w:p>
        </w:tc>
      </w:tr>
      <w:tr w:rsidR="00E04813" w14:paraId="0357E24B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A69BCCB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WcfServiceLibrary1/WcfServiceLibrary1/Service1.cs</w:t>
            </w:r>
          </w:p>
        </w:tc>
        <w:tc>
          <w:tcPr>
            <w:tcW w:w="4819" w:type="dxa"/>
          </w:tcPr>
          <w:p w14:paraId="357C79C2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rPr>
                <w:rtl w:val="1"/>
              </w:rPr>
              <w:t>מימוש</w:t>
            </w:r>
            <w:r>
              <w:t xml:space="preserve"> Service</w:t>
            </w:r>
          </w:p>
        </w:tc>
      </w:tr>
      <w:tr w:rsidR="00E04813" w14:paraId="3B8EFCD2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D91106A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WcfServiceLibrary1/WcfServiceLibrary1/App.config</w:t>
            </w:r>
          </w:p>
        </w:tc>
        <w:tc>
          <w:tcPr>
            <w:tcW w:w="4819" w:type="dxa"/>
          </w:tcPr>
          <w:p w14:paraId="212FA30D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rPr>
                <w:rtl w:val="1"/>
              </w:rPr>
              <w:t>תצורת</w:t>
            </w:r>
            <w:r>
              <w:t xml:space="preserve"> WCF</w:t>
            </w:r>
          </w:p>
        </w:tc>
      </w:tr>
      <w:tr w:rsidR="00E04813" w14:paraId="419C9B3D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785C89F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WcfServiceLibrary1/Model/UserInfo.cs</w:t>
            </w:r>
          </w:p>
        </w:tc>
        <w:tc>
          <w:tcPr>
            <w:tcW w:w="4819" w:type="dxa"/>
          </w:tcPr>
          <w:p w14:paraId="626E6EC6" w14:textId="77777777" w:rsidR="00E04813" w:rsidRDefault="0092140C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bidi w:val="1"/>
            </w:pPr>
            <w:r>
              <w:t xml:space="preserve">DataContract </w:t>
            </w:r>
            <w:r>
              <w:rPr>
                <w:rtl w:val="1"/>
              </w:rPr>
              <w:t>משתמש</w:t>
            </w:r>
          </w:p>
        </w:tc>
      </w:tr>
      <w:tr w:rsidR="00E04813" w14:paraId="0780239D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FFC4FEC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WcfServiceLibrary1/Model/Notification.cs</w:t>
            </w:r>
          </w:p>
        </w:tc>
        <w:tc>
          <w:tcPr>
            <w:tcW w:w="4819" w:type="dxa"/>
          </w:tcPr>
          <w:p w14:paraId="7D92E5A0" w14:textId="77777777" w:rsidR="00E04813" w:rsidRDefault="009214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bidi w:val="1"/>
            </w:pPr>
            <w:r>
              <w:t xml:space="preserve">DataContract </w:t>
            </w:r>
            <w:r>
              <w:rPr>
                <w:rtl w:val="1"/>
              </w:rPr>
              <w:t>התראה</w:t>
            </w:r>
          </w:p>
        </w:tc>
      </w:tr>
      <w:tr w:rsidR="00E04813" w14:paraId="700F6F5A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9E2F482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</w:t>
            </w:r>
            <w:r>
              <w:rPr>
                <w:rFonts w:ascii="Consolas" w:hAnsi="Consolas"/>
                <w:color w:val="C7254E"/>
                <w:sz w:val="18"/>
              </w:rPr>
              <w:t>rary1/Model/Helpers/SecurityHelper.cs</w:t>
            </w:r>
          </w:p>
        </w:tc>
        <w:tc>
          <w:tcPr>
            <w:tcW w:w="4819" w:type="dxa"/>
          </w:tcPr>
          <w:p w14:paraId="72CAFB16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PBKDF2 + sanitize</w:t>
            </w:r>
          </w:p>
        </w:tc>
      </w:tr>
      <w:tr w:rsidR="00E04813" w14:paraId="661F7D4D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B2FD359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WcfServiceLibrary1/ViewDB/BaseDB.cs</w:t>
            </w:r>
          </w:p>
        </w:tc>
        <w:tc>
          <w:tcPr>
            <w:tcW w:w="4819" w:type="dxa"/>
          </w:tcPr>
          <w:p w14:paraId="14CBB65B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OleDb base + parameterized SELECT/INSERT</w:t>
            </w:r>
          </w:p>
        </w:tc>
      </w:tr>
      <w:tr w:rsidR="00E04813" w14:paraId="62A131FF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116CE4F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WcfServiceLibrary1/ViewDB/UserDB.cs</w:t>
            </w:r>
          </w:p>
        </w:tc>
        <w:tc>
          <w:tcPr>
            <w:tcW w:w="4819" w:type="dxa"/>
          </w:tcPr>
          <w:p w14:paraId="42F596A6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Add/Update users + pricing</w:t>
            </w:r>
          </w:p>
        </w:tc>
      </w:tr>
      <w:tr w:rsidR="00E04813" w:rsidRPr="00F16C0A" w14:paraId="2B3D8BB3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D07FFB7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WcfServiceLibrary1/ViewDB/LessonsDB.cs</w:t>
            </w:r>
          </w:p>
        </w:tc>
        <w:tc>
          <w:tcPr>
            <w:tcW w:w="4819" w:type="dxa"/>
          </w:tcPr>
          <w:p w14:paraId="16EA07E5" w14:textId="77777777" w:rsidR="00E04813" w:rsidRPr="00F16C0A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16C0A">
              <w:rPr>
                <w:lang w:val="fr-FR"/>
              </w:rPr>
              <w:t>INSERT lesson + IN</w:t>
            </w:r>
            <w:r w:rsidRPr="00F16C0A">
              <w:rPr>
                <w:lang w:val="fr-FR"/>
              </w:rPr>
              <w:t>NER JOIN queries</w:t>
            </w:r>
          </w:p>
        </w:tc>
      </w:tr>
      <w:tr w:rsidR="00E04813" w14:paraId="05C3073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3250BA5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WcfServiceLibrary1/ViewDB/PaymentDB.cs</w:t>
            </w:r>
          </w:p>
        </w:tc>
        <w:tc>
          <w:tcPr>
            <w:tcW w:w="4819" w:type="dxa"/>
          </w:tcPr>
          <w:p w14:paraId="6F3CACEE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 + verified income</w:t>
            </w:r>
          </w:p>
        </w:tc>
      </w:tr>
      <w:tr w:rsidR="00E04813" w14:paraId="4462A1A6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5F7CFD3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WcfServiceLibrary1/ViewDB/NotificationDB.cs</w:t>
            </w:r>
          </w:p>
        </w:tc>
        <w:tc>
          <w:tcPr>
            <w:tcW w:w="4819" w:type="dxa"/>
          </w:tcPr>
          <w:p w14:paraId="2EEC9025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 auto-create + send/mark/delete</w:t>
            </w:r>
          </w:p>
        </w:tc>
      </w:tr>
      <w:tr w:rsidR="00E04813" w14:paraId="33F8F0E2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6E03EB7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driver-client/driver-client/LogIn.xaml.cs</w:t>
            </w:r>
          </w:p>
        </w:tc>
        <w:tc>
          <w:tcPr>
            <w:tcW w:w="4819" w:type="dxa"/>
          </w:tcPr>
          <w:p w14:paraId="33D2AB0D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client side</w:t>
            </w:r>
          </w:p>
        </w:tc>
      </w:tr>
      <w:tr w:rsidR="00E04813" w14:paraId="23EC93D0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03DDBCD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driver-client/driver-client/StudentUI.xaml.cs</w:t>
            </w:r>
          </w:p>
        </w:tc>
        <w:tc>
          <w:tcPr>
            <w:tcW w:w="4819" w:type="dxa"/>
          </w:tcPr>
          <w:p w14:paraId="10262F2D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student</w:t>
            </w:r>
          </w:p>
        </w:tc>
      </w:tr>
      <w:tr w:rsidR="00E04813" w14:paraId="43185446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5EF4A75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driver-client/driver-client/TeacherUI.xaml.cs</w:t>
            </w:r>
          </w:p>
        </w:tc>
        <w:tc>
          <w:tcPr>
            <w:tcW w:w="4819" w:type="dxa"/>
          </w:tcPr>
          <w:p w14:paraId="080857AE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teacher</w:t>
            </w:r>
          </w:p>
        </w:tc>
      </w:tr>
      <w:tr w:rsidR="00E04813" w14:paraId="27AC8FBF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765E5C3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driver-client/driver-client/ScheduleLesson.xaml.cs</w:t>
            </w:r>
          </w:p>
        </w:tc>
        <w:tc>
          <w:tcPr>
            <w:tcW w:w="4819" w:type="dxa"/>
          </w:tcPr>
          <w:p w14:paraId="3B2C25A2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scheduling logic</w:t>
            </w:r>
          </w:p>
        </w:tc>
      </w:tr>
      <w:tr w:rsidR="00E04813" w14:paraId="798136C8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2134856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driver-client/driver-client/ValidationRules.cs</w:t>
            </w:r>
          </w:p>
        </w:tc>
        <w:tc>
          <w:tcPr>
            <w:tcW w:w="4819" w:type="dxa"/>
          </w:tcPr>
          <w:p w14:paraId="58CADCB0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Validati</w:t>
            </w:r>
            <w:r>
              <w:t>onRule classes</w:t>
            </w:r>
          </w:p>
        </w:tc>
      </w:tr>
      <w:tr w:rsidR="00E04813" w14:paraId="7EE96E75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D1F979B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driver-client/driver-client/ImgConventer.cs</w:t>
            </w:r>
          </w:p>
        </w:tc>
        <w:tc>
          <w:tcPr>
            <w:tcW w:w="4819" w:type="dxa"/>
          </w:tcPr>
          <w:p w14:paraId="7008065F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IValueConverter</w:t>
            </w:r>
          </w:p>
        </w:tc>
      </w:tr>
      <w:tr w:rsidR="00E04813" w14:paraId="48213D13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C3F79C2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Driver/Driver/Pages/Login.cshtml.cs</w:t>
            </w:r>
          </w:p>
        </w:tc>
        <w:tc>
          <w:tcPr>
            <w:tcW w:w="4819" w:type="dxa"/>
          </w:tcPr>
          <w:p w14:paraId="0A2F000A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login + sessions</w:t>
            </w:r>
          </w:p>
        </w:tc>
      </w:tr>
      <w:tr w:rsidR="00E04813" w14:paraId="557AC61D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E30D9A5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Driver/Driver/Pages/Shared/_Layout.cshtml</w:t>
            </w:r>
          </w:p>
        </w:tc>
        <w:tc>
          <w:tcPr>
            <w:tcW w:w="4819" w:type="dxa"/>
          </w:tcPr>
          <w:p w14:paraId="731A5D50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role-aware nav</w:t>
            </w:r>
          </w:p>
        </w:tc>
      </w:tr>
      <w:tr w:rsidR="00E04813" w14:paraId="6E320469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20F30B5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Driver/Driver/Pages/Student/ScheduleLesson.cshtml.cs</w:t>
            </w:r>
          </w:p>
        </w:tc>
        <w:tc>
          <w:tcPr>
            <w:tcW w:w="4819" w:type="dxa"/>
          </w:tcPr>
          <w:p w14:paraId="7BCC785A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booking</w:t>
            </w:r>
          </w:p>
        </w:tc>
      </w:tr>
      <w:tr w:rsidR="00E04813" w14:paraId="37C1B13F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FE029C2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Driver/Driver/Pages/Student/Payments.cshtml.cs</w:t>
            </w:r>
          </w:p>
        </w:tc>
        <w:tc>
          <w:tcPr>
            <w:tcW w:w="4819" w:type="dxa"/>
          </w:tcPr>
          <w:p w14:paraId="25AEA376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payments + parsing</w:t>
            </w:r>
          </w:p>
        </w:tc>
      </w:tr>
      <w:tr w:rsidR="00E04813" w14:paraId="4C61EB00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CB98D63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driver-maui/Services/ServiceHelper.cs</w:t>
            </w:r>
          </w:p>
        </w:tc>
        <w:tc>
          <w:tcPr>
            <w:tcW w:w="4819" w:type="dxa"/>
          </w:tcPr>
          <w:p w14:paraId="1571DE18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MAUI WCF wrapper</w:t>
            </w:r>
          </w:p>
        </w:tc>
      </w:tr>
      <w:tr w:rsidR="00E04813" w14:paraId="13E5F31D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3814640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driver-maui/Services/AppState.cs</w:t>
            </w:r>
          </w:p>
        </w:tc>
        <w:tc>
          <w:tcPr>
            <w:tcW w:w="4819" w:type="dxa"/>
          </w:tcPr>
          <w:p w14:paraId="7170EAA0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state</w:t>
            </w:r>
          </w:p>
        </w:tc>
      </w:tr>
      <w:tr w:rsidR="00E04813" w14:paraId="3A5E4073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7AC6417" w14:textId="77777777" w:rsidR="00E04813" w:rsidRDefault="0092140C">
            <w:pPr>
              <w:jc w:val="left"/>
            </w:pPr>
            <w:r>
              <w:rPr>
                <w:rFonts w:ascii="Consolas" w:hAnsi="Consolas"/>
                <w:color w:val="C7254E"/>
                <w:sz w:val="18"/>
              </w:rPr>
              <w:t>driver-maui/AppShe</w:t>
            </w:r>
            <w:r>
              <w:rPr>
                <w:rFonts w:ascii="Consolas" w:hAnsi="Consolas"/>
                <w:color w:val="C7254E"/>
                <w:sz w:val="18"/>
              </w:rPr>
              <w:t>ll.xaml</w:t>
            </w:r>
          </w:p>
        </w:tc>
        <w:tc>
          <w:tcPr>
            <w:tcW w:w="4819" w:type="dxa"/>
          </w:tcPr>
          <w:p w14:paraId="2B88CE47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shell routes</w:t>
            </w:r>
          </w:p>
        </w:tc>
      </w:tr>
      <w:tr w:rsidR="00E04813" w14:paraId="659139DB" w14:textId="77777777" w:rsidTr="00E04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CDB60A1" w14:textId="77777777" w:rsidR="00E04813" w:rsidRPr="00F16C0A" w:rsidRDefault="0092140C">
            <w:pPr>
              <w:jc w:val="left"/>
              <w:rPr>
                <w:lang w:val="fr-FR"/>
              </w:rPr>
            </w:pPr>
            <w:r w:rsidRPr="00F16C0A">
              <w:rPr>
                <w:rFonts w:ascii="Consolas" w:hAnsi="Consolas"/>
                <w:color w:val="C7254E"/>
                <w:sz w:val="18"/>
                <w:lang w:val="fr-FR"/>
              </w:rPr>
              <w:t>driver-maui/Pages/LoginPage.xaml.cs</w:t>
            </w:r>
          </w:p>
        </w:tc>
        <w:tc>
          <w:tcPr>
            <w:tcW w:w="4819" w:type="dxa"/>
          </w:tcPr>
          <w:p w14:paraId="1716ED10" w14:textId="77777777" w:rsidR="00E04813" w:rsidRDefault="00921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maui login</w:t>
            </w:r>
          </w:p>
        </w:tc>
      </w:tr>
      <w:tr w:rsidR="00E04813" w14:paraId="7966AB86" w14:textId="77777777" w:rsidTr="00E048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F65657F" w14:textId="77777777" w:rsidR="00E04813" w:rsidRPr="00F16C0A" w:rsidRDefault="0092140C">
            <w:pPr>
              <w:jc w:val="left"/>
              <w:rPr>
                <w:lang w:val="fr-FR"/>
              </w:rPr>
            </w:pPr>
            <w:r w:rsidRPr="00F16C0A">
              <w:rPr>
                <w:rFonts w:ascii="Consolas" w:hAnsi="Consolas"/>
                <w:color w:val="C7254E"/>
                <w:sz w:val="18"/>
                <w:lang w:val="fr-FR"/>
              </w:rPr>
              <w:t>driver-maui/Pages/NotificationsPage.xaml.cs</w:t>
            </w:r>
          </w:p>
        </w:tc>
        <w:tc>
          <w:tcPr>
            <w:tcW w:w="4819" w:type="dxa"/>
          </w:tcPr>
          <w:p w14:paraId="3FF371EF" w14:textId="77777777" w:rsidR="00E04813" w:rsidRDefault="00921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maui notifications</w:t>
            </w:r>
          </w:p>
        </w:tc>
      </w:tr>
    </w:tbl>
    <w:p w14:paraId="72CF1B61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21.2 </w:t>
      </w:r>
      <w:r>
        <w:rPr>
          <w:color w:val="009FCC"/>
          <w:sz w:val="32"/>
          <w:rtl w:val="1"/>
        </w:rPr>
        <w:t>ביבליוגרפיה</w:t>
      </w:r>
    </w:p>
    <w:p w14:paraId="0E5A4111" w14:textId="77777777" w:rsidR="00E04813" w:rsidRDefault="0092140C">
      <w:pPr>
        <w:pStyle w:val="ListBullet"/>
        <w:jc w:val="left"/>
      </w:pPr>
      <w:r>
        <w:rPr/>
        <w:t xml:space="preserve">Microsoft Docs — </w:t>
      </w:r>
      <w:r>
        <w:rPr>
          <w:rFonts w:ascii="Consolas" w:hAnsi="Consolas"/>
          <w:color w:val="C7254E"/>
          <w:sz w:val="18"/>
        </w:rPr>
        <w:t>System.Data.OleDb</w:t>
      </w:r>
      <w:r>
        <w:rPr/>
        <w:t xml:space="preserve"> Namespace.</w:t>
      </w:r>
    </w:p>
    <w:p w14:paraId="377EE126" w14:textId="77777777" w:rsidR="00E04813" w:rsidRDefault="0092140C">
      <w:pPr>
        <w:pStyle w:val="ListBullet"/>
      </w:pPr>
      <w:r>
        <w:t xml:space="preserve">Microsoft Docs — Windows Communication </w:t>
      </w:r>
      <w:r>
        <w:t>Foundation, Service Configuration.</w:t>
      </w:r>
    </w:p>
    <w:p w14:paraId="19903C95" w14:textId="77777777" w:rsidR="00E04813" w:rsidRPr="00F16C0A" w:rsidRDefault="0092140C">
      <w:pPr>
        <w:pStyle w:val="ListBullet"/>
        <w:rPr>
          <w:lang w:val="fr-FR"/>
        </w:rPr>
      </w:pPr>
      <w:r w:rsidRPr="00F16C0A">
        <w:rPr>
          <w:lang w:val="fr-FR"/>
        </w:rPr>
        <w:t>Microsoft Docs — ASP.NET Core Razor Pages.</w:t>
      </w:r>
    </w:p>
    <w:p w14:paraId="4D70E86F" w14:textId="77777777" w:rsidR="00E04813" w:rsidRPr="00F16C0A" w:rsidRDefault="0092140C">
      <w:pPr>
        <w:pStyle w:val="ListBullet"/>
        <w:rPr>
          <w:lang w:val="fr-FR"/>
        </w:rPr>
      </w:pPr>
      <w:r w:rsidRPr="00F16C0A">
        <w:rPr>
          <w:lang w:val="fr-FR"/>
        </w:rPr>
        <w:t>Microsoft Docs — .NET MAUI Shell.</w:t>
      </w:r>
    </w:p>
    <w:p w14:paraId="7F91CF06" w14:textId="77777777" w:rsidR="00E04813" w:rsidRDefault="0092140C">
      <w:pPr>
        <w:pStyle w:val="ListBullet"/>
      </w:pPr>
      <w:r>
        <w:t>OWASP — Password Storage Cheat Sheet (PBKDF2).</w:t>
      </w:r>
    </w:p>
    <w:p w14:paraId="17C01E2E" w14:textId="77777777" w:rsidR="00E04813" w:rsidRDefault="0092140C">
      <w:pPr>
        <w:pStyle w:val="ListBullet"/>
        <w:bidi w:val="1"/>
        <w:jc w:val="right"/>
      </w:pPr>
      <w:r>
        <w:rPr>
          <w:rtl w:val="1"/>
        </w:rPr>
        <w:t>מסמך</w:t>
      </w:r>
      <w:r>
        <w:t xml:space="preserve"> </w:t>
      </w:r>
      <w:r>
        <w:rPr>
          <w:rtl w:val="1"/>
        </w:rPr>
        <w:t>הנחיות</w:t>
      </w:r>
      <w:r>
        <w:t xml:space="preserve"> </w:t>
      </w:r>
      <w:r>
        <w:rPr>
          <w:rtl w:val="1"/>
        </w:rPr>
        <w:t>לכתיבת</w:t>
      </w:r>
      <w:r>
        <w:t xml:space="preserve"> </w:t>
      </w:r>
      <w:r>
        <w:rPr>
          <w:rtl w:val="1"/>
        </w:rPr>
        <w:t>תיק</w:t>
      </w:r>
      <w:r>
        <w:t xml:space="preserve"> </w:t>
      </w:r>
      <w:r>
        <w:rPr>
          <w:rtl w:val="1"/>
        </w:rPr>
        <w:t>פרויקט</w:t>
      </w:r>
      <w:r>
        <w:t xml:space="preserve"> (</w:t>
      </w:r>
      <w:r>
        <w:rPr>
          <w:rtl w:val="1"/>
        </w:rPr>
        <w:t>חלופה</w:t>
      </w:r>
      <w:r>
        <w:t xml:space="preserve">: </w:t>
      </w:r>
      <w:r>
        <w:rPr>
          <w:rtl w:val="1"/>
        </w:rPr>
        <w:t>שירותי</w:t>
      </w:r>
      <w:r>
        <w:t xml:space="preserve"> </w:t>
      </w:r>
      <w:r>
        <w:rPr>
          <w:rtl w:val="1"/>
        </w:rPr>
        <w:t>אינטרנט</w:t>
      </w:r>
      <w:r>
        <w:t xml:space="preserve">, </w:t>
      </w:r>
      <w:r>
        <w:rPr>
          <w:rtl w:val="1"/>
        </w:rPr>
        <w:t>תכנות</w:t>
      </w:r>
      <w:r>
        <w:t xml:space="preserve"> </w:t>
      </w:r>
      <w:r>
        <w:rPr>
          <w:rtl w:val="1"/>
        </w:rPr>
        <w:t>אסינכרוני</w:t>
      </w:r>
      <w:r>
        <w:t xml:space="preserve"> </w:t>
      </w:r>
      <w:r>
        <w:rPr>
          <w:rtl w:val="1"/>
        </w:rPr>
        <w:t>ומסדי</w:t>
      </w:r>
      <w:r>
        <w:t xml:space="preserve"> </w:t>
      </w:r>
      <w:r>
        <w:rPr>
          <w:rtl w:val="1"/>
        </w:rPr>
        <w:t>נתונים</w:t>
      </w:r>
      <w:r>
        <w:t>).</w:t>
      </w:r>
    </w:p>
    <w:p w14:paraId="40528E1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21.3 </w:t>
      </w:r>
      <w:r>
        <w:rPr>
          <w:color w:val="009FCC"/>
          <w:sz w:val="32"/>
          <w:rtl w:val="1"/>
        </w:rPr>
        <w:t>צילומי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מסך</w:t>
      </w:r>
      <w:r>
        <w:rPr>
          <w:color w:val="009FCC"/>
          <w:sz w:val="32"/>
        </w:rPr>
        <w:t xml:space="preserve"> </w:t>
      </w:r>
      <w:r>
        <w:rPr>
          <w:color w:val="009FCC"/>
          <w:sz w:val="32"/>
          <w:rtl w:val="1"/>
        </w:rPr>
        <w:t>מהמערכת</w:t>
      </w:r>
      <w:r>
        <w:rPr>
          <w:color w:val="009FCC"/>
          <w:sz w:val="32"/>
        </w:rPr>
        <w:t xml:space="preserve"> (WPF)</w:t>
      </w:r>
    </w:p>
    <w:p w14:paraId="3A212DB1" w14:textId="77777777" w:rsidR="00E04813" w:rsidRDefault="0092140C">
      <w:pPr>
        <w:pBdr>
          <w:right w:val="single" w:sz="12" w:space="8" w:color="F39C12"/>
        </w:pBdr>
        <w:ind w:left="340" w:right="340"/>
        <w:bidi w:val="1"/>
        <w:jc w:val="right"/>
      </w:pPr>
      <w:r>
        <w:rPr>
          <w:i/>
          <w:color w:val="555555"/>
          <w:rtl w:val="1"/>
        </w:rPr>
        <w:t>כל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הצילומים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מתיקיית</w:t>
      </w:r>
      <w:r>
        <w:rPr>
          <w:i/>
          <w:color w:val="555555"/>
        </w:rPr>
        <w:t xml:space="preserve"> `nav-map/screenshots/`. </w:t>
      </w:r>
      <w:r>
        <w:rPr>
          <w:i/>
          <w:color w:val="555555"/>
          <w:rtl w:val="1"/>
        </w:rPr>
        <w:t>הם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משקפים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את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</w:t>
      </w:r>
      <w:r>
        <w:rPr>
          <w:i/>
          <w:color w:val="555555"/>
        </w:rPr>
        <w:t xml:space="preserve">-WPF client </w:t>
      </w:r>
      <w:r>
        <w:rPr>
          <w:i/>
          <w:color w:val="555555"/>
          <w:rtl w:val="1"/>
        </w:rPr>
        <w:t>בזמן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ריצה</w:t>
      </w:r>
      <w:r>
        <w:rPr>
          <w:i/>
          <w:color w:val="555555"/>
        </w:rPr>
        <w:t xml:space="preserve">, </w:t>
      </w:r>
      <w:r>
        <w:rPr>
          <w:i/>
          <w:color w:val="555555"/>
          <w:rtl w:val="1"/>
        </w:rPr>
        <w:t>לאחר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התיקונים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שתוארו</w:t>
      </w:r>
      <w:r>
        <w:rPr>
          <w:i/>
          <w:color w:val="555555"/>
        </w:rPr>
        <w:t xml:space="preserve"> </w:t>
      </w:r>
      <w:r>
        <w:rPr>
          <w:i/>
          <w:color w:val="555555"/>
          <w:rtl w:val="1"/>
        </w:rPr>
        <w:t>בפרק</w:t>
      </w:r>
      <w:r>
        <w:rPr>
          <w:i/>
          <w:color w:val="555555"/>
        </w:rPr>
        <w:t xml:space="preserve"> 17.</w:t>
      </w:r>
    </w:p>
    <w:p w14:paraId="25E2C162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>🟦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דפי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הרשמה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והתחברות</w:t>
      </w:r>
      <w:r>
        <w:rPr>
          <w:color w:val="C07010"/>
          <w:sz w:val="26"/>
        </w:rPr>
        <w:t xml:space="preserve"> (Auth)</w:t>
      </w:r>
    </w:p>
    <w:p w14:paraId="07219D87" w14:textId="77777777" w:rsidR="00E04813" w:rsidRDefault="0092140C">
      <w:pPr>
        <w:bidi w:val="1"/>
        <w:jc w:val="right"/>
      </w:pPr>
      <w:r>
        <w:rPr>
          <w:b/>
        </w:rPr>
        <w:t xml:space="preserve">MainWindow — </w:t>
      </w:r>
      <w:r>
        <w:rPr>
          <w:b/>
          <w:rtl w:val="1"/>
        </w:rPr>
        <w:t>מסך</w:t>
      </w:r>
      <w:r>
        <w:rPr>
          <w:b/>
        </w:rPr>
        <w:t xml:space="preserve"> </w:t>
      </w:r>
      <w:r>
        <w:rPr>
          <w:b/>
          <w:rtl w:val="1"/>
        </w:rPr>
        <w:t>פתיחה</w:t>
      </w:r>
    </w:p>
    <w:p w14:paraId="2FA4FE1D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771E37F7" wp14:editId="5D55F245">
            <wp:extent cx="5943600" cy="3555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6F9B" w14:textId="77777777" w:rsidR="00E04813" w:rsidRDefault="0092140C">
      <w:pPr>
        <w:jc w:val="center"/>
      </w:pPr>
      <w:r>
        <w:rPr>
          <w:i/>
          <w:color w:val="555555"/>
          <w:sz w:val="18"/>
        </w:rPr>
        <w:t>MainWindow</w:t>
      </w:r>
    </w:p>
    <w:p w14:paraId="36877BAE" w14:textId="77777777" w:rsidR="00E04813" w:rsidRDefault="0092140C">
      <w:pPr>
        <w:bidi w:val="1"/>
        <w:jc w:val="right"/>
      </w:pPr>
      <w:r>
        <w:rPr>
          <w:b/>
        </w:rPr>
        <w:t xml:space="preserve">RoleSelection — </w:t>
      </w:r>
      <w:r>
        <w:rPr>
          <w:b/>
          <w:rtl w:val="1"/>
        </w:rPr>
        <w:t>בחירת</w:t>
      </w:r>
      <w:r>
        <w:rPr>
          <w:b/>
        </w:rPr>
        <w:t xml:space="preserve"> </w:t>
      </w:r>
      <w:r>
        <w:rPr>
          <w:b/>
          <w:rtl w:val="1"/>
        </w:rPr>
        <w:t>תפקיד</w:t>
      </w:r>
    </w:p>
    <w:p w14:paraId="06A08B0C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453C1E81" wp14:editId="2E6B01BF">
            <wp:extent cx="5943600" cy="5137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EDC0" w14:textId="77777777" w:rsidR="00E04813" w:rsidRDefault="0092140C">
      <w:pPr>
        <w:jc w:val="center"/>
      </w:pPr>
      <w:r>
        <w:rPr>
          <w:i/>
          <w:color w:val="555555"/>
          <w:sz w:val="18"/>
        </w:rPr>
        <w:t>RoleSelection</w:t>
      </w:r>
    </w:p>
    <w:p w14:paraId="0367C6E8" w14:textId="77777777" w:rsidR="00E04813" w:rsidRDefault="0092140C">
      <w:pPr>
        <w:bidi w:val="1"/>
        <w:jc w:val="right"/>
      </w:pPr>
      <w:r>
        <w:rPr>
          <w:b/>
        </w:rPr>
        <w:t xml:space="preserve">LogIn — </w:t>
      </w:r>
      <w:r>
        <w:rPr>
          <w:b/>
          <w:rtl w:val="1"/>
        </w:rPr>
        <w:t>מסך</w:t>
      </w:r>
      <w:r>
        <w:rPr>
          <w:b/>
        </w:rPr>
        <w:t xml:space="preserve"> </w:t>
      </w:r>
      <w:r>
        <w:rPr>
          <w:b/>
          <w:rtl w:val="1"/>
        </w:rPr>
        <w:t>התחברות</w:t>
      </w:r>
    </w:p>
    <w:p w14:paraId="3F4651D4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5A2ECFC8" wp14:editId="50E60BDD">
            <wp:extent cx="5943600" cy="35806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F78E" w14:textId="77777777" w:rsidR="00E04813" w:rsidRDefault="0092140C">
      <w:pPr>
        <w:jc w:val="center"/>
      </w:pPr>
      <w:r>
        <w:rPr>
          <w:i/>
          <w:color w:val="555555"/>
          <w:sz w:val="18"/>
        </w:rPr>
        <w:t>LogIn</w:t>
      </w:r>
    </w:p>
    <w:p w14:paraId="1DCEA548" w14:textId="77777777" w:rsidR="00E04813" w:rsidRDefault="0092140C">
      <w:pPr>
        <w:bidi w:val="1"/>
        <w:jc w:val="right"/>
      </w:pPr>
      <w:r>
        <w:rPr>
          <w:b/>
        </w:rPr>
        <w:t xml:space="preserve">SignUp — </w:t>
      </w:r>
      <w:r>
        <w:rPr>
          <w:b/>
          <w:rtl w:val="1"/>
        </w:rPr>
        <w:t>הרשמה</w:t>
      </w:r>
      <w:r>
        <w:rPr>
          <w:b/>
        </w:rPr>
        <w:t xml:space="preserve"> </w:t>
      </w:r>
      <w:r>
        <w:rPr>
          <w:b/>
          <w:rtl w:val="1"/>
        </w:rPr>
        <w:t>למשתמש</w:t>
      </w:r>
      <w:r>
        <w:rPr>
          <w:b/>
        </w:rPr>
        <w:t xml:space="preserve"> </w:t>
      </w:r>
      <w:r>
        <w:rPr>
          <w:b/>
          <w:rtl w:val="1"/>
        </w:rPr>
        <w:t>חדש</w:t>
      </w:r>
      <w:r>
        <w:rPr>
          <w:b/>
        </w:rPr>
        <w:t xml:space="preserve"> (</w:t>
      </w:r>
      <w:r>
        <w:rPr>
          <w:b/>
          <w:rtl w:val="1"/>
        </w:rPr>
        <w:t>תלמיד</w:t>
      </w:r>
      <w:r>
        <w:rPr>
          <w:b/>
        </w:rPr>
        <w:t xml:space="preserve"> </w:t>
      </w:r>
      <w:r>
        <w:rPr>
          <w:b/>
          <w:rtl w:val="1"/>
        </w:rPr>
        <w:t>או</w:t>
      </w:r>
      <w:r>
        <w:rPr>
          <w:b/>
        </w:rPr>
        <w:t xml:space="preserve"> </w:t>
      </w:r>
      <w:r>
        <w:rPr>
          <w:b/>
          <w:rtl w:val="1"/>
        </w:rPr>
        <w:t>מורה</w:t>
      </w:r>
      <w:r>
        <w:rPr>
          <w:b/>
        </w:rPr>
        <w:t>)</w:t>
      </w:r>
    </w:p>
    <w:p w14:paraId="1BA77275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2461FFD1" wp14:editId="5E9FC94B">
            <wp:extent cx="5943600" cy="56703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A7EF" w14:textId="77777777" w:rsidR="00E04813" w:rsidRDefault="0092140C">
      <w:pPr>
        <w:jc w:val="center"/>
      </w:pPr>
      <w:r>
        <w:rPr>
          <w:i/>
          <w:color w:val="555555"/>
          <w:sz w:val="18"/>
        </w:rPr>
        <w:t>SignUp</w:t>
      </w:r>
    </w:p>
    <w:p w14:paraId="55DD1C7E" w14:textId="77777777" w:rsidR="00E04813" w:rsidRDefault="0092140C">
      <w:pPr>
        <w:bidi w:val="1"/>
        <w:jc w:val="right"/>
      </w:pPr>
      <w:r>
        <w:rPr>
          <w:b/>
        </w:rPr>
        <w:t xml:space="preserve">ChooseTeacher — </w:t>
      </w:r>
      <w:r>
        <w:rPr>
          <w:b/>
          <w:rtl w:val="1"/>
        </w:rPr>
        <w:t>בחירת</w:t>
      </w:r>
      <w:r>
        <w:rPr>
          <w:b/>
        </w:rPr>
        <w:t xml:space="preserve"> </w:t>
      </w:r>
      <w:r>
        <w:rPr>
          <w:b/>
          <w:rtl w:val="1"/>
        </w:rPr>
        <w:t>מורה</w:t>
      </w:r>
      <w:r>
        <w:rPr>
          <w:b/>
        </w:rPr>
        <w:t xml:space="preserve"> / </w:t>
      </w:r>
      <w:r>
        <w:rPr>
          <w:b/>
          <w:rtl w:val="1"/>
        </w:rPr>
        <w:t>צפייה</w:t>
      </w:r>
      <w:r>
        <w:rPr>
          <w:b/>
        </w:rPr>
        <w:t xml:space="preserve"> </w:t>
      </w:r>
      <w:r>
        <w:rPr>
          <w:b/>
          <w:rtl w:val="1"/>
        </w:rPr>
        <w:t>בסקירות</w:t>
      </w:r>
    </w:p>
    <w:p w14:paraId="1E9AEF1C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32FA3051" wp14:editId="431C66BF">
            <wp:extent cx="5943600" cy="2180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Teac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CDC7" w14:textId="77777777" w:rsidR="00E04813" w:rsidRDefault="0092140C">
      <w:pPr>
        <w:jc w:val="center"/>
      </w:pPr>
      <w:r>
        <w:rPr>
          <w:i/>
          <w:color w:val="555555"/>
          <w:sz w:val="18"/>
        </w:rPr>
        <w:t>ChooseTeacher</w:t>
      </w:r>
    </w:p>
    <w:p w14:paraId="308A2582" w14:textId="77777777" w:rsidR="00E04813" w:rsidRDefault="0092140C">
      <w:pPr>
        <w:bidi w:val="1"/>
        <w:jc w:val="right"/>
      </w:pPr>
      <w:r>
        <w:rPr>
          <w:b/>
        </w:rPr>
        <w:t xml:space="preserve">Rewiews — </w:t>
      </w:r>
      <w:r>
        <w:rPr>
          <w:b/>
          <w:rtl w:val="1"/>
        </w:rPr>
        <w:t>רשימת</w:t>
      </w:r>
      <w:r>
        <w:rPr>
          <w:b/>
        </w:rPr>
        <w:t xml:space="preserve"> </w:t>
      </w:r>
      <w:r>
        <w:rPr>
          <w:b/>
          <w:rtl w:val="1"/>
        </w:rPr>
        <w:t>הביקורות</w:t>
      </w:r>
      <w:r>
        <w:rPr>
          <w:b/>
        </w:rPr>
        <w:t xml:space="preserve"> </w:t>
      </w:r>
      <w:r>
        <w:rPr>
          <w:b/>
          <w:rtl w:val="1"/>
        </w:rPr>
        <w:t>של</w:t>
      </w:r>
      <w:r>
        <w:rPr>
          <w:b/>
        </w:rPr>
        <w:t xml:space="preserve"> </w:t>
      </w:r>
      <w:r>
        <w:rPr>
          <w:b/>
          <w:rtl w:val="1"/>
        </w:rPr>
        <w:t>המורה</w:t>
      </w:r>
    </w:p>
    <w:p w14:paraId="3ECDBA61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339E86A1" wp14:editId="639F8EC6">
            <wp:extent cx="5943600" cy="47141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i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E005" w14:textId="77777777" w:rsidR="00E04813" w:rsidRDefault="0092140C">
      <w:pPr>
        <w:jc w:val="center"/>
      </w:pPr>
      <w:r>
        <w:rPr>
          <w:i/>
          <w:color w:val="555555"/>
          <w:sz w:val="18"/>
        </w:rPr>
        <w:t>Rewiews</w:t>
      </w:r>
    </w:p>
    <w:p w14:paraId="79661646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>🟩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צד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תלמיד</w:t>
      </w:r>
      <w:r>
        <w:rPr>
          <w:color w:val="C07010"/>
          <w:sz w:val="26"/>
        </w:rPr>
        <w:t xml:space="preserve"> (Student)</w:t>
      </w:r>
    </w:p>
    <w:p w14:paraId="5C718260" w14:textId="77777777" w:rsidR="00E04813" w:rsidRDefault="0092140C">
      <w:pPr>
        <w:bidi w:val="1"/>
        <w:jc w:val="right"/>
      </w:pPr>
      <w:r>
        <w:rPr>
          <w:b/>
        </w:rPr>
        <w:t xml:space="preserve">StudentUI — </w:t>
      </w:r>
      <w:r>
        <w:rPr>
          <w:b/>
          <w:rtl w:val="1"/>
        </w:rPr>
        <w:t>מסך</w:t>
      </w:r>
      <w:r>
        <w:rPr>
          <w:b/>
        </w:rPr>
        <w:t xml:space="preserve"> </w:t>
      </w:r>
      <w:r>
        <w:rPr>
          <w:b/>
          <w:rtl w:val="1"/>
        </w:rPr>
        <w:t>הבית</w:t>
      </w:r>
      <w:r>
        <w:rPr>
          <w:b/>
        </w:rPr>
        <w:t xml:space="preserve"> </w:t>
      </w:r>
      <w:r>
        <w:rPr>
          <w:b/>
          <w:rtl w:val="1"/>
        </w:rPr>
        <w:t>של</w:t>
      </w:r>
      <w:r>
        <w:rPr>
          <w:b/>
        </w:rPr>
        <w:t xml:space="preserve"> </w:t>
      </w:r>
      <w:r>
        <w:rPr>
          <w:b/>
          <w:rtl w:val="1"/>
        </w:rPr>
        <w:t>התלמיד</w:t>
      </w:r>
    </w:p>
    <w:p w14:paraId="09A37BF6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7B353C49" wp14:editId="4456AE1C">
            <wp:extent cx="5943600" cy="34454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5319" w14:textId="77777777" w:rsidR="00E04813" w:rsidRDefault="0092140C">
      <w:pPr>
        <w:jc w:val="center"/>
      </w:pPr>
      <w:r>
        <w:rPr>
          <w:i/>
          <w:color w:val="555555"/>
          <w:sz w:val="18"/>
        </w:rPr>
        <w:lastRenderedPageBreak/>
        <w:t>StudentUI</w:t>
      </w:r>
    </w:p>
    <w:p w14:paraId="629BD1E7" w14:textId="77777777" w:rsidR="00E04813" w:rsidRDefault="0092140C">
      <w:pPr>
        <w:bidi w:val="1"/>
        <w:jc w:val="right"/>
      </w:pPr>
      <w:r>
        <w:rPr>
          <w:b/>
        </w:rPr>
        <w:t xml:space="preserve">ScheduleLesson — </w:t>
      </w:r>
      <w:r>
        <w:rPr>
          <w:b/>
          <w:rtl w:val="1"/>
        </w:rPr>
        <w:t>קביעת</w:t>
      </w:r>
      <w:r>
        <w:rPr>
          <w:b/>
        </w:rPr>
        <w:t xml:space="preserve"> </w:t>
      </w:r>
      <w:r>
        <w:rPr>
          <w:b/>
          <w:rtl w:val="1"/>
        </w:rPr>
        <w:t>שיעור</w:t>
      </w:r>
    </w:p>
    <w:p w14:paraId="0ED0735F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4C625019" wp14:editId="72A7A672">
            <wp:extent cx="5943600" cy="41593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Les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BEED" w14:textId="77777777" w:rsidR="00E04813" w:rsidRDefault="0092140C">
      <w:pPr>
        <w:jc w:val="center"/>
      </w:pPr>
      <w:r>
        <w:rPr>
          <w:i/>
          <w:color w:val="555555"/>
          <w:sz w:val="18"/>
        </w:rPr>
        <w:t>ScheduleLesson</w:t>
      </w:r>
    </w:p>
    <w:p w14:paraId="48378BE0" w14:textId="77777777" w:rsidR="00E04813" w:rsidRDefault="0092140C">
      <w:pPr>
        <w:bidi w:val="1"/>
        <w:jc w:val="right"/>
      </w:pPr>
      <w:r>
        <w:rPr>
          <w:b/>
        </w:rPr>
        <w:t xml:space="preserve">ViewLessons — </w:t>
      </w:r>
      <w:r>
        <w:rPr>
          <w:b/>
          <w:rtl w:val="1"/>
        </w:rPr>
        <w:t>שיעורים</w:t>
      </w:r>
      <w:r>
        <w:rPr>
          <w:b/>
        </w:rPr>
        <w:t xml:space="preserve"> </w:t>
      </w:r>
      <w:r>
        <w:rPr>
          <w:b/>
          <w:rtl w:val="1"/>
        </w:rPr>
        <w:t>קרובים</w:t>
      </w:r>
      <w:r>
        <w:rPr>
          <w:b/>
        </w:rPr>
        <w:t xml:space="preserve"> </w:t>
      </w:r>
      <w:r>
        <w:rPr>
          <w:b/>
          <w:rtl w:val="1"/>
        </w:rPr>
        <w:t>והיסטוריה</w:t>
      </w:r>
    </w:p>
    <w:p w14:paraId="15FDDAEE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24A95BAD" wp14:editId="102EC3DB">
            <wp:extent cx="5943600" cy="35871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Less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C09" w14:textId="77777777" w:rsidR="00E04813" w:rsidRDefault="0092140C">
      <w:pPr>
        <w:jc w:val="center"/>
      </w:pPr>
      <w:r>
        <w:rPr>
          <w:i/>
          <w:color w:val="555555"/>
          <w:sz w:val="18"/>
        </w:rPr>
        <w:lastRenderedPageBreak/>
        <w:t>ViewLessons</w:t>
      </w:r>
    </w:p>
    <w:p w14:paraId="0208AB5E" w14:textId="77777777" w:rsidR="00E04813" w:rsidRDefault="0092140C">
      <w:pPr>
        <w:bidi w:val="1"/>
        <w:jc w:val="right"/>
      </w:pPr>
      <w:r>
        <w:rPr>
          <w:b/>
        </w:rPr>
        <w:t xml:space="preserve">WriteRewiew — </w:t>
      </w:r>
      <w:r>
        <w:rPr>
          <w:b/>
          <w:rtl w:val="1"/>
        </w:rPr>
        <w:t>כתיבת</w:t>
      </w:r>
      <w:r>
        <w:rPr>
          <w:b/>
        </w:rPr>
        <w:t xml:space="preserve"> </w:t>
      </w:r>
      <w:r>
        <w:rPr>
          <w:b/>
          <w:rtl w:val="1"/>
        </w:rPr>
        <w:t>ביקורת</w:t>
      </w:r>
      <w:r>
        <w:rPr>
          <w:b/>
        </w:rPr>
        <w:t xml:space="preserve"> </w:t>
      </w:r>
      <w:r>
        <w:rPr>
          <w:b/>
          <w:rtl w:val="1"/>
        </w:rPr>
        <w:t>על</w:t>
      </w:r>
      <w:r>
        <w:rPr>
          <w:b/>
        </w:rPr>
        <w:t xml:space="preserve"> </w:t>
      </w:r>
      <w:r>
        <w:rPr>
          <w:b/>
          <w:rtl w:val="1"/>
        </w:rPr>
        <w:t>המורה</w:t>
      </w:r>
    </w:p>
    <w:p w14:paraId="21A2DD50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6D1C7163" wp14:editId="7736D215">
            <wp:extent cx="5943600" cy="36199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Rew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0755" w14:textId="77777777" w:rsidR="00E04813" w:rsidRDefault="0092140C">
      <w:pPr>
        <w:jc w:val="center"/>
      </w:pPr>
      <w:r>
        <w:rPr>
          <w:i/>
          <w:color w:val="555555"/>
          <w:sz w:val="18"/>
        </w:rPr>
        <w:t>WriteRewiew</w:t>
      </w:r>
    </w:p>
    <w:p w14:paraId="2852F403" w14:textId="77777777" w:rsidR="00E04813" w:rsidRDefault="0092140C">
      <w:pPr>
        <w:bidi w:val="1"/>
        <w:jc w:val="right"/>
      </w:pPr>
      <w:r>
        <w:rPr>
          <w:b/>
        </w:rPr>
        <w:t xml:space="preserve">StudentPayment — </w:t>
      </w:r>
      <w:r>
        <w:rPr>
          <w:b/>
          <w:rtl w:val="1"/>
        </w:rPr>
        <w:t>תשלום</w:t>
      </w:r>
      <w:r>
        <w:rPr>
          <w:b/>
        </w:rPr>
        <w:t xml:space="preserve"> </w:t>
      </w:r>
      <w:r>
        <w:rPr>
          <w:b/>
          <w:rtl w:val="1"/>
        </w:rPr>
        <w:t>על</w:t>
      </w:r>
      <w:r>
        <w:rPr>
          <w:b/>
        </w:rPr>
        <w:t xml:space="preserve"> </w:t>
      </w:r>
      <w:r>
        <w:rPr>
          <w:b/>
          <w:rtl w:val="1"/>
        </w:rPr>
        <w:t>שיעורים</w:t>
      </w:r>
      <w:r>
        <w:rPr>
          <w:b/>
        </w:rPr>
        <w:t xml:space="preserve"> </w:t>
      </w:r>
      <w:r>
        <w:rPr>
          <w:b/>
          <w:rtl w:val="1"/>
        </w:rPr>
        <w:t>לא</w:t>
      </w:r>
      <w:r>
        <w:rPr>
          <w:b/>
        </w:rPr>
        <w:t xml:space="preserve"> </w:t>
      </w:r>
      <w:r>
        <w:rPr>
          <w:b/>
          <w:rtl w:val="1"/>
        </w:rPr>
        <w:t>משולמים</w:t>
      </w:r>
    </w:p>
    <w:p w14:paraId="1167F069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0D2657DC" wp14:editId="13053983">
            <wp:extent cx="5943600" cy="34760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9AAC" w14:textId="77777777" w:rsidR="00E04813" w:rsidRDefault="0092140C">
      <w:pPr>
        <w:jc w:val="center"/>
      </w:pPr>
      <w:r>
        <w:rPr>
          <w:i/>
          <w:color w:val="555555"/>
          <w:sz w:val="18"/>
        </w:rPr>
        <w:t>StudentPayment</w:t>
      </w:r>
    </w:p>
    <w:p w14:paraId="2300B0F9" w14:textId="77777777" w:rsidR="00E04813" w:rsidRDefault="0092140C">
      <w:pPr>
        <w:bidi w:val="1"/>
        <w:jc w:val="right"/>
      </w:pPr>
      <w:r>
        <w:rPr>
          <w:b/>
        </w:rPr>
        <w:t xml:space="preserve">StudentNotifications — </w:t>
      </w:r>
      <w:r>
        <w:rPr>
          <w:b/>
          <w:rtl w:val="1"/>
        </w:rPr>
        <w:t>התראות</w:t>
      </w:r>
      <w:r>
        <w:rPr>
          <w:b/>
        </w:rPr>
        <w:t xml:space="preserve"> </w:t>
      </w:r>
      <w:r>
        <w:rPr>
          <w:b/>
          <w:rtl w:val="1"/>
        </w:rPr>
        <w:t>התלמיד</w:t>
      </w:r>
      <w:r>
        <w:rPr>
          <w:b/>
        </w:rPr>
        <w:t xml:space="preserve"> + </w:t>
      </w:r>
      <w:r>
        <w:rPr>
          <w:b/>
          <w:rtl w:val="1"/>
        </w:rPr>
        <w:t>שליחת</w:t>
      </w:r>
      <w:r>
        <w:rPr>
          <w:b/>
        </w:rPr>
        <w:t xml:space="preserve"> </w:t>
      </w:r>
      <w:r>
        <w:rPr>
          <w:b/>
          <w:rtl w:val="1"/>
        </w:rPr>
        <w:t>הודעות</w:t>
      </w:r>
      <w:r>
        <w:rPr>
          <w:b/>
        </w:rPr>
        <w:t xml:space="preserve"> </w:t>
      </w:r>
      <w:r>
        <w:rPr>
          <w:b/>
          <w:rtl w:val="1"/>
        </w:rPr>
        <w:t>למורה</w:t>
      </w:r>
    </w:p>
    <w:p w14:paraId="6C91F6ED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4A7C1EF8" wp14:editId="16BCFBC5">
            <wp:extent cx="5943600" cy="69248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Notific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453" w14:textId="77777777" w:rsidR="00E04813" w:rsidRDefault="0092140C">
      <w:pPr>
        <w:jc w:val="center"/>
      </w:pPr>
      <w:r>
        <w:rPr>
          <w:i/>
          <w:color w:val="555555"/>
          <w:sz w:val="18"/>
        </w:rPr>
        <w:t>StudentNotifications</w:t>
      </w:r>
    </w:p>
    <w:p w14:paraId="3AD6124E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>🟧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צד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מורה</w:t>
      </w:r>
      <w:r>
        <w:rPr>
          <w:color w:val="C07010"/>
          <w:sz w:val="26"/>
        </w:rPr>
        <w:t xml:space="preserve"> (Teacher)</w:t>
      </w:r>
    </w:p>
    <w:p w14:paraId="4188FF1F" w14:textId="77777777" w:rsidR="00E04813" w:rsidRDefault="0092140C">
      <w:pPr>
        <w:bidi w:val="1"/>
        <w:jc w:val="right"/>
      </w:pPr>
      <w:r>
        <w:rPr>
          <w:b/>
        </w:rPr>
        <w:t xml:space="preserve">TeacherUI — </w:t>
      </w:r>
      <w:r>
        <w:rPr>
          <w:b/>
          <w:rtl w:val="1"/>
        </w:rPr>
        <w:t>מסך</w:t>
      </w:r>
      <w:r>
        <w:rPr>
          <w:b/>
        </w:rPr>
        <w:t xml:space="preserve"> </w:t>
      </w:r>
      <w:r>
        <w:rPr>
          <w:b/>
          <w:rtl w:val="1"/>
        </w:rPr>
        <w:t>הבית</w:t>
      </w:r>
      <w:r>
        <w:rPr>
          <w:b/>
        </w:rPr>
        <w:t xml:space="preserve"> </w:t>
      </w:r>
      <w:r>
        <w:rPr>
          <w:b/>
          <w:rtl w:val="1"/>
        </w:rPr>
        <w:t>של</w:t>
      </w:r>
      <w:r>
        <w:rPr>
          <w:b/>
        </w:rPr>
        <w:t xml:space="preserve"> </w:t>
      </w:r>
      <w:r>
        <w:rPr>
          <w:b/>
          <w:rtl w:val="1"/>
        </w:rPr>
        <w:t>המורה</w:t>
      </w:r>
      <w:r>
        <w:rPr>
          <w:b/>
        </w:rPr>
        <w:t xml:space="preserve"> (</w:t>
      </w:r>
      <w:r>
        <w:rPr>
          <w:b/>
          <w:rtl w:val="1"/>
        </w:rPr>
        <w:t>כולל</w:t>
      </w:r>
      <w:r>
        <w:rPr>
          <w:b/>
        </w:rPr>
        <w:t xml:space="preserve"> </w:t>
      </w:r>
      <w:r>
        <w:rPr>
          <w:b/>
          <w:rtl w:val="1"/>
        </w:rPr>
        <w:t>תג</w:t>
      </w:r>
      <w:r>
        <w:rPr>
          <w:b/>
        </w:rPr>
        <w:t xml:space="preserve"> ADMIN </w:t>
      </w:r>
      <w:r>
        <w:rPr>
          <w:b/>
          <w:rtl w:val="1"/>
        </w:rPr>
        <w:t>אם</w:t>
      </w:r>
      <w:r>
        <w:rPr>
          <w:b/>
        </w:rPr>
        <w:t xml:space="preserve"> </w:t>
      </w:r>
      <w:r>
        <w:rPr>
          <w:b/>
          <w:rtl w:val="1"/>
        </w:rPr>
        <w:t>רלוונטי</w:t>
      </w:r>
      <w:r>
        <w:rPr>
          <w:b/>
        </w:rPr>
        <w:t>)</w:t>
      </w:r>
    </w:p>
    <w:p w14:paraId="3FB0185C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6B1368B7" wp14:editId="62A51E81">
            <wp:extent cx="5943600" cy="34884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61EE" w14:textId="77777777" w:rsidR="00E04813" w:rsidRDefault="0092140C">
      <w:pPr>
        <w:jc w:val="center"/>
      </w:pPr>
      <w:r>
        <w:rPr>
          <w:i/>
          <w:color w:val="555555"/>
          <w:sz w:val="18"/>
        </w:rPr>
        <w:t>TeacherUI</w:t>
      </w:r>
    </w:p>
    <w:p w14:paraId="53F0BF80" w14:textId="77777777" w:rsidR="00E04813" w:rsidRDefault="0092140C">
      <w:pPr>
        <w:bidi w:val="1"/>
        <w:jc w:val="right"/>
      </w:pPr>
      <w:r>
        <w:rPr>
          <w:b/>
        </w:rPr>
        <w:t xml:space="preserve">AllStudents — </w:t>
      </w:r>
      <w:r>
        <w:rPr>
          <w:b/>
          <w:rtl w:val="1"/>
        </w:rPr>
        <w:t>רשימת</w:t>
      </w:r>
      <w:r>
        <w:rPr>
          <w:b/>
        </w:rPr>
        <w:t xml:space="preserve"> </w:t>
      </w:r>
      <w:r>
        <w:rPr>
          <w:b/>
          <w:rtl w:val="1"/>
        </w:rPr>
        <w:t>תלמידים</w:t>
      </w:r>
      <w:r>
        <w:rPr>
          <w:b/>
        </w:rPr>
        <w:t xml:space="preserve"> </w:t>
      </w:r>
      <w:r>
        <w:rPr>
          <w:b/>
          <w:rtl w:val="1"/>
        </w:rPr>
        <w:t>שלי</w:t>
      </w:r>
      <w:r>
        <w:rPr>
          <w:b/>
        </w:rPr>
        <w:t xml:space="preserve"> + </w:t>
      </w:r>
      <w:r>
        <w:rPr>
          <w:b/>
          <w:rtl w:val="1"/>
        </w:rPr>
        <w:t>אישור</w:t>
      </w:r>
      <w:r>
        <w:rPr>
          <w:b/>
        </w:rPr>
        <w:t xml:space="preserve"> </w:t>
      </w:r>
      <w:r>
        <w:rPr>
          <w:b/>
          <w:rtl w:val="1"/>
        </w:rPr>
        <w:t>תלמידים</w:t>
      </w:r>
      <w:r>
        <w:rPr>
          <w:b/>
        </w:rPr>
        <w:t xml:space="preserve"> </w:t>
      </w:r>
      <w:r>
        <w:rPr>
          <w:b/>
          <w:rtl w:val="1"/>
        </w:rPr>
        <w:t>חדשים</w:t>
      </w:r>
    </w:p>
    <w:p w14:paraId="55EF7BBF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73901599" wp14:editId="79998D82">
            <wp:extent cx="5943600" cy="41686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Stud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3DF4" w14:textId="77777777" w:rsidR="00E04813" w:rsidRDefault="0092140C">
      <w:pPr>
        <w:jc w:val="center"/>
      </w:pPr>
      <w:r>
        <w:rPr>
          <w:i/>
          <w:color w:val="555555"/>
          <w:sz w:val="18"/>
        </w:rPr>
        <w:t>AllStudents</w:t>
      </w:r>
    </w:p>
    <w:p w14:paraId="3034A53D" w14:textId="77777777" w:rsidR="00E04813" w:rsidRDefault="0092140C">
      <w:pPr>
        <w:bidi w:val="1"/>
        <w:jc w:val="right"/>
      </w:pPr>
      <w:r>
        <w:rPr>
          <w:b/>
        </w:rPr>
        <w:t xml:space="preserve">Teacher_Schedule — </w:t>
      </w:r>
      <w:r>
        <w:rPr>
          <w:b/>
          <w:rtl w:val="1"/>
        </w:rPr>
        <w:t>מערכת</w:t>
      </w:r>
      <w:r>
        <w:rPr>
          <w:b/>
        </w:rPr>
        <w:t xml:space="preserve"> </w:t>
      </w:r>
      <w:r>
        <w:rPr>
          <w:b/>
          <w:rtl w:val="1"/>
        </w:rPr>
        <w:t>השעות</w:t>
      </w:r>
      <w:r>
        <w:rPr>
          <w:b/>
        </w:rPr>
        <w:t xml:space="preserve"> </w:t>
      </w:r>
      <w:r>
        <w:rPr>
          <w:b/>
          <w:rtl w:val="1"/>
        </w:rPr>
        <w:t>והשיעורים</w:t>
      </w:r>
      <w:r>
        <w:rPr>
          <w:b/>
        </w:rPr>
        <w:t xml:space="preserve"> </w:t>
      </w:r>
      <w:r>
        <w:rPr>
          <w:b/>
          <w:rtl w:val="1"/>
        </w:rPr>
        <w:t>של</w:t>
      </w:r>
      <w:r>
        <w:rPr>
          <w:b/>
        </w:rPr>
        <w:t xml:space="preserve"> </w:t>
      </w:r>
      <w:r>
        <w:rPr>
          <w:b/>
          <w:rtl w:val="1"/>
        </w:rPr>
        <w:t>המורה</w:t>
      </w:r>
    </w:p>
    <w:p w14:paraId="6EB3E8B4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12D6A90B" wp14:editId="501FC55D">
            <wp:extent cx="5943600" cy="40781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_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2F8A" w14:textId="77777777" w:rsidR="00E04813" w:rsidRDefault="0092140C">
      <w:pPr>
        <w:jc w:val="center"/>
      </w:pPr>
      <w:r>
        <w:rPr>
          <w:i/>
          <w:color w:val="555555"/>
          <w:sz w:val="18"/>
        </w:rPr>
        <w:t>Teac</w:t>
      </w:r>
      <w:r>
        <w:rPr>
          <w:i/>
          <w:color w:val="555555"/>
          <w:sz w:val="18"/>
        </w:rPr>
        <w:t>her_Schedule</w:t>
      </w:r>
    </w:p>
    <w:p w14:paraId="3A737535" w14:textId="77777777" w:rsidR="00E04813" w:rsidRDefault="0092140C">
      <w:pPr>
        <w:bidi w:val="1"/>
        <w:jc w:val="right"/>
      </w:pPr>
      <w:r>
        <w:rPr>
          <w:b/>
        </w:rPr>
        <w:t xml:space="preserve">TeacherPaymentReports — </w:t>
      </w:r>
      <w:r>
        <w:rPr>
          <w:b/>
          <w:rtl w:val="1"/>
        </w:rPr>
        <w:t>דוחות</w:t>
      </w:r>
      <w:r>
        <w:rPr>
          <w:b/>
        </w:rPr>
        <w:t xml:space="preserve"> </w:t>
      </w:r>
      <w:r>
        <w:rPr>
          <w:b/>
          <w:rtl w:val="1"/>
        </w:rPr>
        <w:t>הכנסות</w:t>
      </w:r>
    </w:p>
    <w:p w14:paraId="7A64554E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6DE36DBA" wp14:editId="48F57CD2">
            <wp:extent cx="5943600" cy="39330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Payment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967B" w14:textId="77777777" w:rsidR="00E04813" w:rsidRDefault="0092140C">
      <w:pPr>
        <w:jc w:val="center"/>
      </w:pPr>
      <w:r>
        <w:rPr>
          <w:i/>
          <w:color w:val="555555"/>
          <w:sz w:val="18"/>
        </w:rPr>
        <w:t>TeacherPaymentReports</w:t>
      </w:r>
    </w:p>
    <w:p w14:paraId="347EE458" w14:textId="77777777" w:rsidR="00E04813" w:rsidRDefault="0092140C">
      <w:pPr>
        <w:bidi w:val="1"/>
        <w:jc w:val="right"/>
      </w:pPr>
      <w:r>
        <w:rPr>
          <w:b/>
        </w:rPr>
        <w:lastRenderedPageBreak/>
        <w:t xml:space="preserve">TeacherConfirmPayments — </w:t>
      </w:r>
      <w:r>
        <w:rPr>
          <w:b/>
          <w:rtl w:val="1"/>
        </w:rPr>
        <w:t>אישור</w:t>
      </w:r>
      <w:r>
        <w:rPr>
          <w:b/>
        </w:rPr>
        <w:t xml:space="preserve"> </w:t>
      </w:r>
      <w:r>
        <w:rPr>
          <w:b/>
          <w:rtl w:val="1"/>
        </w:rPr>
        <w:t>תשלומים</w:t>
      </w:r>
    </w:p>
    <w:p w14:paraId="030AE0F5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0CC24EB2" wp14:editId="1551C44E">
            <wp:extent cx="5943600" cy="35708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ConfirmPay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DA70" w14:textId="77777777" w:rsidR="00E04813" w:rsidRDefault="0092140C">
      <w:pPr>
        <w:jc w:val="center"/>
      </w:pPr>
      <w:r>
        <w:rPr>
          <w:i/>
          <w:color w:val="555555"/>
          <w:sz w:val="18"/>
        </w:rPr>
        <w:t>TeacherConfirmPayments</w:t>
      </w:r>
    </w:p>
    <w:p w14:paraId="5F1CE6CF" w14:textId="77777777" w:rsidR="00E04813" w:rsidRDefault="0092140C">
      <w:pPr>
        <w:bidi w:val="1"/>
        <w:jc w:val="right"/>
      </w:pPr>
      <w:r>
        <w:rPr>
          <w:b/>
        </w:rPr>
        <w:t xml:space="preserve">TeacherNotifications — </w:t>
      </w:r>
      <w:r>
        <w:rPr>
          <w:b/>
          <w:rtl w:val="1"/>
        </w:rPr>
        <w:t>התראות</w:t>
      </w:r>
      <w:r>
        <w:rPr>
          <w:b/>
        </w:rPr>
        <w:t xml:space="preserve"> + </w:t>
      </w:r>
      <w:r>
        <w:rPr>
          <w:b/>
          <w:rtl w:val="1"/>
        </w:rPr>
        <w:t>שליחת</w:t>
      </w:r>
      <w:r>
        <w:rPr>
          <w:b/>
        </w:rPr>
        <w:t xml:space="preserve"> </w:t>
      </w:r>
      <w:r>
        <w:rPr>
          <w:b/>
          <w:rtl w:val="1"/>
        </w:rPr>
        <w:t>הודעות</w:t>
      </w:r>
      <w:r>
        <w:rPr>
          <w:b/>
        </w:rPr>
        <w:t xml:space="preserve"> </w:t>
      </w:r>
      <w:r>
        <w:rPr>
          <w:b/>
          <w:rtl w:val="1"/>
        </w:rPr>
        <w:t>לתלמידים</w:t>
      </w:r>
    </w:p>
    <w:p w14:paraId="72CF8829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7CE49C4E" wp14:editId="694D5079">
            <wp:extent cx="5943600" cy="601758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Notific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7B7E" w14:textId="77777777" w:rsidR="00E04813" w:rsidRDefault="0092140C">
      <w:pPr>
        <w:jc w:val="center"/>
      </w:pPr>
      <w:r>
        <w:rPr>
          <w:i/>
          <w:color w:val="555555"/>
          <w:sz w:val="18"/>
        </w:rPr>
        <w:t>TeacherNotifications</w:t>
      </w:r>
    </w:p>
    <w:p w14:paraId="1A394826" w14:textId="77777777" w:rsidR="00E04813" w:rsidRDefault="0092140C">
      <w:pPr>
        <w:bidi w:val="1"/>
        <w:jc w:val="right"/>
      </w:pPr>
      <w:r>
        <w:rPr>
          <w:b/>
        </w:rPr>
        <w:t xml:space="preserve">CalendarTeacher — </w:t>
      </w:r>
      <w:r>
        <w:rPr>
          <w:b/>
          <w:rtl w:val="1"/>
        </w:rPr>
        <w:t>לוח</w:t>
      </w:r>
      <w:r>
        <w:rPr>
          <w:b/>
        </w:rPr>
        <w:t xml:space="preserve"> </w:t>
      </w:r>
      <w:r>
        <w:rPr>
          <w:b/>
          <w:rtl w:val="1"/>
        </w:rPr>
        <w:t>זמינות</w:t>
      </w:r>
    </w:p>
    <w:p w14:paraId="22919633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561520C6" wp14:editId="03973E93">
            <wp:extent cx="5943600" cy="470638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arTeach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E570" w14:textId="77777777" w:rsidR="00E04813" w:rsidRDefault="0092140C">
      <w:pPr>
        <w:jc w:val="center"/>
      </w:pPr>
      <w:r>
        <w:rPr>
          <w:i/>
          <w:color w:val="555555"/>
          <w:sz w:val="18"/>
        </w:rPr>
        <w:t>CalendarTeacher</w:t>
      </w:r>
    </w:p>
    <w:p w14:paraId="02DDDB66" w14:textId="77777777" w:rsidR="00E04813" w:rsidRDefault="0092140C">
      <w:pPr>
        <w:bidi w:val="1"/>
        <w:jc w:val="right"/>
      </w:pPr>
      <w:r>
        <w:rPr>
          <w:b/>
        </w:rPr>
        <w:t xml:space="preserve">TeacherSettings — </w:t>
      </w:r>
      <w:r>
        <w:rPr>
          <w:b/>
          <w:rtl w:val="1"/>
        </w:rPr>
        <w:t>הגדרות</w:t>
      </w:r>
      <w:r>
        <w:rPr>
          <w:b/>
        </w:rPr>
        <w:t xml:space="preserve"> </w:t>
      </w:r>
      <w:r>
        <w:rPr>
          <w:b/>
          <w:rtl w:val="1"/>
        </w:rPr>
        <w:t>מחיר</w:t>
      </w:r>
      <w:r>
        <w:rPr>
          <w:b/>
        </w:rPr>
        <w:t xml:space="preserve"> </w:t>
      </w:r>
      <w:r>
        <w:rPr>
          <w:b/>
          <w:rtl w:val="1"/>
        </w:rPr>
        <w:t>ושיטות</w:t>
      </w:r>
      <w:r>
        <w:rPr>
          <w:b/>
        </w:rPr>
        <w:t xml:space="preserve"> </w:t>
      </w:r>
      <w:r>
        <w:rPr>
          <w:b/>
          <w:rtl w:val="1"/>
        </w:rPr>
        <w:t>תשלום</w:t>
      </w:r>
    </w:p>
    <w:p w14:paraId="14368623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5C483D6E" wp14:editId="5A698F5C">
            <wp:extent cx="5943600" cy="52249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BB65" w14:textId="77777777" w:rsidR="00E04813" w:rsidRDefault="0092140C">
      <w:pPr>
        <w:jc w:val="center"/>
      </w:pPr>
      <w:r>
        <w:rPr>
          <w:i/>
          <w:color w:val="555555"/>
          <w:sz w:val="18"/>
        </w:rPr>
        <w:t>TeacherSettings</w:t>
      </w:r>
    </w:p>
    <w:p w14:paraId="3855D188" w14:textId="77777777" w:rsidR="00E04813" w:rsidRDefault="0092140C">
      <w:pPr>
        <w:bidi w:val="1"/>
        <w:jc w:val="right"/>
      </w:pPr>
      <w:r>
        <w:rPr>
          <w:b/>
        </w:rPr>
        <w:t xml:space="preserve">StudentPricingManagement — </w:t>
      </w:r>
      <w:r>
        <w:rPr>
          <w:b/>
          <w:rtl w:val="1"/>
        </w:rPr>
        <w:t>מחיר</w:t>
      </w:r>
      <w:r>
        <w:rPr>
          <w:b/>
        </w:rPr>
        <w:t xml:space="preserve"> </w:t>
      </w:r>
      <w:r>
        <w:rPr>
          <w:b/>
          <w:rtl w:val="1"/>
        </w:rPr>
        <w:t>מותאם</w:t>
      </w:r>
      <w:r>
        <w:rPr>
          <w:b/>
        </w:rPr>
        <w:t xml:space="preserve"> / </w:t>
      </w:r>
      <w:r>
        <w:rPr>
          <w:b/>
          <w:rtl w:val="1"/>
        </w:rPr>
        <w:t>הנחה</w:t>
      </w:r>
      <w:r>
        <w:rPr>
          <w:b/>
        </w:rPr>
        <w:t xml:space="preserve"> </w:t>
      </w:r>
      <w:r>
        <w:rPr>
          <w:b/>
          <w:rtl w:val="1"/>
        </w:rPr>
        <w:t>לפי</w:t>
      </w:r>
      <w:r>
        <w:rPr>
          <w:b/>
        </w:rPr>
        <w:t xml:space="preserve"> </w:t>
      </w:r>
      <w:r>
        <w:rPr>
          <w:b/>
          <w:rtl w:val="1"/>
        </w:rPr>
        <w:t>תלמיד</w:t>
      </w:r>
    </w:p>
    <w:p w14:paraId="4F541EF4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1EAD9391" wp14:editId="0402DEAC">
            <wp:extent cx="5943600" cy="48616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PricingManage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5A98" w14:textId="77777777" w:rsidR="00E04813" w:rsidRDefault="0092140C">
      <w:pPr>
        <w:jc w:val="center"/>
      </w:pPr>
      <w:r>
        <w:rPr>
          <w:i/>
          <w:color w:val="555555"/>
          <w:sz w:val="18"/>
        </w:rPr>
        <w:t>StudentPricingManagement</w:t>
      </w:r>
    </w:p>
    <w:p w14:paraId="18845EE6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>🟥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צד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מנהל</w:t>
      </w:r>
      <w:r>
        <w:rPr>
          <w:color w:val="C07010"/>
          <w:sz w:val="26"/>
        </w:rPr>
        <w:t xml:space="preserve"> (Admin — </w:t>
      </w:r>
      <w:r>
        <w:rPr>
          <w:color w:val="C07010"/>
          <w:sz w:val="26"/>
          <w:rtl w:val="1"/>
        </w:rPr>
        <w:t>מורה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עם</w:t>
      </w:r>
      <w:r>
        <w:rPr>
          <w:color w:val="C07010"/>
          <w:sz w:val="26"/>
        </w:rPr>
        <w:t xml:space="preserve"> IsAdmin=true)</w:t>
      </w:r>
    </w:p>
    <w:p w14:paraId="293963B0" w14:textId="77777777" w:rsidR="00E04813" w:rsidRDefault="0092140C">
      <w:r>
        <w:rPr>
          <w:b/>
        </w:rPr>
        <w:t>AdminDashboard</w:t>
      </w:r>
    </w:p>
    <w:p w14:paraId="19B23161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7D251A69" wp14:editId="13733B9D">
            <wp:extent cx="5943600" cy="47995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12EE" w14:textId="77777777" w:rsidR="00E04813" w:rsidRDefault="0092140C">
      <w:pPr>
        <w:jc w:val="center"/>
      </w:pPr>
      <w:r>
        <w:rPr>
          <w:i/>
          <w:color w:val="555555"/>
          <w:sz w:val="18"/>
        </w:rPr>
        <w:t>AdminDashboard</w:t>
      </w:r>
    </w:p>
    <w:p w14:paraId="4A6C133F" w14:textId="77777777" w:rsidR="00E04813" w:rsidRDefault="0092140C">
      <w:pPr>
        <w:bidi w:val="1"/>
        <w:jc w:val="right"/>
      </w:pPr>
      <w:r>
        <w:rPr>
          <w:b/>
        </w:rPr>
        <w:t>AdminTicketManagement —</w:t>
      </w:r>
      <w:r>
        <w:rPr>
          <w:b/>
        </w:rPr>
        <w:t xml:space="preserve"> </w:t>
      </w:r>
      <w:r>
        <w:rPr>
          <w:b/>
          <w:rtl w:val="1"/>
        </w:rPr>
        <w:t>ניהול</w:t>
      </w:r>
      <w:r>
        <w:rPr>
          <w:b/>
        </w:rPr>
        <w:t xml:space="preserve"> </w:t>
      </w:r>
      <w:r>
        <w:rPr>
          <w:b/>
          <w:rtl w:val="1"/>
        </w:rPr>
        <w:t>פניות</w:t>
      </w:r>
      <w:r>
        <w:rPr>
          <w:b/>
        </w:rPr>
        <w:t xml:space="preserve"> </w:t>
      </w:r>
      <w:r>
        <w:rPr>
          <w:b/>
          <w:rtl w:val="1"/>
        </w:rPr>
        <w:t>תמיכה</w:t>
      </w:r>
    </w:p>
    <w:p w14:paraId="2F2B291C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46C2A71D" wp14:editId="3491DC67">
            <wp:extent cx="5943600" cy="48758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TicketManage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ED1E" w14:textId="77777777" w:rsidR="00E04813" w:rsidRDefault="0092140C">
      <w:pPr>
        <w:jc w:val="center"/>
      </w:pPr>
      <w:r>
        <w:rPr>
          <w:i/>
          <w:color w:val="555555"/>
          <w:sz w:val="18"/>
        </w:rPr>
        <w:t>AdminTicketManagement</w:t>
      </w:r>
    </w:p>
    <w:p w14:paraId="7499587C" w14:textId="77777777" w:rsidR="00E04813" w:rsidRDefault="0092140C">
      <w:pPr>
        <w:bidi w:val="1"/>
        <w:jc w:val="right"/>
      </w:pPr>
      <w:r>
        <w:rPr>
          <w:b/>
        </w:rPr>
        <w:t xml:space="preserve">AdminUserManagement — </w:t>
      </w:r>
      <w:r>
        <w:rPr>
          <w:b/>
          <w:rtl w:val="1"/>
        </w:rPr>
        <w:t>ניהול</w:t>
      </w:r>
      <w:r>
        <w:rPr>
          <w:b/>
        </w:rPr>
        <w:t xml:space="preserve"> </w:t>
      </w:r>
      <w:r>
        <w:rPr>
          <w:b/>
          <w:rtl w:val="1"/>
        </w:rPr>
        <w:t>משתמשים</w:t>
      </w:r>
      <w:r>
        <w:rPr>
          <w:b/>
        </w:rPr>
        <w:t xml:space="preserve">, </w:t>
      </w:r>
      <w:r>
        <w:rPr>
          <w:b/>
          <w:rtl w:val="1"/>
        </w:rPr>
        <w:t>מינוי</w:t>
      </w:r>
      <w:r>
        <w:rPr>
          <w:b/>
        </w:rPr>
        <w:t xml:space="preserve"> </w:t>
      </w:r>
      <w:r>
        <w:rPr>
          <w:b/>
          <w:rtl w:val="1"/>
        </w:rPr>
        <w:t>אדמינים</w:t>
      </w:r>
      <w:r>
        <w:rPr>
          <w:b/>
        </w:rPr>
        <w:t xml:space="preserve">, </w:t>
      </w:r>
      <w:r>
        <w:rPr>
          <w:b/>
          <w:rtl w:val="1"/>
        </w:rPr>
        <w:t>איפוס</w:t>
      </w:r>
      <w:r>
        <w:rPr>
          <w:b/>
        </w:rPr>
        <w:t xml:space="preserve"> </w:t>
      </w:r>
      <w:r>
        <w:rPr>
          <w:b/>
          <w:rtl w:val="1"/>
        </w:rPr>
        <w:t>סיסמה</w:t>
      </w:r>
    </w:p>
    <w:p w14:paraId="39E47CEA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5AC11F3A" wp14:editId="3DD7DCAC">
            <wp:extent cx="5943600" cy="521447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UserManage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FE31" w14:textId="77777777" w:rsidR="00E04813" w:rsidRDefault="0092140C">
      <w:pPr>
        <w:jc w:val="center"/>
      </w:pPr>
      <w:r>
        <w:rPr>
          <w:i/>
          <w:color w:val="555555"/>
          <w:sz w:val="18"/>
        </w:rPr>
        <w:t>AdminUserManagement</w:t>
      </w:r>
    </w:p>
    <w:p w14:paraId="415C67D5" w14:textId="77777777" w:rsidR="00E04813" w:rsidRDefault="0092140C">
      <w:pPr>
        <w:bidi w:val="1"/>
        <w:jc w:val="right"/>
      </w:pPr>
      <w:r>
        <w:rPr>
          <w:b/>
        </w:rPr>
        <w:t xml:space="preserve">AdminTicketDetails — </w:t>
      </w:r>
      <w:r>
        <w:rPr>
          <w:b/>
          <w:rtl w:val="1"/>
        </w:rPr>
        <w:t>פתיחת</w:t>
      </w:r>
      <w:r>
        <w:rPr>
          <w:b/>
        </w:rPr>
        <w:t xml:space="preserve"> </w:t>
      </w:r>
      <w:r>
        <w:rPr>
          <w:b/>
          <w:rtl w:val="1"/>
        </w:rPr>
        <w:t>פנייה</w:t>
      </w:r>
      <w:r>
        <w:rPr>
          <w:b/>
        </w:rPr>
        <w:t xml:space="preserve"> </w:t>
      </w:r>
      <w:r>
        <w:rPr>
          <w:b/>
          <w:rtl w:val="1"/>
        </w:rPr>
        <w:t>ספציפית</w:t>
      </w:r>
    </w:p>
    <w:p w14:paraId="11081B8A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1D397BD7" wp14:editId="4150BA47">
            <wp:extent cx="5943600" cy="408454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TicketDetail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49B5" w14:textId="77777777" w:rsidR="00E04813" w:rsidRDefault="0092140C">
      <w:pPr>
        <w:jc w:val="center"/>
      </w:pPr>
      <w:r>
        <w:rPr>
          <w:i/>
          <w:color w:val="555555"/>
          <w:sz w:val="18"/>
        </w:rPr>
        <w:t>AdminTicketDetails</w:t>
      </w:r>
    </w:p>
    <w:p w14:paraId="6EB99704" w14:textId="77777777" w:rsidR="00E04813" w:rsidRDefault="0092140C">
      <w:pPr>
        <w:pStyle w:val="Heading3"/>
        <w:bidi w:val="1"/>
        <w:jc w:val="right"/>
      </w:pPr>
      <w:r>
        <w:rPr>
          <w:color w:val="C07010"/>
          <w:sz w:val="26"/>
        </w:rPr>
        <w:t>⬜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פיצ</w:t>
      </w:r>
      <w:r>
        <w:rPr>
          <w:color w:val="C07010"/>
          <w:sz w:val="26"/>
        </w:rPr>
        <w:t>'</w:t>
      </w:r>
      <w:r>
        <w:rPr>
          <w:color w:val="C07010"/>
          <w:sz w:val="26"/>
          <w:rtl w:val="1"/>
        </w:rPr>
        <w:t>רים</w:t>
      </w:r>
      <w:r>
        <w:rPr>
          <w:color w:val="C07010"/>
          <w:sz w:val="26"/>
        </w:rPr>
        <w:t xml:space="preserve"> </w:t>
      </w:r>
      <w:r>
        <w:rPr>
          <w:color w:val="C07010"/>
          <w:sz w:val="26"/>
          <w:rtl w:val="1"/>
        </w:rPr>
        <w:t>משותפים</w:t>
      </w:r>
      <w:r>
        <w:rPr>
          <w:color w:val="C07010"/>
          <w:sz w:val="26"/>
        </w:rPr>
        <w:t xml:space="preserve"> (Shared)</w:t>
      </w:r>
    </w:p>
    <w:p w14:paraId="60E374CE" w14:textId="77777777" w:rsidR="00E04813" w:rsidRDefault="0092140C">
      <w:pPr>
        <w:bidi w:val="1"/>
        <w:jc w:val="right"/>
      </w:pPr>
      <w:r>
        <w:rPr>
          <w:b/>
        </w:rPr>
        <w:t xml:space="preserve">Chat — </w:t>
      </w:r>
      <w:r>
        <w:rPr>
          <w:b/>
          <w:rtl w:val="1"/>
        </w:rPr>
        <w:t>צ</w:t>
      </w:r>
      <w:r>
        <w:rPr>
          <w:b/>
        </w:rPr>
        <w:t>'</w:t>
      </w:r>
      <w:r>
        <w:rPr>
          <w:b/>
          <w:rtl w:val="1"/>
        </w:rPr>
        <w:t>אט</w:t>
      </w:r>
      <w:r>
        <w:rPr>
          <w:b/>
        </w:rPr>
        <w:t xml:space="preserve"> </w:t>
      </w:r>
      <w:r>
        <w:rPr>
          <w:b/>
          <w:rtl w:val="1"/>
        </w:rPr>
        <w:t>בין</w:t>
      </w:r>
      <w:r>
        <w:rPr>
          <w:b/>
        </w:rPr>
        <w:t xml:space="preserve"> </w:t>
      </w:r>
      <w:r>
        <w:rPr>
          <w:b/>
          <w:rtl w:val="1"/>
        </w:rPr>
        <w:t>משתמשים</w:t>
      </w:r>
    </w:p>
    <w:p w14:paraId="1104E286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51070118" wp14:editId="14C1E49E">
            <wp:extent cx="5943600" cy="408863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E070" w14:textId="77777777" w:rsidR="00E04813" w:rsidRDefault="0092140C">
      <w:pPr>
        <w:jc w:val="center"/>
      </w:pPr>
      <w:r>
        <w:rPr>
          <w:i/>
          <w:color w:val="555555"/>
          <w:sz w:val="18"/>
        </w:rPr>
        <w:lastRenderedPageBreak/>
        <w:t>Chat</w:t>
      </w:r>
    </w:p>
    <w:p w14:paraId="6918CD2D" w14:textId="77777777" w:rsidR="00E04813" w:rsidRDefault="0092140C">
      <w:pPr>
        <w:bidi w:val="1"/>
        <w:jc w:val="right"/>
      </w:pPr>
      <w:r>
        <w:rPr>
          <w:b/>
        </w:rPr>
        <w:t>MyTicke</w:t>
      </w:r>
      <w:r>
        <w:rPr>
          <w:b/>
        </w:rPr>
        <w:t xml:space="preserve">ts — </w:t>
      </w:r>
      <w:r>
        <w:rPr>
          <w:b/>
          <w:rtl w:val="1"/>
        </w:rPr>
        <w:t>רשימת</w:t>
      </w:r>
      <w:r>
        <w:rPr>
          <w:b/>
        </w:rPr>
        <w:t xml:space="preserve"> </w:t>
      </w:r>
      <w:r>
        <w:rPr>
          <w:b/>
          <w:rtl w:val="1"/>
        </w:rPr>
        <w:t>הפניות</w:t>
      </w:r>
      <w:r>
        <w:rPr>
          <w:b/>
        </w:rPr>
        <w:t xml:space="preserve"> </w:t>
      </w:r>
      <w:r>
        <w:rPr>
          <w:b/>
          <w:rtl w:val="1"/>
        </w:rPr>
        <w:t>שלי</w:t>
      </w:r>
    </w:p>
    <w:p w14:paraId="778422CB" w14:textId="77777777" w:rsidR="00E04813" w:rsidRDefault="0092140C">
      <w:pPr>
        <w:jc w:val="center"/>
      </w:pPr>
      <w:r>
        <w:rPr>
          <w:noProof/>
        </w:rPr>
        <w:drawing>
          <wp:inline distT="0" distB="0" distL="0" distR="0" wp14:anchorId="6D6C2E47" wp14:editId="6A38526D">
            <wp:extent cx="5943600" cy="34256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Ticke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B1B8" w14:textId="77777777" w:rsidR="00E04813" w:rsidRDefault="0092140C">
      <w:pPr>
        <w:jc w:val="center"/>
      </w:pPr>
      <w:r>
        <w:rPr>
          <w:i/>
          <w:color w:val="555555"/>
          <w:sz w:val="18"/>
        </w:rPr>
        <w:t>MyTickets</w:t>
      </w:r>
    </w:p>
    <w:p w14:paraId="2AA9AFF2" w14:textId="77777777" w:rsidR="00E04813" w:rsidRDefault="0092140C">
      <w:pPr>
        <w:bidi w:val="1"/>
        <w:jc w:val="right"/>
      </w:pPr>
      <w:r>
        <w:rPr>
          <w:b/>
        </w:rPr>
        <w:t xml:space="preserve">CreateTicket — </w:t>
      </w:r>
      <w:r>
        <w:rPr>
          <w:b/>
          <w:rtl w:val="1"/>
        </w:rPr>
        <w:t>פתיחת</w:t>
      </w:r>
      <w:r>
        <w:rPr>
          <w:b/>
        </w:rPr>
        <w:t xml:space="preserve"> </w:t>
      </w:r>
      <w:r>
        <w:rPr>
          <w:b/>
          <w:rtl w:val="1"/>
        </w:rPr>
        <w:t>פנייה</w:t>
      </w:r>
      <w:r>
        <w:rPr>
          <w:b/>
        </w:rPr>
        <w:t xml:space="preserve"> </w:t>
      </w:r>
      <w:r>
        <w:rPr>
          <w:b/>
          <w:rtl w:val="1"/>
        </w:rPr>
        <w:t>חדשה</w:t>
      </w:r>
    </w:p>
    <w:p w14:paraId="4ACF910F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0DBF0A86" wp14:editId="750371DF">
            <wp:extent cx="5943600" cy="50618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ick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C47E" w14:textId="77777777" w:rsidR="00E04813" w:rsidRDefault="0092140C">
      <w:pPr>
        <w:jc w:val="center"/>
      </w:pPr>
      <w:r>
        <w:rPr>
          <w:i/>
          <w:color w:val="555555"/>
          <w:sz w:val="18"/>
        </w:rPr>
        <w:t>CreateTicket</w:t>
      </w:r>
    </w:p>
    <w:p w14:paraId="570AD9A8" w14:textId="77777777" w:rsidR="00E04813" w:rsidRDefault="0092140C">
      <w:pPr>
        <w:bidi w:val="1"/>
        <w:jc w:val="right"/>
      </w:pPr>
      <w:r>
        <w:rPr>
          <w:b/>
        </w:rPr>
        <w:t xml:space="preserve">TicketDetails — </w:t>
      </w:r>
      <w:r>
        <w:rPr>
          <w:b/>
          <w:rtl w:val="1"/>
        </w:rPr>
        <w:t>צפייה</w:t>
      </w:r>
      <w:r>
        <w:rPr>
          <w:b/>
        </w:rPr>
        <w:t xml:space="preserve"> </w:t>
      </w:r>
      <w:r>
        <w:rPr>
          <w:b/>
          <w:rtl w:val="1"/>
        </w:rPr>
        <w:t>בפנייה</w:t>
      </w:r>
      <w:r>
        <w:rPr>
          <w:b/>
        </w:rPr>
        <w:t xml:space="preserve"> </w:t>
      </w:r>
      <w:r>
        <w:rPr>
          <w:b/>
          <w:rtl w:val="1"/>
        </w:rPr>
        <w:t>ספציפית</w:t>
      </w:r>
      <w:r>
        <w:rPr>
          <w:b/>
        </w:rPr>
        <w:t xml:space="preserve"> </w:t>
      </w:r>
      <w:r>
        <w:rPr>
          <w:b/>
          <w:rtl w:val="1"/>
        </w:rPr>
        <w:t>והתכתבות</w:t>
      </w:r>
      <w:r>
        <w:rPr>
          <w:b/>
        </w:rPr>
        <w:t xml:space="preserve"> </w:t>
      </w:r>
      <w:r>
        <w:rPr>
          <w:b/>
          <w:rtl w:val="1"/>
        </w:rPr>
        <w:t>מולה</w:t>
      </w:r>
    </w:p>
    <w:p w14:paraId="564CF199" w14:textId="77777777" w:rsidR="00E04813" w:rsidRDefault="0092140C">
      <w:pPr>
        <w:jc w:val="center"/>
      </w:pPr>
      <w:r>
        <w:rPr>
          <w:noProof/>
        </w:rPr>
        <w:lastRenderedPageBreak/>
        <w:drawing>
          <wp:inline distT="0" distB="0" distL="0" distR="0" wp14:anchorId="203464E3" wp14:editId="150F0919">
            <wp:extent cx="5943600" cy="382088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Detail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662D" w14:textId="77777777" w:rsidR="00E04813" w:rsidRDefault="0092140C">
      <w:pPr>
        <w:jc w:val="center"/>
      </w:pPr>
      <w:r>
        <w:rPr>
          <w:i/>
          <w:color w:val="555555"/>
          <w:sz w:val="18"/>
        </w:rPr>
        <w:t>TicketDetails</w:t>
      </w:r>
    </w:p>
    <w:p w14:paraId="28A5C642" w14:textId="77777777" w:rsidR="00E04813" w:rsidRDefault="0092140C">
      <w:pPr>
        <w:pStyle w:val="Heading2"/>
        <w:bidi w:val="1"/>
        <w:jc w:val="right"/>
      </w:pPr>
      <w:r>
        <w:rPr>
          <w:color w:val="009FCC"/>
          <w:sz w:val="32"/>
        </w:rPr>
        <w:t xml:space="preserve">21.4 </w:t>
      </w:r>
      <w:r>
        <w:rPr>
          <w:color w:val="009FCC"/>
          <w:sz w:val="32"/>
          <w:rtl w:val="1"/>
        </w:rPr>
        <w:t>גרסאות</w:t>
      </w:r>
    </w:p>
    <w:p w14:paraId="7AB399C1" w14:textId="77777777" w:rsidR="00E04813" w:rsidRDefault="0092140C">
      <w:pPr>
        <w:pStyle w:val="ListBullet"/>
      </w:pPr>
      <w:r>
        <w:t>Visual Studio 2022 / 2026.</w:t>
      </w:r>
    </w:p>
    <w:p w14:paraId="571E81C4" w14:textId="77777777" w:rsidR="00E04813" w:rsidRDefault="0092140C">
      <w:pPr>
        <w:pStyle w:val="ListBullet"/>
      </w:pPr>
      <w:r>
        <w:t>.NET Framework 4.7.2 (WCF + WPF).</w:t>
      </w:r>
    </w:p>
    <w:p w14:paraId="48651165" w14:textId="77777777" w:rsidR="00E04813" w:rsidRDefault="0092140C">
      <w:pPr>
        <w:pStyle w:val="ListBullet"/>
      </w:pPr>
      <w:r>
        <w:t>.NET 10 (Razor Pages + MAUI).</w:t>
      </w:r>
    </w:p>
    <w:p w14:paraId="68593DAF" w14:textId="77777777" w:rsidR="00E04813" w:rsidRDefault="0092140C">
      <w:pPr>
        <w:pStyle w:val="ListBullet"/>
      </w:pPr>
      <w:r>
        <w:t>Microsoft Access (ACE OLEDB 12.0).</w:t>
      </w:r>
    </w:p>
    <w:p w14:paraId="42A0554A" w14:textId="77777777" w:rsidR="00E04813" w:rsidRDefault="00E04813">
      <w:pPr>
        <w:pBdr>
          <w:bottom w:val="single" w:sz="6" w:space="1" w:color="888888"/>
        </w:pBdr>
      </w:pPr>
    </w:p>
    <w:p w14:paraId="1BF4D53F" w14:textId="77777777" w:rsidR="00E04813" w:rsidRDefault="0092140C">
      <w:pPr>
        <w:bidi w:val="1"/>
        <w:jc w:val="right"/>
      </w:pPr>
      <w:r>
        <w:rPr>
          <w:i/>
          <w:rtl w:val="1"/>
        </w:rPr>
        <w:t>סוף</w:t>
      </w:r>
      <w:r>
        <w:rPr>
          <w:i/>
        </w:rPr>
        <w:t xml:space="preserve"> </w:t>
      </w:r>
      <w:r>
        <w:rPr>
          <w:i/>
          <w:rtl w:val="1"/>
        </w:rPr>
        <w:t>ספר</w:t>
      </w:r>
      <w:r>
        <w:rPr>
          <w:i/>
        </w:rPr>
        <w:t xml:space="preserve"> </w:t>
      </w:r>
      <w:r>
        <w:rPr>
          <w:i/>
          <w:rtl w:val="1"/>
        </w:rPr>
        <w:t>הפרויקט</w:t>
      </w:r>
      <w:r>
        <w:rPr>
          <w:i/>
        </w:rPr>
        <w:t>.</w:t>
      </w:r>
    </w:p>
    <w:sectPr w:rsidR="00E0481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40C"/>
    <w:rsid w:val="00AA1D8D"/>
    <w:rsid w:val="00B47730"/>
    <w:rsid w:val="00CB0664"/>
    <w:rsid w:val="00E04813"/>
    <w:rsid w:val="00F16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2241"/>
  <w14:defaultImageDpi w14:val="300"/>
  <w15:docId w15:val="{4B262184-BF9C-46A9-A928-691045CB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14945</Words>
  <Characters>74729</Characters>
  <Application>Microsoft Office Word</Application>
  <DocSecurity>0</DocSecurity>
  <Lines>622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אלי רפופורט</cp:lastModifiedBy>
  <cp:revision>3</cp:revision>
  <dcterms:created xsi:type="dcterms:W3CDTF">2013-12-23T23:15:00Z</dcterms:created>
  <dcterms:modified xsi:type="dcterms:W3CDTF">2026-05-05T00:22:00Z</dcterms:modified>
  <cp:category/>
</cp:coreProperties>
</file>