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pPr>
      <w:r>
        <w:t>ספר פרויקט בהנדסת תוכנה</w:t>
      </w:r>
    </w:p>
    <w:p>
      <w:pPr>
        <w:pStyle w:val="Heading1"/>
        <w:bidi/>
      </w:pPr>
      <w:r>
        <w:t>Driver Moodle — מערכת לניהול שיעורי נהיגה, תלמידים, מורים, תשלומים, התראות ותמיכה</w:t>
      </w:r>
    </w:p>
    <w:tbl>
      <w:tblPr>
        <w:tblStyle w:val="LightGrid-Accent1"/>
        <w:tblW w:type="auto" w:w="0"/>
        <w:tblLook w:firstColumn="1" w:firstRow="1" w:lastColumn="0" w:lastRow="0" w:noHBand="0" w:noVBand="1" w:val="04A0"/>
      </w:tblPr>
      <w:tblGrid>
        <w:gridCol w:w="4986"/>
        <w:gridCol w:w="4986"/>
      </w:tblGrid>
      <w:tr>
        <w:tc>
          <w:tcPr>
            <w:tcW w:type="dxa" w:w="4986"/>
          </w:tcPr>
          <w:p>
            <w:pPr>
              <w:bidi/>
            </w:pPr>
            <w:r>
              <w:rPr>
                <w:b/>
              </w:rPr>
              <w:t>שדה</w:t>
            </w:r>
          </w:p>
        </w:tc>
        <w:tc>
          <w:tcPr>
            <w:tcW w:type="dxa" w:w="4986"/>
          </w:tcPr>
          <w:p>
            <w:pPr>
              <w:bidi/>
            </w:pPr>
            <w:r>
              <w:rPr>
                <w:b/>
              </w:rPr>
              <w:t>ערך</w:t>
            </w:r>
          </w:p>
        </w:tc>
      </w:tr>
      <w:tr>
        <w:tc>
          <w:tcPr>
            <w:tcW w:type="dxa" w:w="4986"/>
          </w:tcPr>
          <w:p>
            <w:pPr>
              <w:bidi/>
            </w:pPr>
            <w:r>
              <w:t>חלופה</w:t>
            </w:r>
          </w:p>
        </w:tc>
        <w:tc>
          <w:tcPr>
            <w:tcW w:type="dxa" w:w="4986"/>
          </w:tcPr>
          <w:p>
            <w:pPr>
              <w:bidi/>
            </w:pPr>
            <w:r>
              <w:t>שירותי אינטרנט, תכנות אסינכרוני ומסדי נתונים</w:t>
            </w:r>
          </w:p>
        </w:tc>
      </w:tr>
      <w:tr>
        <w:tc>
          <w:tcPr>
            <w:tcW w:type="dxa" w:w="4986"/>
          </w:tcPr>
          <w:p>
            <w:pPr>
              <w:bidi/>
            </w:pPr>
            <w:r>
              <w:t>שם בית הספר</w:t>
            </w:r>
          </w:p>
        </w:tc>
        <w:tc>
          <w:tcPr>
            <w:tcW w:type="dxa" w:w="4986"/>
          </w:tcPr>
          <w:p>
            <w:pPr>
              <w:bidi/>
            </w:pPr>
            <w:r>
              <w:t>__________</w:t>
            </w:r>
          </w:p>
        </w:tc>
      </w:tr>
      <w:tr>
        <w:tc>
          <w:tcPr>
            <w:tcW w:type="dxa" w:w="4986"/>
          </w:tcPr>
          <w:p>
            <w:pPr>
              <w:bidi/>
            </w:pPr>
            <w:r>
              <w:t>שם התלמיד</w:t>
            </w:r>
          </w:p>
        </w:tc>
        <w:tc>
          <w:tcPr>
            <w:tcW w:type="dxa" w:w="4986"/>
          </w:tcPr>
          <w:p>
            <w:pPr>
              <w:bidi/>
            </w:pPr>
            <w:r>
              <w:t>__________</w:t>
            </w:r>
          </w:p>
        </w:tc>
      </w:tr>
      <w:tr>
        <w:tc>
          <w:tcPr>
            <w:tcW w:type="dxa" w:w="4986"/>
          </w:tcPr>
          <w:p>
            <w:pPr>
              <w:bidi/>
            </w:pPr>
            <w:r>
              <w:t>שם המנחה</w:t>
            </w:r>
          </w:p>
        </w:tc>
        <w:tc>
          <w:tcPr>
            <w:tcW w:type="dxa" w:w="4986"/>
          </w:tcPr>
          <w:p>
            <w:pPr>
              <w:bidi/>
            </w:pPr>
            <w:r>
              <w:t>__________</w:t>
            </w:r>
          </w:p>
        </w:tc>
      </w:tr>
      <w:tr>
        <w:tc>
          <w:tcPr>
            <w:tcW w:type="dxa" w:w="4986"/>
          </w:tcPr>
          <w:p>
            <w:pPr>
              <w:bidi/>
            </w:pPr>
            <w:r>
              <w:t>תאריך הגשה</w:t>
            </w:r>
          </w:p>
        </w:tc>
        <w:tc>
          <w:tcPr>
            <w:tcW w:type="dxa" w:w="4986"/>
          </w:tcPr>
          <w:p>
            <w:pPr>
              <w:bidi/>
            </w:pPr>
            <w:r>
              <w:t>05/05/2026</w:t>
            </w:r>
          </w:p>
        </w:tc>
      </w:tr>
    </w:tbl>
    <w:p>
      <w:pPr>
        <w:bidi/>
      </w:pPr>
      <w:r>
        <w:rPr>
          <w:i/>
          <w:color w:val="555555"/>
        </w:rPr>
        <w:t>מסמך זה הוא הגרסה המורחבת של ספר הפרויקט. כל אלמנט בקוד מתועד עם הפנייה מדויקת לקובץ ושורה, כולל קטע קוד אמיתי מהפרויקט. כדי לצמצם נפח הספר אינו כולל את כל הקוד אלא רק קטעים מייצגים. לקוד המלא ראו את התיקיות בפרויקט.</w:t>
      </w:r>
    </w:p>
    <w:p>
      <w:pPr>
        <w:pBdr>
          <w:bottom w:val="single" w:sz="6" w:space="1" w:color="888888"/>
        </w:pBdr>
      </w:pPr>
    </w:p>
    <w:p>
      <w:pPr>
        <w:pStyle w:val="Title"/>
        <w:bidi/>
      </w:pPr>
      <w:r>
        <w:t>תוכן עניינים</w:t>
      </w:r>
    </w:p>
    <w:p>
      <w:pPr>
        <w:pStyle w:val="ListNumber"/>
        <w:bidi/>
      </w:pPr>
      <w:r>
        <w:t>[מבוא ורקע](#1-מבוא-ורקע)</w:t>
      </w:r>
    </w:p>
    <w:p>
      <w:pPr>
        <w:pStyle w:val="ListNumber"/>
        <w:bidi/>
      </w:pPr>
      <w:r>
        <w:t>[התאמה להנחיות ולמחוון](#2-התאמה-להנחיות-ולמחוון)</w:t>
      </w:r>
    </w:p>
    <w:p>
      <w:pPr>
        <w:pStyle w:val="ListNumber"/>
        <w:bidi/>
      </w:pPr>
      <w:r>
        <w:t>[ניתוח מערכת](#3-ניתוח-מערכת)</w:t>
      </w:r>
    </w:p>
    <w:p>
      <w:pPr>
        <w:pStyle w:val="ListNumber"/>
        <w:bidi/>
      </w:pPr>
      <w:r>
        <w:t>[ארכיטקטורה כללית](#4-ארכיטקטורה-כללית)</w:t>
      </w:r>
    </w:p>
    <w:p>
      <w:pPr>
        <w:pStyle w:val="ListNumber"/>
        <w:bidi/>
      </w:pPr>
      <w:r>
        <w:t>[בסיס הנתונים Access](#5-בסיס-הנתונים-access)</w:t>
      </w:r>
    </w:p>
    <w:p>
      <w:pPr>
        <w:pStyle w:val="ListNumber"/>
        <w:bidi/>
      </w:pPr>
      <w:r>
        <w:t>[שכבת ה-Model](#6-שכבת-ה-model)</w:t>
      </w:r>
    </w:p>
    <w:p>
      <w:pPr>
        <w:pStyle w:val="ListNumber"/>
        <w:bidi/>
      </w:pPr>
      <w:r>
        <w:t>[שכבת השרת WCF](#7-שכבת-השרת-wcf)</w:t>
      </w:r>
    </w:p>
    <w:p>
      <w:pPr>
        <w:pStyle w:val="ListNumber"/>
        <w:bidi/>
      </w:pPr>
      <w:r>
        <w:t>[שכבת ה-ViewDB וגישה ל-Access](#8-שכבת-ה-viewdb-וגישה-ל-access)</w:t>
      </w:r>
    </w:p>
    <w:p>
      <w:pPr>
        <w:pStyle w:val="ListNumber"/>
        <w:bidi/>
      </w:pPr>
      <w:r>
        <w:t>[SQL מתקדם — INSERT, UPDATE, JOIN, GROUP BY](#9-sql-מתקדם--insert-update-join-group-by)</w:t>
      </w:r>
    </w:p>
    <w:p>
      <w:pPr>
        <w:pStyle w:val="ListNumber"/>
        <w:bidi/>
      </w:pPr>
      <w:r>
        <w:t>[אבטחה ובדיקות קלט](#10-אבטחה-ובדיקות-קלט)</w:t>
      </w:r>
    </w:p>
    <w:p>
      <w:pPr>
        <w:pStyle w:val="ListNumber"/>
        <w:bidi/>
      </w:pPr>
      <w:r>
        <w:t>[לקוח WPF](#11-לקוח-wpf-driver-client)</w:t>
      </w:r>
    </w:p>
    <w:p>
      <w:pPr>
        <w:pStyle w:val="ListNumber"/>
        <w:bidi/>
      </w:pPr>
      <w:r>
        <w:t>[לקוח Web — ASP.NET Razor Pages](#12-לקוח-web--aspnet-razor-pages)</w:t>
      </w:r>
    </w:p>
    <w:p>
      <w:pPr>
        <w:pStyle w:val="ListNumber"/>
        <w:bidi/>
      </w:pPr>
      <w:r>
        <w:t>[לקוח MAUI](#13-לקוח-maui)</w:t>
      </w:r>
    </w:p>
    <w:p>
      <w:pPr>
        <w:pStyle w:val="ListNumber"/>
        <w:bidi/>
      </w:pPr>
      <w:r>
        <w:t>[תהליכים עסקיים מקצה לקצה](#14-תהליכים-עסקיים-מקצה-לקצה)</w:t>
      </w:r>
    </w:p>
    <w:p>
      <w:pPr>
        <w:pStyle w:val="ListNumber"/>
        <w:bidi/>
      </w:pPr>
      <w:r>
        <w:t>[התראות ושכבת Notifications](#15-התראות-ושכבת-notifications)</w:t>
      </w:r>
    </w:p>
    <w:p>
      <w:pPr>
        <w:pStyle w:val="ListNumber"/>
        <w:bidi/>
      </w:pPr>
      <w:r>
        <w:t>[תשלומים, תמחור והנחות](#16-תשלומים-תמחור-והנחות)</w:t>
      </w:r>
    </w:p>
    <w:p>
      <w:pPr>
        <w:pStyle w:val="ListNumber"/>
        <w:bidi/>
      </w:pPr>
      <w:r>
        <w:t>[תיקוני באגים שבוצעו](#17-תיקוני-באגים-שבוצעו)</w:t>
      </w:r>
    </w:p>
    <w:p>
      <w:pPr>
        <w:pStyle w:val="ListNumber"/>
        <w:bidi/>
      </w:pPr>
      <w:r>
        <w:t>[מפות ניווט](#18-מפות-ניווט)</w:t>
      </w:r>
    </w:p>
    <w:p>
      <w:pPr>
        <w:pStyle w:val="ListNumber"/>
        <w:bidi/>
      </w:pPr>
      <w:r>
        <w:t>[בדיקות](#19-בדיקות)</w:t>
      </w:r>
    </w:p>
    <w:p>
      <w:pPr>
        <w:pStyle w:val="ListNumber"/>
        <w:bidi/>
      </w:pPr>
      <w:r>
        <w:t>[סיכום ורפלקציה](#20-סיכום-ורפלקציה)</w:t>
      </w:r>
    </w:p>
    <w:p>
      <w:pPr>
        <w:pStyle w:val="ListNumber"/>
        <w:bidi/>
      </w:pPr>
      <w:r>
        <w:t>[נספחים](#21-נספחים)</w:t>
      </w:r>
    </w:p>
    <w:p>
      <w:pPr>
        <w:pBdr>
          <w:bottom w:val="single" w:sz="6" w:space="1" w:color="888888"/>
        </w:pBdr>
      </w:pPr>
    </w:p>
    <w:p>
      <w:pPr>
        <w:pStyle w:val="Heading1"/>
        <w:bidi/>
      </w:pPr>
      <w:r>
        <w:t>1. מבוא ורקע</w:t>
      </w:r>
    </w:p>
    <w:p>
      <w:pPr>
        <w:bidi/>
      </w:pPr>
      <w:r>
        <w:t>Driver Moodle היא מערכת מידע לניהול תהליך לימודי נהיגה. הרעיון נולד מהקושי האמיתי: קביעת שיעורים מול מורה נהיגה מתבצעת פעמים רבות דרך הודעות חוזרות, בלי יומן מסודר, בלי מעקב תשלומים ובלי מקום אחד שבו התלמיד והמורה רואים את אותו מידע.</w:t>
      </w:r>
    </w:p>
    <w:p>
      <w:pPr>
        <w:bidi/>
      </w:pPr>
      <w:r>
        <w:t>המערכת נותנת פתרון מלא לשלושה סוגי משתמשים: תלמיד, מורה, ומנהל. בנוסף קיים פיצול לשלוש פלטפורמות לקוח: WPF (שולחני), Web (דפדפן), ו-MAUI (אנדרואיד/iOS/חלונות).</w:t>
      </w:r>
    </w:p>
    <w:p>
      <w:pPr>
        <w:bidi/>
      </w:pPr>
      <w:r>
        <w:rPr>
          <w:b/>
        </w:rPr>
        <w:t>קהל יעד:</w:t>
      </w:r>
      <w:r>
        <w:t xml:space="preserve"> תלמידי נהיגה, מורי נהיגה, מנהלי בתי ספר לנהיגה.</w:t>
      </w:r>
    </w:p>
    <w:p>
      <w:pPr>
        <w:bidi/>
      </w:pPr>
      <w:r>
        <w:rPr>
          <w:b/>
        </w:rPr>
        <w:t>מטרת על:</w:t>
      </w:r>
      <w:r>
        <w:t xml:space="preserve"> לרכז במקום אחד את ניהול השיעורים, התשלומים, ההתראות והדיווחים.</w:t>
      </w:r>
    </w:p>
    <w:p>
      <w:pPr>
        <w:bidi/>
      </w:pPr>
      <w:r>
        <w:rPr>
          <w:b/>
        </w:rPr>
        <w:t>טכנולוגיות:</w:t>
      </w:r>
      <w:r>
        <w:t xml:space="preserve"> Visual Studio, C#, WCF (BasicHttpBinding), WPF, ASP.NET Razor Pages, .NET MAUI, XAML, Razor, MS Access (.accdb) דרך OleDb.</w:t>
      </w:r>
    </w:p>
    <w:p>
      <w:pPr>
        <w:bidi/>
      </w:pPr>
      <w:r>
        <w:rPr>
          <w:b/>
        </w:rPr>
        <w:t>אתגרים מרכזיים:</w:t>
      </w:r>
    </w:p>
    <w:p>
      <w:pPr>
        <w:pStyle w:val="ListBullet"/>
        <w:bidi/>
      </w:pPr>
      <w:r>
        <w:t>סנכרון בין שלושה לקוחות שונים מול אותו שרת.</w:t>
      </w:r>
    </w:p>
    <w:p>
      <w:pPr>
        <w:pStyle w:val="ListBullet"/>
        <w:bidi/>
      </w:pPr>
      <w:r>
        <w:t>שמירה על תאימות לתאריכים בפורמטים שונים בין מסדי הנתונים והתצוגות.</w:t>
      </w:r>
    </w:p>
    <w:p>
      <w:pPr>
        <w:pStyle w:val="ListBullet"/>
        <w:bidi/>
      </w:pPr>
      <w:r>
        <w:t>ניהול הרשאות לפי תפקיד (תלמיד / מורה / מנהל) בכל אחד מהלקוחות.</w:t>
      </w:r>
    </w:p>
    <w:p>
      <w:pPr>
        <w:pStyle w:val="ListBullet"/>
        <w:bidi/>
      </w:pPr>
      <w:r>
        <w:t>אבטחת סיסמאות עם hashing מודרני וסניטציית קלט.</w:t>
      </w:r>
    </w:p>
    <w:p>
      <w:pPr>
        <w:pBdr>
          <w:bottom w:val="single" w:sz="6" w:space="1" w:color="888888"/>
        </w:pBdr>
      </w:pPr>
    </w:p>
    <w:p>
      <w:pPr>
        <w:pStyle w:val="Heading1"/>
        <w:bidi/>
      </w:pPr>
      <w:r>
        <w:t>2. התאמה להנחיות ולמחוון</w:t>
      </w:r>
    </w:p>
    <w:p>
      <w:pPr>
        <w:bidi/>
      </w:pPr>
      <w:r>
        <w:t xml:space="preserve">הספר נבנה לפי המסמכים בתיקייה: </w:t>
      </w:r>
      <w:r>
        <w:rPr>
          <w:i/>
        </w:rPr>
        <w:t>מסמך הנחיות לכתיבת תיק פרויקט</w:t>
      </w:r>
      <w:r>
        <w:t xml:space="preserve">, </w:t>
      </w:r>
      <w:r>
        <w:rPr>
          <w:i/>
        </w:rPr>
        <w:t>פירוט דרישות חלק 1</w:t>
      </w:r>
      <w:r>
        <w:t>, ו-</w:t>
      </w:r>
      <w:r>
        <w:rPr>
          <w:i/>
        </w:rPr>
        <w:t>בדיקת פרויקט וספר פרויקט עפ"י דרישות</w:t>
      </w:r>
      <w:r>
        <w:t>. ההנחיות דורשות:</w:t>
      </w:r>
    </w:p>
    <w:p>
      <w:pPr>
        <w:pStyle w:val="ListBullet"/>
        <w:bidi/>
      </w:pPr>
      <w:r>
        <w:t>שער + תוכן עניינים.</w:t>
      </w:r>
    </w:p>
    <w:p>
      <w:pPr>
        <w:pStyle w:val="ListBullet"/>
        <w:bidi/>
      </w:pPr>
      <w:r>
        <w:t>מבוא, ניתוח מערכת, Use Case, DFD, עץ תהליכים.</w:t>
      </w:r>
    </w:p>
    <w:p>
      <w:pPr>
        <w:pStyle w:val="ListBullet"/>
        <w:bidi/>
      </w:pPr>
      <w:r>
        <w:t>מבנה בסיס נתונים מלא (טבלאות, שדות, קישורים).</w:t>
      </w:r>
    </w:p>
    <w:p>
      <w:pPr>
        <w:pStyle w:val="ListBullet"/>
        <w:bidi/>
      </w:pPr>
      <w:r>
        <w:t>App.config, Interface (</w:t>
      </w:r>
      <w:r>
        <w:rPr>
          <w:rFonts w:ascii="Consolas" w:hAnsi="Consolas"/>
          <w:sz w:val="18"/>
        </w:rPr>
        <w:t>IService1</w:t>
      </w:r>
      <w:r>
        <w:t>), Service (</w:t>
      </w:r>
      <w:r>
        <w:rPr>
          <w:rFonts w:ascii="Consolas" w:hAnsi="Consolas"/>
          <w:sz w:val="18"/>
        </w:rPr>
        <w:t>Service1</w:t>
      </w:r>
      <w:r>
        <w:t>), Models, ViewDB.</w:t>
      </w:r>
    </w:p>
    <w:p>
      <w:pPr>
        <w:pStyle w:val="ListBullet"/>
        <w:bidi/>
      </w:pPr>
      <w:r>
        <w:t>ממשקים ללקוחות לפי תפקידי משתמש.</w:t>
      </w:r>
    </w:p>
    <w:p>
      <w:pPr>
        <w:pStyle w:val="ListBullet"/>
        <w:bidi/>
      </w:pPr>
      <w:r>
        <w:t>בדיקות קלט, ולידציות (ValidationRules, IValueConverter, Regex).</w:t>
      </w:r>
    </w:p>
    <w:p>
      <w:pPr>
        <w:pStyle w:val="ListBullet"/>
        <w:bidi/>
      </w:pPr>
      <w:r>
        <w:t>התראות, דוחות, צ'אט, פניות תמיכה.</w:t>
      </w:r>
    </w:p>
    <w:p>
      <w:pPr>
        <w:pStyle w:val="ListBullet"/>
        <w:bidi/>
      </w:pPr>
      <w:r>
        <w:t>נספחי קוד אמיתיים.</w:t>
      </w:r>
    </w:p>
    <w:p>
      <w:pPr>
        <w:bidi/>
      </w:pPr>
      <w:r>
        <w:t>כל סעיף בהנחיות מתורגם בהמשך לפרק תוכן עם דוגמאות מהקוד האמיתי, כולל הפניות לקובץ ושורה.</w:t>
      </w:r>
    </w:p>
    <w:p>
      <w:pPr>
        <w:pBdr>
          <w:bottom w:val="single" w:sz="6" w:space="1" w:color="888888"/>
        </w:pBdr>
      </w:pPr>
    </w:p>
    <w:p>
      <w:pPr>
        <w:pStyle w:val="Heading1"/>
        <w:bidi/>
      </w:pPr>
      <w:r>
        <w:t>3. ניתוח מערכת</w:t>
      </w:r>
    </w:p>
    <w:p>
      <w:pPr>
        <w:pStyle w:val="Heading2"/>
        <w:bidi/>
      </w:pPr>
      <w:r>
        <w:t>3.1 מסמך ייזום</w:t>
      </w:r>
    </w:p>
    <w:p>
      <w:pPr>
        <w:bidi/>
      </w:pPr>
      <w:r>
        <w:rPr>
          <w:b/>
        </w:rPr>
        <w:t>הבעיה:</w:t>
      </w:r>
      <w:r>
        <w:t xml:space="preserve"> קביעת שיעורי נהיגה וניהול תשלומים מתבצעים ידנית ללא מערכת מרכזית.</w:t>
      </w:r>
    </w:p>
    <w:p>
      <w:pPr>
        <w:bidi/>
      </w:pPr>
      <w:r>
        <w:rPr>
          <w:b/>
        </w:rPr>
        <w:t>הפתרון:</w:t>
      </w:r>
      <w:r>
        <w:t xml:space="preserve"> מערכת שרת-לקוח שמרכזת שיעורים, תלמידים, מורים, תשלומים, הודעות, קורסים ופניות תמיכה.</w:t>
      </w:r>
    </w:p>
    <w:p>
      <w:pPr>
        <w:bidi/>
      </w:pPr>
      <w:r>
        <w:rPr>
          <w:b/>
        </w:rPr>
        <w:t>ערך:</w:t>
      </w:r>
      <w:r>
        <w:t xml:space="preserve"> חיסכון בזמן, פחות טעויות, שקיפות בין תלמיד למורה.</w:t>
      </w:r>
    </w:p>
    <w:p>
      <w:pPr>
        <w:pStyle w:val="Heading2"/>
        <w:bidi/>
      </w:pPr>
      <w:r>
        <w:t>3.2 מצב קיים מול מצב עתידי</w:t>
      </w:r>
    </w:p>
    <w:tbl>
      <w:tblPr>
        <w:tblStyle w:val="LightGrid-Accent1"/>
        <w:tblW w:type="auto" w:w="0"/>
        <w:tblLook w:firstColumn="1" w:firstRow="1" w:lastColumn="0" w:lastRow="0" w:noHBand="0" w:noVBand="1" w:val="04A0"/>
      </w:tblPr>
      <w:tblGrid>
        <w:gridCol w:w="3324"/>
        <w:gridCol w:w="3324"/>
        <w:gridCol w:w="3324"/>
      </w:tblGrid>
      <w:tr>
        <w:tc>
          <w:tcPr>
            <w:tcW w:type="dxa" w:w="3324"/>
          </w:tcPr>
          <w:p>
            <w:pPr>
              <w:bidi/>
            </w:pPr>
            <w:r>
              <w:rPr>
                <w:b/>
              </w:rPr>
              <w:t>היבט</w:t>
            </w:r>
          </w:p>
        </w:tc>
        <w:tc>
          <w:tcPr>
            <w:tcW w:type="dxa" w:w="3324"/>
          </w:tcPr>
          <w:p>
            <w:pPr>
              <w:bidi/>
            </w:pPr>
            <w:r>
              <w:rPr>
                <w:b/>
              </w:rPr>
              <w:t>מצב קיים</w:t>
            </w:r>
          </w:p>
        </w:tc>
        <w:tc>
          <w:tcPr>
            <w:tcW w:type="dxa" w:w="3324"/>
          </w:tcPr>
          <w:p>
            <w:pPr>
              <w:bidi/>
            </w:pPr>
            <w:r>
              <w:rPr>
                <w:b/>
              </w:rPr>
              <w:t>מצב עתידי</w:t>
            </w:r>
          </w:p>
        </w:tc>
      </w:tr>
      <w:tr>
        <w:tc>
          <w:tcPr>
            <w:tcW w:type="dxa" w:w="3324"/>
          </w:tcPr>
          <w:p>
            <w:pPr>
              <w:bidi/>
            </w:pPr>
            <w:r>
              <w:t>תקשורת</w:t>
            </w:r>
          </w:p>
        </w:tc>
        <w:tc>
          <w:tcPr>
            <w:tcW w:type="dxa" w:w="3324"/>
          </w:tcPr>
          <w:p>
            <w:pPr>
              <w:bidi/>
            </w:pPr>
            <w:r>
              <w:t>הודעות SMS/WhatsApp פזורות</w:t>
            </w:r>
          </w:p>
        </w:tc>
        <w:tc>
          <w:tcPr>
            <w:tcW w:type="dxa" w:w="3324"/>
          </w:tcPr>
          <w:p>
            <w:pPr>
              <w:bidi/>
            </w:pPr>
            <w:r>
              <w:t>התראות מובנות בתוך המערכת</w:t>
            </w:r>
          </w:p>
        </w:tc>
      </w:tr>
      <w:tr>
        <w:tc>
          <w:tcPr>
            <w:tcW w:type="dxa" w:w="3324"/>
          </w:tcPr>
          <w:p>
            <w:pPr>
              <w:bidi/>
            </w:pPr>
            <w:r>
              <w:t>תיעוד שיעורים</w:t>
            </w:r>
          </w:p>
        </w:tc>
        <w:tc>
          <w:tcPr>
            <w:tcW w:type="dxa" w:w="3324"/>
          </w:tcPr>
          <w:p>
            <w:pPr>
              <w:bidi/>
            </w:pPr>
            <w:r>
              <w:t>יומן ידני / זיכרון</w:t>
            </w:r>
          </w:p>
        </w:tc>
        <w:tc>
          <w:tcPr>
            <w:tcW w:type="dxa" w:w="3324"/>
          </w:tcPr>
          <w:p>
            <w:pPr>
              <w:bidi/>
            </w:pPr>
            <w:r>
              <w:t>טבלת `Lessons` בבסיס נתונים</w:t>
            </w:r>
          </w:p>
        </w:tc>
      </w:tr>
      <w:tr>
        <w:tc>
          <w:tcPr>
            <w:tcW w:type="dxa" w:w="3324"/>
          </w:tcPr>
          <w:p>
            <w:pPr>
              <w:bidi/>
            </w:pPr>
            <w:r>
              <w:t>תשלומים</w:t>
            </w:r>
          </w:p>
        </w:tc>
        <w:tc>
          <w:tcPr>
            <w:tcW w:type="dxa" w:w="3324"/>
          </w:tcPr>
          <w:p>
            <w:pPr>
              <w:bidi/>
            </w:pPr>
            <w:r>
              <w:t>מזומן / רישום ידני</w:t>
            </w:r>
          </w:p>
        </w:tc>
        <w:tc>
          <w:tcPr>
            <w:tcW w:type="dxa" w:w="3324"/>
          </w:tcPr>
          <w:p>
            <w:pPr>
              <w:bidi/>
            </w:pPr>
            <w:r>
              <w:t>טבלת `Payments` עם סטטוס + שיטת תשלום</w:t>
            </w:r>
          </w:p>
        </w:tc>
      </w:tr>
      <w:tr>
        <w:tc>
          <w:tcPr>
            <w:tcW w:type="dxa" w:w="3324"/>
          </w:tcPr>
          <w:p>
            <w:pPr>
              <w:bidi/>
            </w:pPr>
            <w:r>
              <w:t>דוחות</w:t>
            </w:r>
          </w:p>
        </w:tc>
        <w:tc>
          <w:tcPr>
            <w:tcW w:type="dxa" w:w="3324"/>
          </w:tcPr>
          <w:p>
            <w:pPr>
              <w:bidi/>
            </w:pPr>
            <w:r>
              <w:t>אין</w:t>
            </w:r>
          </w:p>
        </w:tc>
        <w:tc>
          <w:tcPr>
            <w:tcW w:type="dxa" w:w="3324"/>
          </w:tcPr>
          <w:p>
            <w:pPr>
              <w:bidi/>
            </w:pPr>
            <w:r>
              <w:t>`PaymentReports`, `ConfirmPayments`</w:t>
            </w:r>
          </w:p>
        </w:tc>
      </w:tr>
      <w:tr>
        <w:tc>
          <w:tcPr>
            <w:tcW w:type="dxa" w:w="3324"/>
          </w:tcPr>
          <w:p>
            <w:pPr>
              <w:bidi/>
            </w:pPr>
            <w:r>
              <w:t>הרשאות</w:t>
            </w:r>
          </w:p>
        </w:tc>
        <w:tc>
          <w:tcPr>
            <w:tcW w:type="dxa" w:w="3324"/>
          </w:tcPr>
          <w:p>
            <w:pPr>
              <w:bidi/>
            </w:pPr>
            <w:r>
              <w:t>אין</w:t>
            </w:r>
          </w:p>
        </w:tc>
        <w:tc>
          <w:tcPr>
            <w:tcW w:type="dxa" w:w="3324"/>
          </w:tcPr>
          <w:p>
            <w:pPr>
              <w:bidi/>
            </w:pPr>
            <w:r>
              <w:t>Role-based: Student, Teacher, Admin</w:t>
            </w:r>
          </w:p>
        </w:tc>
      </w:tr>
    </w:tbl>
    <w:p>
      <w:pPr>
        <w:pStyle w:val="Heading2"/>
        <w:bidi/>
      </w:pPr>
      <w:r>
        <w:t>3.3 Use Cases מרכזיים</w:t>
      </w:r>
    </w:p>
    <w:p>
      <w:pPr>
        <w:pStyle w:val="ListNumber"/>
        <w:bidi/>
      </w:pPr>
      <w:r>
        <w:rPr>
          <w:b/>
        </w:rPr>
        <w:t>הרשמה</w:t>
      </w:r>
      <w:r>
        <w:t xml:space="preserve"> — משתמש מזין פרטים → ולידציה → בדיקת כפילות (</w:t>
      </w:r>
      <w:r>
        <w:rPr>
          <w:rFonts w:ascii="Consolas" w:hAnsi="Consolas"/>
          <w:sz w:val="18"/>
        </w:rPr>
        <w:t>CheckUserExist</w:t>
      </w:r>
      <w:r>
        <w:t>) → שמירה ל-Student או Teacher.</w:t>
      </w:r>
    </w:p>
    <w:p>
      <w:pPr>
        <w:pStyle w:val="ListNumber"/>
        <w:bidi/>
      </w:pPr>
      <w:r>
        <w:rPr>
          <w:b/>
        </w:rPr>
        <w:t>התחברות</w:t>
      </w:r>
      <w:r>
        <w:t xml:space="preserve"> — משתמש מזין שם וסיסמה → </w:t>
      </w:r>
      <w:r>
        <w:rPr>
          <w:rFonts w:ascii="Consolas" w:hAnsi="Consolas"/>
          <w:sz w:val="18"/>
        </w:rPr>
        <w:t>CheckUserPassword</w:t>
      </w:r>
      <w:r>
        <w:t xml:space="preserve"> → בדיקת תפקיד </w:t>
      </w:r>
      <w:r>
        <w:rPr>
          <w:rFonts w:ascii="Consolas" w:hAnsi="Consolas"/>
          <w:sz w:val="18"/>
        </w:rPr>
        <w:t>CheckUserAdmin</w:t>
      </w:r>
      <w:r>
        <w:t xml:space="preserve"> → ניתוב.</w:t>
      </w:r>
    </w:p>
    <w:p>
      <w:pPr>
        <w:pStyle w:val="ListNumber"/>
        <w:bidi/>
      </w:pPr>
      <w:r>
        <w:rPr>
          <w:b/>
        </w:rPr>
        <w:t>קביעת שיעור</w:t>
      </w:r>
      <w:r>
        <w:t xml:space="preserve"> — תלמיד בוחר תאריך + שעה → </w:t>
      </w:r>
      <w:r>
        <w:rPr>
          <w:rFonts w:ascii="Consolas" w:hAnsi="Consolas"/>
          <w:sz w:val="18"/>
        </w:rPr>
        <w:t>AddLessonForStudent</w:t>
      </w:r>
      <w:r>
        <w:t xml:space="preserve"> → INSERT ל-Lessons עם TeacherID משויך.</w:t>
      </w:r>
    </w:p>
    <w:p>
      <w:pPr>
        <w:pStyle w:val="ListNumber"/>
        <w:bidi/>
      </w:pPr>
      <w:r>
        <w:rPr>
          <w:b/>
        </w:rPr>
        <w:t>תשלום</w:t>
      </w:r>
      <w:r>
        <w:t xml:space="preserve"> — תלמיד בוחר שיעורים לתשלום → </w:t>
      </w:r>
      <w:r>
        <w:rPr>
          <w:rFonts w:ascii="Consolas" w:hAnsi="Consolas"/>
          <w:sz w:val="18"/>
        </w:rPr>
        <w:t>Pay(payment)</w:t>
      </w:r>
      <w:r>
        <w:t xml:space="preserve"> → UPDATE Lessons + INSERT Payments.</w:t>
      </w:r>
    </w:p>
    <w:p>
      <w:pPr>
        <w:pStyle w:val="ListNumber"/>
        <w:bidi/>
      </w:pPr>
      <w:r>
        <w:rPr>
          <w:b/>
        </w:rPr>
        <w:t>התראה</w:t>
      </w:r>
      <w:r>
        <w:t xml:space="preserve"> — מורה שולח הודעה → </w:t>
      </w:r>
      <w:r>
        <w:rPr>
          <w:rFonts w:ascii="Consolas" w:hAnsi="Consolas"/>
          <w:sz w:val="18"/>
        </w:rPr>
        <w:t>SendTeacherMessage</w:t>
      </w:r>
      <w:r>
        <w:t xml:space="preserve"> → INSERT Notifications → תלמיד רואה ב-</w:t>
      </w:r>
      <w:r>
        <w:rPr>
          <w:rFonts w:ascii="Consolas" w:hAnsi="Consolas"/>
          <w:sz w:val="18"/>
        </w:rPr>
        <w:t>GetUserNotifications</w:t>
      </w:r>
      <w:r>
        <w:t>.</w:t>
      </w:r>
    </w:p>
    <w:p>
      <w:pPr>
        <w:pStyle w:val="ListNumber"/>
        <w:bidi/>
      </w:pPr>
      <w:r>
        <w:rPr>
          <w:b/>
        </w:rPr>
        <w:t>ביטול שיעור</w:t>
      </w:r>
      <w:r>
        <w:t xml:space="preserve"> — תלמיד מבטל → </w:t>
      </w:r>
      <w:r>
        <w:rPr>
          <w:rFonts w:ascii="Consolas" w:hAnsi="Consolas"/>
          <w:sz w:val="18"/>
        </w:rPr>
        <w:t>CancelLesson</w:t>
      </w:r>
      <w:r>
        <w:t xml:space="preserve"> → UPDATE Lessons SET Canceled=1 → התראה אוטומטית למורה.</w:t>
      </w:r>
    </w:p>
    <w:p>
      <w:pPr>
        <w:pStyle w:val="ListNumber"/>
        <w:bidi/>
      </w:pPr>
      <w:r>
        <w:rPr>
          <w:b/>
        </w:rPr>
        <w:t>כתיבת ביקורת</w:t>
      </w:r>
      <w:r>
        <w:t xml:space="preserve"> — תלמיד מדרג → </w:t>
      </w:r>
      <w:r>
        <w:rPr>
          <w:rFonts w:ascii="Consolas" w:hAnsi="Consolas"/>
          <w:sz w:val="18"/>
        </w:rPr>
        <w:t>UpdateRating</w:t>
      </w:r>
      <w:r>
        <w:t xml:space="preserve"> → ממוצע מתעדכן.</w:t>
      </w:r>
    </w:p>
    <w:p>
      <w:pPr>
        <w:pStyle w:val="ListNumber"/>
        <w:bidi/>
      </w:pPr>
      <w:r>
        <w:rPr>
          <w:b/>
        </w:rPr>
        <w:t>ניהול קורסים</w:t>
      </w:r>
      <w:r>
        <w:t xml:space="preserve"> — מורה יוצר/מעדכן קורסים ומודולים, תלמיד מסמן השלמה.</w:t>
      </w:r>
    </w:p>
    <w:p>
      <w:pPr>
        <w:pStyle w:val="ListNumber"/>
        <w:bidi/>
      </w:pPr>
      <w:r>
        <w:rPr>
          <w:b/>
        </w:rPr>
        <w:t>פנייה לתמיכה</w:t>
      </w:r>
      <w:r>
        <w:t xml:space="preserve"> — משתמש פותח Ticket → מנהל מטפל ומסגור.</w:t>
      </w:r>
    </w:p>
    <w:p>
      <w:pPr>
        <w:pStyle w:val="Heading2"/>
        <w:bidi/>
      </w:pPr>
      <w:r>
        <w:t>3.4 DFD-0 מילולי</w:t>
      </w:r>
    </w:p>
    <w:p>
      <w:pPr>
        <w:spacing w:before="80" w:after="160"/>
        <w:ind w:left="283" w:right="283"/>
        <w:shd w:val="clear" w:color="auto" w:fill="F2F2F2"/>
        <w:pBdr>
          <w:top w:val="single" w:sz="4" w:space="1" w:color="AAAAAA"/>
          <w:left w:val="single" w:sz="4" w:space="1" w:color="AAAAAA"/>
          <w:bottom w:val="single" w:sz="4" w:space="1" w:color="AAAAAA"/>
          <w:right w:val="single" w:sz="4" w:space="1" w:color="AAAAAA"/>
        </w:pBdr>
      </w:pPr>
      <w:r>
        <w:rPr>
          <w:rFonts w:ascii="Consolas" w:hAnsi="Consolas"/>
          <w:color w:val="1F1F1F"/>
          <w:sz w:val="18"/>
        </w:rPr>
        <w:t>[משתמש]</w:t>
        <w:br/>
        <w:t xml:space="preserve">   ↓</w:t>
        <w:br/>
        <w:t>[לקוח: WPF / Web / MAUI]</w:t>
        <w:br/>
        <w:t xml:space="preserve">   ↓ (HTTP SOAP via BasicHttpBinding)</w:t>
        <w:br/>
        <w:t>[WCF Proxy: driver.Service1Client / DriverService.Service1Client / webTOsrv.Service1Client]</w:t>
        <w:br/>
        <w:t xml:space="preserve">   ↓</w:t>
        <w:br/>
        <w:t>[IService1 / Service1 (WcfServiceLibrary1)]</w:t>
        <w:br/>
        <w:t xml:space="preserve">   ↓</w:t>
        <w:br/>
        <w:t>[ViewDB: UserDB, LessonsDB, PaymentDB, NotificationDB, CourseDB, SupportTicketDB]</w:t>
        <w:br/>
        <w:t xml:space="preserve">   ↓ (OleDb)</w:t>
        <w:br/>
        <w:t>[Access UsersDataBase.accdb]</w:t>
      </w:r>
    </w:p>
    <w:p>
      <w:pPr>
        <w:pStyle w:val="Heading2"/>
        <w:bidi/>
      </w:pPr>
      <w:r>
        <w:t>3.5 עץ תהליכים</w:t>
      </w:r>
    </w:p>
    <w:p>
      <w:pPr>
        <w:pStyle w:val="ListBullet"/>
        <w:bidi/>
      </w:pPr>
      <w:r>
        <w:t>ניהול משתמשים → הרשמה → התחברות → ניתוב → אישור תלמיד.</w:t>
      </w:r>
    </w:p>
    <w:p>
      <w:pPr>
        <w:pStyle w:val="ListBullet"/>
        <w:bidi/>
      </w:pPr>
      <w:r>
        <w:t>ניהול שיעורים → קביעת שיעור → ביטול → תשלום → דוח.</w:t>
      </w:r>
    </w:p>
    <w:p>
      <w:pPr>
        <w:pStyle w:val="ListBullet"/>
        <w:bidi/>
      </w:pPr>
      <w:r>
        <w:t>תקשורת → התראות → צ'אט גלובלי / פרטי → פניות תמיכה.</w:t>
      </w:r>
    </w:p>
    <w:p>
      <w:pPr>
        <w:pStyle w:val="ListBullet"/>
        <w:bidi/>
      </w:pPr>
      <w:r>
        <w:t>תמחור → מחיר ברירת מחדל למורה → מחיר מותאם לתלמיד → אחוז הנחה.</w:t>
      </w:r>
    </w:p>
    <w:p>
      <w:pPr>
        <w:pBdr>
          <w:bottom w:val="single" w:sz="6" w:space="1" w:color="888888"/>
        </w:pBdr>
      </w:pPr>
    </w:p>
    <w:p>
      <w:pPr>
        <w:pStyle w:val="Heading1"/>
        <w:bidi/>
      </w:pPr>
      <w:r>
        <w:t>4. ארכיטקטורה כללית</w:t>
      </w:r>
    </w:p>
    <w:p>
      <w:pPr>
        <w:bidi/>
      </w:pPr>
      <w:r>
        <w:t xml:space="preserve">הפרויקט בנוי בארכיטקטורת </w:t>
      </w:r>
      <w:r>
        <w:rPr>
          <w:b/>
        </w:rPr>
        <w:t>3 שכבות</w:t>
      </w:r>
      <w:r>
        <w:t>:</w:t>
      </w:r>
    </w:p>
    <w:p>
      <w:pPr>
        <w:pStyle w:val="ListNumber"/>
        <w:bidi/>
      </w:pPr>
      <w:r>
        <w:rPr>
          <w:b/>
        </w:rPr>
        <w:t>שכבת נתונים (Data):</w:t>
      </w:r>
      <w:r>
        <w:t xml:space="preserve"> Access database </w:t>
      </w:r>
      <w:r>
        <w:rPr>
          <w:rFonts w:ascii="Consolas" w:hAnsi="Consolas"/>
          <w:sz w:val="18"/>
        </w:rPr>
        <w:t>.accdb</w:t>
      </w:r>
      <w:r>
        <w:t xml:space="preserve"> + </w:t>
      </w:r>
      <w:r>
        <w:rPr>
          <w:rFonts w:ascii="Consolas" w:hAnsi="Consolas"/>
          <w:sz w:val="18"/>
        </w:rPr>
        <w:t>ViewDB</w:t>
      </w:r>
      <w:r>
        <w:t xml:space="preserve"> (OleDb).</w:t>
      </w:r>
    </w:p>
    <w:p>
      <w:pPr>
        <w:pStyle w:val="ListNumber"/>
        <w:bidi/>
      </w:pPr>
      <w:r>
        <w:rPr>
          <w:b/>
        </w:rPr>
        <w:t>שכבת עסק (Business / Service):</w:t>
      </w:r>
      <w:r>
        <w:t xml:space="preserve"> WCF service </w:t>
      </w:r>
      <w:r>
        <w:rPr>
          <w:rFonts w:ascii="Consolas" w:hAnsi="Consolas"/>
          <w:sz w:val="18"/>
        </w:rPr>
        <w:t>WcfServiceLibrary1</w:t>
      </w:r>
      <w:r>
        <w:t xml:space="preserve"> עם </w:t>
      </w:r>
      <w:r>
        <w:rPr>
          <w:rFonts w:ascii="Consolas" w:hAnsi="Consolas"/>
          <w:sz w:val="18"/>
        </w:rPr>
        <w:t>IService1</w:t>
      </w:r>
      <w:r>
        <w:t xml:space="preserve"> ו-</w:t>
      </w:r>
      <w:r>
        <w:rPr>
          <w:rFonts w:ascii="Consolas" w:hAnsi="Consolas"/>
          <w:sz w:val="18"/>
        </w:rPr>
        <w:t>Service1</w:t>
      </w:r>
      <w:r>
        <w:t>.</w:t>
      </w:r>
    </w:p>
    <w:p>
      <w:pPr>
        <w:pStyle w:val="ListNumber"/>
        <w:bidi/>
      </w:pPr>
      <w:r>
        <w:rPr>
          <w:b/>
        </w:rPr>
        <w:t>שכבת לקוח (Presentation):</w:t>
      </w:r>
      <w:r>
        <w:t xml:space="preserve"> WPF + Web + MAUI, כל אחד עם Connected Service משלו.</w:t>
      </w:r>
    </w:p>
    <w:p>
      <w:pPr>
        <w:bidi/>
      </w:pPr>
      <w:r>
        <w:t>מבנה התיקיות:</w:t>
      </w:r>
    </w:p>
    <w:p>
      <w:pPr>
        <w:spacing w:before="80" w:after="160"/>
        <w:ind w:left="283" w:right="283"/>
        <w:shd w:val="clear" w:color="auto" w:fill="F2F2F2"/>
        <w:pBdr>
          <w:top w:val="single" w:sz="4" w:space="1" w:color="AAAAAA"/>
          <w:left w:val="single" w:sz="4" w:space="1" w:color="AAAAAA"/>
          <w:bottom w:val="single" w:sz="4" w:space="1" w:color="AAAAAA"/>
          <w:right w:val="single" w:sz="4" w:space="1" w:color="AAAAAA"/>
        </w:pBdr>
      </w:pPr>
      <w:r>
        <w:rPr>
          <w:rFonts w:ascii="Consolas" w:hAnsi="Consolas"/>
          <w:color w:val="1F1F1F"/>
          <w:sz w:val="18"/>
        </w:rPr>
        <w:t>Driver-moodle/</w:t>
        <w:br/>
        <w:t>├── WcfServiceLibrary1/</w:t>
        <w:br/>
        <w:t>│   ├── WcfServiceLibrary1/   ← השירות (App.config, IService1, Service1)</w:t>
        <w:br/>
        <w:t>│   ├── Model/                ← מחלקות DataContract</w:t>
        <w:br/>
        <w:t>│   ├── ViewDB/               ← UserDB, LessonsDB, PaymentDB, NotificationDB...</w:t>
        <w:br/>
        <w:t>│   ├── BusinessLogic/</w:t>
        <w:br/>
        <w:t>│   └── DatabaseMigration/    ← MigratePasswordsToHash</w:t>
        <w:br/>
        <w:t>├── driver-client/            ← WPF</w:t>
        <w:br/>
        <w:t>├── Driver/Driver/            ← Web (Razor Pages)</w:t>
        <w:br/>
        <w:t>└── driver-maui/              ← MAUI (Android/Win/iOS)</w:t>
      </w:r>
    </w:p>
    <w:p>
      <w:pPr>
        <w:bidi/>
      </w:pPr>
      <w:r>
        <w:rPr>
          <w:b/>
        </w:rPr>
        <w:t>קובץ הגדרת הקצה (WCF App.config) — `WcfServiceLibrary1/WcfServiceLibrary1/App.config`:</w:t>
      </w:r>
    </w:p>
    <w:p>
      <w:pPr>
        <w:spacing w:before="80" w:after="160"/>
        <w:ind w:left="283" w:right="283"/>
        <w:shd w:val="clear" w:color="auto" w:fill="F2F2F2"/>
        <w:pBdr>
          <w:top w:val="single" w:sz="4" w:space="1" w:color="AAAAAA"/>
          <w:left w:val="single" w:sz="4" w:space="1" w:color="AAAAAA"/>
          <w:bottom w:val="single" w:sz="4" w:space="1" w:color="AAAAAA"/>
          <w:right w:val="single" w:sz="4" w:space="1" w:color="AAAAAA"/>
        </w:pBdr>
      </w:pPr>
      <w:r>
        <w:rPr>
          <w:rFonts w:ascii="Consolas" w:hAnsi="Consolas"/>
          <w:color w:val="1F1F1F"/>
          <w:sz w:val="18"/>
        </w:rPr>
        <w:t>&lt;system.serviceModel&gt;</w:t>
        <w:br/>
        <w:t xml:space="preserve">  &lt;bindings&gt;</w:t>
        <w:br/>
        <w:t xml:space="preserve">    &lt;basicHttpBinding&gt;</w:t>
        <w:br/>
        <w:t xml:space="preserve">      &lt;binding name="BasicHttpBinding_IService1" /&gt;</w:t>
        <w:br/>
        <w:t xml:space="preserve">    &lt;/basicHttpBinding&gt;</w:t>
        <w:br/>
        <w:t xml:space="preserve">  &lt;/bindings&gt;</w:t>
        <w:br/>
        <w:t xml:space="preserve">  &lt;client&gt;</w:t>
        <w:br/>
        <w:t xml:space="preserve">    &lt;endpoint address="http://192.168.1.136:8733/Design_Time_Addresses/WcfServiceLibrary1/Service1/"</w:t>
        <w:br/>
        <w:t xml:space="preserve">              binding="basicHttpBinding"</w:t>
        <w:br/>
        <w:t xml:space="preserve">              bindingConfiguration="BasicHttpBinding_IService1"</w:t>
        <w:br/>
        <w:t xml:space="preserve">              contract="driver.IService1"</w:t>
        <w:br/>
        <w:t xml:space="preserve">              name="BasicHttpBinding_IService1" /&gt;</w:t>
        <w:br/>
        <w:t xml:space="preserve">  &lt;/client&gt;</w:t>
        <w:br/>
        <w:t xml:space="preserve">  &lt;services&gt;</w:t>
        <w:br/>
        <w:t xml:space="preserve">    &lt;service name="WcfServiceLibrary1.Service1"&gt;</w:t>
        <w:br/>
        <w:t xml:space="preserve">      &lt;host&gt;</w:t>
        <w:br/>
        <w:t xml:space="preserve">        &lt;baseAddresses&gt;</w:t>
        <w:br/>
        <w:t xml:space="preserve">          &lt;add baseAddress="http://192.168.1.136:8733/Design_Time_Addresses/WcfServiceLibrary1/Service1/" /&gt;</w:t>
        <w:br/>
        <w:t xml:space="preserve">        &lt;/baseAddresses&gt;</w:t>
        <w:br/>
        <w:t xml:space="preserve">      &lt;/host&gt;</w:t>
        <w:br/>
        <w:t xml:space="preserve">      &lt;endpoint address="" binding="basicHttpBinding" contract="WcfServiceLibrary1.IService1"&gt;</w:t>
        <w:br/>
        <w:t xml:space="preserve">        &lt;identity&gt;&lt;dns value="localhost"/&gt;&lt;/identity&gt;</w:t>
        <w:br/>
        <w:t xml:space="preserve">      &lt;/endpoint&gt;</w:t>
        <w:br/>
        <w:t xml:space="preserve">      &lt;endpoint address="mex" binding="mexHttpBinding" contract="IMetadataExchange"/&gt;</w:t>
        <w:br/>
        <w:t xml:space="preserve">    &lt;/service&gt;</w:t>
        <w:br/>
        <w:t xml:space="preserve">  &lt;/services&gt;</w:t>
        <w:br/>
        <w:t xml:space="preserve">  &lt;behaviors&gt;</w:t>
        <w:br/>
        <w:t xml:space="preserve">    &lt;serviceBehaviors&gt;</w:t>
        <w:br/>
        <w:t xml:space="preserve">      &lt;behavior&gt;</w:t>
        <w:br/>
        <w:t xml:space="preserve">        &lt;serviceMetadata httpGetEnabled="True" httpsGetEnabled="True"/&gt;</w:t>
        <w:br/>
        <w:t xml:space="preserve">        &lt;serviceDebug includeExceptionDetailInFaults="True" /&gt;</w:t>
        <w:br/>
        <w:t xml:space="preserve">      &lt;/behavior&gt;</w:t>
        <w:br/>
        <w:t xml:space="preserve">    &lt;/serviceBehaviors&gt;</w:t>
        <w:br/>
        <w:t xml:space="preserve">  &lt;/behaviors&gt;</w:t>
        <w:br/>
        <w:t>&lt;/system.serviceModel&gt;</w:t>
      </w:r>
    </w:p>
    <w:p>
      <w:pPr>
        <w:bidi/>
      </w:pPr>
      <w:r>
        <w:rPr>
          <w:b/>
        </w:rPr>
        <w:t>הסבר:</w:t>
      </w:r>
      <w:r>
        <w:t xml:space="preserve"> Binding מסוג </w:t>
      </w:r>
      <w:r>
        <w:rPr>
          <w:rFonts w:ascii="Consolas" w:hAnsi="Consolas"/>
          <w:sz w:val="18"/>
        </w:rPr>
        <w:t>basicHttpBinding</w:t>
      </w:r>
      <w:r>
        <w:t xml:space="preserve"> נבחר כדי לאפשר תקשורת SOAP פשוטה גם עם MAUI ועם Web ASP.NET Core (שאינם תומכים ב-WSHttpBinding מלא). </w:t>
      </w:r>
      <w:r>
        <w:rPr>
          <w:rFonts w:ascii="Consolas" w:hAnsi="Consolas"/>
          <w:sz w:val="18"/>
        </w:rPr>
        <w:t>includeExceptionDetailInFaults="True"</w:t>
      </w:r>
      <w:r>
        <w:t xml:space="preserve"> מאפשר שחרור פרטי שגיאה לקליינט בזמן פיתוח.</w:t>
      </w:r>
    </w:p>
    <w:p>
      <w:pPr>
        <w:pBdr>
          <w:bottom w:val="single" w:sz="6" w:space="1" w:color="888888"/>
        </w:pBdr>
      </w:pPr>
    </w:p>
    <w:p>
      <w:pPr>
        <w:pStyle w:val="Heading1"/>
        <w:bidi/>
      </w:pPr>
      <w:r>
        <w:t>5. בסיס הנתונים Access</w:t>
      </w:r>
    </w:p>
    <w:p>
      <w:pPr>
        <w:bidi/>
      </w:pPr>
      <w:r>
        <w:t xml:space="preserve">הבסיס מאוחסן בקובץ </w:t>
      </w:r>
      <w:r>
        <w:rPr>
          <w:rFonts w:ascii="Consolas" w:hAnsi="Consolas"/>
          <w:sz w:val="18"/>
        </w:rPr>
        <w:t>WcfServiceLibrary1/ViewDB/UsersDataBase.accdb</w:t>
      </w:r>
      <w:r>
        <w:t xml:space="preserve"> ונגיש דרך מחרוזת חיבור OleDb.</w:t>
      </w:r>
    </w:p>
    <w:p>
      <w:pPr>
        <w:bidi/>
      </w:pPr>
      <w:r>
        <w:t xml:space="preserve">מחרוזת החיבור — </w:t>
      </w:r>
      <w:r>
        <w:rPr>
          <w:rFonts w:ascii="Consolas" w:hAnsi="Consolas"/>
          <w:sz w:val="18"/>
        </w:rPr>
        <w:t>WcfServiceLibrary1/ViewDB/BaseDB.cs:25-34</w:t>
      </w:r>
      <w:r>
        <w:t>:</w:t>
      </w:r>
    </w:p>
    <w:p>
      <w:pPr>
        <w:spacing w:before="80" w:after="160"/>
        <w:ind w:left="283" w:right="283"/>
        <w:shd w:val="clear" w:color="auto" w:fill="F2F2F2"/>
        <w:pBdr>
          <w:top w:val="single" w:sz="4" w:space="1" w:color="AAAAAA"/>
          <w:left w:val="single" w:sz="4" w:space="1" w:color="AAAAAA"/>
          <w:bottom w:val="single" w:sz="4" w:space="1" w:color="AAAAAA"/>
          <w:right w:val="single" w:sz="4" w:space="1" w:color="AAAAAA"/>
        </w:pBdr>
      </w:pPr>
      <w:r>
        <w:rPr>
          <w:rFonts w:ascii="Consolas" w:hAnsi="Consolas"/>
          <w:color w:val="1F1F1F"/>
          <w:sz w:val="18"/>
        </w:rPr>
        <w:t>public static OleDbConnection GetConnection()</w:t>
        <w:br/>
        <w:t>{</w:t>
        <w:br/>
        <w:t xml:space="preserve">    if (connectionString == null)</w:t>
        <w:br/>
        <w:t xml:space="preserve">    {</w:t>
        <w:br/>
        <w:t xml:space="preserve">        string ApplicationBaseFolder = AppDomain.CurrentDomain.BaseDirectory;</w:t>
        <w:br/>
        <w:t xml:space="preserve">        connectionString = @"Provider=Microsoft.ACE.OLEDB.12.0;Data Source=" +</w:t>
        <w:br/>
        <w:t xml:space="preserve">            ApplicationBaseFolder + "\\..\\..\\..\\ViewDB\\UsersDataBase.accdb;Persist Security Info=True";</w:t>
        <w:br/>
        <w:t xml:space="preserve">    }</w:t>
        <w:br/>
        <w:t xml:space="preserve">    return new OleDbConnection(connectionString);</w:t>
        <w:br/>
        <w:t>}</w:t>
      </w:r>
    </w:p>
    <w:p>
      <w:pPr>
        <w:pStyle w:val="Heading2"/>
        <w:bidi/>
      </w:pPr>
      <w:r>
        <w:t>5.1 טבלאות מרכזיות</w:t>
      </w:r>
    </w:p>
    <w:tbl>
      <w:tblPr>
        <w:tblStyle w:val="LightGrid-Accent1"/>
        <w:tblW w:type="auto" w:w="0"/>
        <w:tblLook w:firstColumn="1" w:firstRow="1" w:lastColumn="0" w:lastRow="0" w:noHBand="0" w:noVBand="1" w:val="04A0"/>
      </w:tblPr>
      <w:tblGrid>
        <w:gridCol w:w="3324"/>
        <w:gridCol w:w="3324"/>
        <w:gridCol w:w="3324"/>
      </w:tblGrid>
      <w:tr>
        <w:tc>
          <w:tcPr>
            <w:tcW w:type="dxa" w:w="3324"/>
          </w:tcPr>
          <w:p>
            <w:pPr>
              <w:bidi/>
            </w:pPr>
            <w:r>
              <w:rPr>
                <w:b/>
              </w:rPr>
              <w:t>טבלה</w:t>
            </w:r>
          </w:p>
        </w:tc>
        <w:tc>
          <w:tcPr>
            <w:tcW w:type="dxa" w:w="3324"/>
          </w:tcPr>
          <w:p>
            <w:pPr>
              <w:bidi/>
            </w:pPr>
            <w:r>
              <w:rPr>
                <w:b/>
              </w:rPr>
              <w:t>תפקיד</w:t>
            </w:r>
          </w:p>
        </w:tc>
        <w:tc>
          <w:tcPr>
            <w:tcW w:type="dxa" w:w="3324"/>
          </w:tcPr>
          <w:p>
            <w:pPr>
              <w:bidi/>
            </w:pPr>
            <w:r>
              <w:rPr>
                <w:b/>
              </w:rPr>
              <w:t>שדות מרכזיים</w:t>
            </w:r>
          </w:p>
        </w:tc>
      </w:tr>
      <w:tr>
        <w:tc>
          <w:tcPr>
            <w:tcW w:type="dxa" w:w="3324"/>
          </w:tcPr>
          <w:p>
            <w:pPr>
              <w:bidi/>
            </w:pPr>
            <w:r>
              <w:t>`Student`</w:t>
            </w:r>
          </w:p>
        </w:tc>
        <w:tc>
          <w:tcPr>
            <w:tcW w:type="dxa" w:w="3324"/>
          </w:tcPr>
          <w:p>
            <w:pPr>
              <w:bidi/>
            </w:pPr>
            <w:r>
              <w:t>תלמידים</w:t>
            </w:r>
          </w:p>
        </w:tc>
        <w:tc>
          <w:tcPr>
            <w:tcW w:type="dxa" w:w="3324"/>
          </w:tcPr>
          <w:p>
            <w:pPr>
              <w:bidi/>
            </w:pPr>
            <w:r>
              <w:t>id, username, password (hash), email, phone, teacherId, Confirmed, lessonPrice, DiscountPercent</w:t>
            </w:r>
          </w:p>
        </w:tc>
      </w:tr>
      <w:tr>
        <w:tc>
          <w:tcPr>
            <w:tcW w:type="dxa" w:w="3324"/>
          </w:tcPr>
          <w:p>
            <w:pPr>
              <w:bidi/>
            </w:pPr>
            <w:r>
              <w:t>`Teacher`</w:t>
            </w:r>
          </w:p>
        </w:tc>
        <w:tc>
          <w:tcPr>
            <w:tcW w:type="dxa" w:w="3324"/>
          </w:tcPr>
          <w:p>
            <w:pPr>
              <w:bidi/>
            </w:pPr>
            <w:r>
              <w:t>מורים</w:t>
            </w:r>
          </w:p>
        </w:tc>
        <w:tc>
          <w:tcPr>
            <w:tcW w:type="dxa" w:w="3324"/>
          </w:tcPr>
          <w:p>
            <w:pPr>
              <w:bidi/>
            </w:pPr>
            <w:r>
              <w:t>id, username, password, email, phone, Rating, Rewiew, lessonPrice, IsAdmin, PaymentMethods</w:t>
            </w:r>
          </w:p>
        </w:tc>
      </w:tr>
      <w:tr>
        <w:tc>
          <w:tcPr>
            <w:tcW w:type="dxa" w:w="3324"/>
          </w:tcPr>
          <w:p>
            <w:pPr>
              <w:bidi/>
            </w:pPr>
            <w:r>
              <w:t>`Lessons`</w:t>
            </w:r>
          </w:p>
        </w:tc>
        <w:tc>
          <w:tcPr>
            <w:tcW w:type="dxa" w:w="3324"/>
          </w:tcPr>
          <w:p>
            <w:pPr>
              <w:bidi/>
            </w:pPr>
            <w:r>
              <w:t>שיעורים</w:t>
            </w:r>
          </w:p>
        </w:tc>
        <w:tc>
          <w:tcPr>
            <w:tcW w:type="dxa" w:w="3324"/>
          </w:tcPr>
          <w:p>
            <w:pPr>
              <w:bidi/>
            </w:pPr>
            <w:r>
              <w:t>LessonID, StudentID, TeacherID, Date, Time, paid, Canceled</w:t>
            </w:r>
          </w:p>
        </w:tc>
      </w:tr>
      <w:tr>
        <w:tc>
          <w:tcPr>
            <w:tcW w:type="dxa" w:w="3324"/>
          </w:tcPr>
          <w:p>
            <w:pPr>
              <w:bidi/>
            </w:pPr>
            <w:r>
              <w:t>`Payments`</w:t>
            </w:r>
          </w:p>
        </w:tc>
        <w:tc>
          <w:tcPr>
            <w:tcW w:type="dxa" w:w="3324"/>
          </w:tcPr>
          <w:p>
            <w:pPr>
              <w:bidi/>
            </w:pPr>
            <w:r>
              <w:t>תשלומים</w:t>
            </w:r>
          </w:p>
        </w:tc>
        <w:tc>
          <w:tcPr>
            <w:tcW w:type="dxa" w:w="3324"/>
          </w:tcPr>
          <w:p>
            <w:pPr>
              <w:bidi/>
            </w:pPr>
            <w:r>
              <w:t>PaymentID, StudentID, TeacherID, Amount, PaymentDate, PaymentMethod, paid, LessonId, Status, Notes</w:t>
            </w:r>
          </w:p>
        </w:tc>
      </w:tr>
      <w:tr>
        <w:tc>
          <w:tcPr>
            <w:tcW w:type="dxa" w:w="3324"/>
          </w:tcPr>
          <w:p>
            <w:pPr>
              <w:bidi/>
            </w:pPr>
            <w:r>
              <w:t>`Notifications`</w:t>
            </w:r>
          </w:p>
        </w:tc>
        <w:tc>
          <w:tcPr>
            <w:tcW w:type="dxa" w:w="3324"/>
          </w:tcPr>
          <w:p>
            <w:pPr>
              <w:bidi/>
            </w:pPr>
            <w:r>
              <w:t>הודעות</w:t>
            </w:r>
          </w:p>
        </w:tc>
        <w:tc>
          <w:tcPr>
            <w:tcW w:type="dxa" w:w="3324"/>
          </w:tcPr>
          <w:p>
            <w:pPr>
              <w:bidi/>
            </w:pPr>
            <w:r>
              <w:t>id, SenderId, SenderName, SenderType, RecipientId, RecipientType, Title, Message, NotificationType, IsRead, CreatedAt, ReadAt</w:t>
            </w:r>
          </w:p>
        </w:tc>
      </w:tr>
      <w:tr>
        <w:tc>
          <w:tcPr>
            <w:tcW w:type="dxa" w:w="3324"/>
          </w:tcPr>
          <w:p>
            <w:pPr>
              <w:bidi/>
            </w:pPr>
            <w:r>
              <w:t>`Calendars`</w:t>
            </w:r>
          </w:p>
        </w:tc>
        <w:tc>
          <w:tcPr>
            <w:tcW w:type="dxa" w:w="3324"/>
          </w:tcPr>
          <w:p>
            <w:pPr>
              <w:bidi/>
            </w:pPr>
            <w:r>
              <w:t>זמינות מורה</w:t>
            </w:r>
          </w:p>
        </w:tc>
        <w:tc>
          <w:tcPr>
            <w:tcW w:type="dxa" w:w="3324"/>
          </w:tcPr>
          <w:p>
            <w:pPr>
              <w:bidi/>
            </w:pPr>
            <w:r>
              <w:t>TeacherID, StartTime, EndTime, AvailableDays, SpecialDays, UnavailableDays</w:t>
            </w:r>
          </w:p>
        </w:tc>
      </w:tr>
      <w:tr>
        <w:tc>
          <w:tcPr>
            <w:tcW w:type="dxa" w:w="3324"/>
          </w:tcPr>
          <w:p>
            <w:pPr>
              <w:bidi/>
            </w:pPr>
            <w:r>
              <w:t>`Courses`</w:t>
            </w:r>
          </w:p>
        </w:tc>
        <w:tc>
          <w:tcPr>
            <w:tcW w:type="dxa" w:w="3324"/>
          </w:tcPr>
          <w:p>
            <w:pPr>
              <w:bidi/>
            </w:pPr>
            <w:r>
              <w:t>קורסים</w:t>
            </w:r>
          </w:p>
        </w:tc>
        <w:tc>
          <w:tcPr>
            <w:tcW w:type="dxa" w:w="3324"/>
          </w:tcPr>
          <w:p>
            <w:pPr>
              <w:bidi/>
            </w:pPr>
            <w:r>
              <w:t>CourseId, CourseName, Description, IsActive</w:t>
            </w:r>
          </w:p>
        </w:tc>
      </w:tr>
      <w:tr>
        <w:tc>
          <w:tcPr>
            <w:tcW w:type="dxa" w:w="3324"/>
          </w:tcPr>
          <w:p>
            <w:pPr>
              <w:bidi/>
            </w:pPr>
            <w:r>
              <w:t>`CourseModules`</w:t>
            </w:r>
          </w:p>
        </w:tc>
        <w:tc>
          <w:tcPr>
            <w:tcW w:type="dxa" w:w="3324"/>
          </w:tcPr>
          <w:p>
            <w:pPr>
              <w:bidi/>
            </w:pPr>
            <w:r>
              <w:t>מודולים בקורס</w:t>
            </w:r>
          </w:p>
        </w:tc>
        <w:tc>
          <w:tcPr>
            <w:tcW w:type="dxa" w:w="3324"/>
          </w:tcPr>
          <w:p>
            <w:pPr>
              <w:bidi/>
            </w:pPr>
            <w:r>
              <w:t>ModuleId, CourseId, ModuleName, Description, OrderIndex</w:t>
            </w:r>
          </w:p>
        </w:tc>
      </w:tr>
      <w:tr>
        <w:tc>
          <w:tcPr>
            <w:tcW w:type="dxa" w:w="3324"/>
          </w:tcPr>
          <w:p>
            <w:pPr>
              <w:bidi/>
            </w:pPr>
            <w:r>
              <w:t>`StudentCourseProgress`</w:t>
            </w:r>
          </w:p>
        </w:tc>
        <w:tc>
          <w:tcPr>
            <w:tcW w:type="dxa" w:w="3324"/>
          </w:tcPr>
          <w:p>
            <w:pPr>
              <w:bidi/>
            </w:pPr>
            <w:r>
              <w:t>התקדמות</w:t>
            </w:r>
          </w:p>
        </w:tc>
        <w:tc>
          <w:tcPr>
            <w:tcW w:type="dxa" w:w="3324"/>
          </w:tcPr>
          <w:p>
            <w:pPr>
              <w:bidi/>
            </w:pPr>
            <w:r>
              <w:t>ProgressId, StudentId, ModuleId, IsCompleted, CompletedAt</w:t>
            </w:r>
          </w:p>
        </w:tc>
      </w:tr>
      <w:tr>
        <w:tc>
          <w:tcPr>
            <w:tcW w:type="dxa" w:w="3324"/>
          </w:tcPr>
          <w:p>
            <w:pPr>
              <w:bidi/>
            </w:pPr>
            <w:r>
              <w:t>`SupportTickets`</w:t>
            </w:r>
          </w:p>
        </w:tc>
        <w:tc>
          <w:tcPr>
            <w:tcW w:type="dxa" w:w="3324"/>
          </w:tcPr>
          <w:p>
            <w:pPr>
              <w:bidi/>
            </w:pPr>
            <w:r>
              <w:t>פניות</w:t>
            </w:r>
          </w:p>
        </w:tc>
        <w:tc>
          <w:tcPr>
            <w:tcW w:type="dxa" w:w="3324"/>
          </w:tcPr>
          <w:p>
            <w:pPr>
              <w:bidi/>
            </w:pPr>
            <w:r>
              <w:t>TicketId, UserId, Subject, Description, Status, Priority</w:t>
            </w:r>
          </w:p>
        </w:tc>
      </w:tr>
      <w:tr>
        <w:tc>
          <w:tcPr>
            <w:tcW w:type="dxa" w:w="3324"/>
          </w:tcPr>
          <w:p>
            <w:pPr>
              <w:bidi/>
            </w:pPr>
            <w:r>
              <w:t>`TicketMessages`</w:t>
            </w:r>
          </w:p>
        </w:tc>
        <w:tc>
          <w:tcPr>
            <w:tcW w:type="dxa" w:w="3324"/>
          </w:tcPr>
          <w:p>
            <w:pPr>
              <w:bidi/>
            </w:pPr>
            <w:r>
              <w:t>הודעות בפנייה</w:t>
            </w:r>
          </w:p>
        </w:tc>
        <w:tc>
          <w:tcPr>
            <w:tcW w:type="dxa" w:w="3324"/>
          </w:tcPr>
          <w:p>
            <w:pPr>
              <w:bidi/>
            </w:pPr>
            <w:r>
              <w:t>MessageId, TicketId, SenderUsername, Message, IsAdmin</w:t>
            </w:r>
          </w:p>
        </w:tc>
      </w:tr>
      <w:tr>
        <w:tc>
          <w:tcPr>
            <w:tcW w:type="dxa" w:w="3324"/>
          </w:tcPr>
          <w:p>
            <w:pPr>
              <w:bidi/>
            </w:pPr>
            <w:r>
              <w:t>`Chat`</w:t>
            </w:r>
          </w:p>
        </w:tc>
        <w:tc>
          <w:tcPr>
            <w:tcW w:type="dxa" w:w="3324"/>
          </w:tcPr>
          <w:p>
            <w:pPr>
              <w:bidi/>
            </w:pPr>
            <w:r>
              <w:t>צ'אט גלובלי</w:t>
            </w:r>
          </w:p>
        </w:tc>
        <w:tc>
          <w:tcPr>
            <w:tcW w:type="dxa" w:w="3324"/>
          </w:tcPr>
          <w:p>
            <w:pPr>
              <w:bidi/>
            </w:pPr>
            <w:r>
              <w:t>id, message, userid, username, IsTeacher</w:t>
            </w:r>
          </w:p>
        </w:tc>
      </w:tr>
    </w:tbl>
    <w:p>
      <w:pPr>
        <w:pStyle w:val="Heading2"/>
        <w:bidi/>
      </w:pPr>
      <w:r>
        <w:t>5.2 הקשרים (Foreign Keys לוגיים)</w:t>
      </w:r>
    </w:p>
    <w:p>
      <w:pPr>
        <w:pStyle w:val="ListBullet"/>
        <w:bidi/>
      </w:pPr>
      <w:r>
        <w:rPr>
          <w:rFonts w:ascii="Consolas" w:hAnsi="Consolas"/>
          <w:sz w:val="18"/>
        </w:rPr>
        <w:t>Student.teacherId</w:t>
      </w:r>
      <w:r>
        <w:t xml:space="preserve"> → </w:t>
      </w:r>
      <w:r>
        <w:rPr>
          <w:rFonts w:ascii="Consolas" w:hAnsi="Consolas"/>
          <w:sz w:val="18"/>
        </w:rPr>
        <w:t>Teacher.id</w:t>
      </w:r>
    </w:p>
    <w:p>
      <w:pPr>
        <w:pStyle w:val="ListBullet"/>
        <w:bidi/>
      </w:pPr>
      <w:r>
        <w:rPr>
          <w:rFonts w:ascii="Consolas" w:hAnsi="Consolas"/>
          <w:sz w:val="18"/>
        </w:rPr>
        <w:t>Lessons.StudentID</w:t>
      </w:r>
      <w:r>
        <w:t xml:space="preserve"> → </w:t>
      </w:r>
      <w:r>
        <w:rPr>
          <w:rFonts w:ascii="Consolas" w:hAnsi="Consolas"/>
          <w:sz w:val="18"/>
        </w:rPr>
        <w:t>Student.id</w:t>
      </w:r>
    </w:p>
    <w:p>
      <w:pPr>
        <w:pStyle w:val="ListBullet"/>
        <w:bidi/>
      </w:pPr>
      <w:r>
        <w:rPr>
          <w:rFonts w:ascii="Consolas" w:hAnsi="Consolas"/>
          <w:sz w:val="18"/>
        </w:rPr>
        <w:t>Lessons.TeacherID</w:t>
      </w:r>
      <w:r>
        <w:t xml:space="preserve"> → </w:t>
      </w:r>
      <w:r>
        <w:rPr>
          <w:rFonts w:ascii="Consolas" w:hAnsi="Consolas"/>
          <w:sz w:val="18"/>
        </w:rPr>
        <w:t>Teacher.id</w:t>
      </w:r>
    </w:p>
    <w:p>
      <w:pPr>
        <w:pStyle w:val="ListBullet"/>
        <w:bidi/>
      </w:pPr>
      <w:r>
        <w:rPr>
          <w:rFonts w:ascii="Consolas" w:hAnsi="Consolas"/>
          <w:sz w:val="18"/>
        </w:rPr>
        <w:t>Payments.LessonId</w:t>
      </w:r>
      <w:r>
        <w:t xml:space="preserve"> → </w:t>
      </w:r>
      <w:r>
        <w:rPr>
          <w:rFonts w:ascii="Consolas" w:hAnsi="Consolas"/>
          <w:sz w:val="18"/>
        </w:rPr>
        <w:t>Lessons.LessonID</w:t>
      </w:r>
    </w:p>
    <w:p>
      <w:pPr>
        <w:pStyle w:val="ListBullet"/>
        <w:bidi/>
      </w:pPr>
      <w:r>
        <w:rPr>
          <w:rFonts w:ascii="Consolas" w:hAnsi="Consolas"/>
          <w:sz w:val="18"/>
        </w:rPr>
        <w:t>Payments.StudentID</w:t>
      </w:r>
      <w:r>
        <w:t xml:space="preserve"> → </w:t>
      </w:r>
      <w:r>
        <w:rPr>
          <w:rFonts w:ascii="Consolas" w:hAnsi="Consolas"/>
          <w:sz w:val="18"/>
        </w:rPr>
        <w:t>Student.id</w:t>
      </w:r>
    </w:p>
    <w:p>
      <w:pPr>
        <w:pStyle w:val="ListBullet"/>
        <w:bidi/>
      </w:pPr>
      <w:r>
        <w:rPr>
          <w:rFonts w:ascii="Consolas" w:hAnsi="Consolas"/>
          <w:sz w:val="18"/>
        </w:rPr>
        <w:t>Notifications.RecipientId</w:t>
      </w:r>
      <w:r>
        <w:t xml:space="preserve"> → </w:t>
      </w:r>
      <w:r>
        <w:rPr>
          <w:rFonts w:ascii="Consolas" w:hAnsi="Consolas"/>
          <w:sz w:val="18"/>
        </w:rPr>
        <w:t>Student.id</w:t>
      </w:r>
      <w:r>
        <w:t xml:space="preserve"> או </w:t>
      </w:r>
      <w:r>
        <w:rPr>
          <w:rFonts w:ascii="Consolas" w:hAnsi="Consolas"/>
          <w:sz w:val="18"/>
        </w:rPr>
        <w:t>Teacher.id</w:t>
      </w:r>
      <w:r>
        <w:t xml:space="preserve"> (תלוי ב-</w:t>
      </w:r>
      <w:r>
        <w:rPr>
          <w:rFonts w:ascii="Consolas" w:hAnsi="Consolas"/>
          <w:sz w:val="18"/>
        </w:rPr>
        <w:t>RecipientType</w:t>
      </w:r>
      <w:r>
        <w:t>).</w:t>
      </w:r>
    </w:p>
    <w:p>
      <w:pPr>
        <w:pStyle w:val="ListBullet"/>
        <w:bidi/>
      </w:pPr>
      <w:r>
        <w:rPr>
          <w:rFonts w:ascii="Consolas" w:hAnsi="Consolas"/>
          <w:sz w:val="18"/>
        </w:rPr>
        <w:t>StudentCourseProgress.StudentId</w:t>
      </w:r>
      <w:r>
        <w:t xml:space="preserve"> → </w:t>
      </w:r>
      <w:r>
        <w:rPr>
          <w:rFonts w:ascii="Consolas" w:hAnsi="Consolas"/>
          <w:sz w:val="18"/>
        </w:rPr>
        <w:t>Student.id</w:t>
      </w:r>
      <w:r>
        <w:t xml:space="preserve">, </w:t>
      </w:r>
      <w:r>
        <w:rPr>
          <w:rFonts w:ascii="Consolas" w:hAnsi="Consolas"/>
          <w:sz w:val="18"/>
        </w:rPr>
        <w:t>ModuleId</w:t>
      </w:r>
      <w:r>
        <w:t xml:space="preserve"> → </w:t>
      </w:r>
      <w:r>
        <w:rPr>
          <w:rFonts w:ascii="Consolas" w:hAnsi="Consolas"/>
          <w:sz w:val="18"/>
        </w:rPr>
        <w:t>CourseModules.ModuleId</w:t>
      </w:r>
      <w:r>
        <w:t>.</w:t>
      </w:r>
    </w:p>
    <w:p>
      <w:pPr>
        <w:pStyle w:val="Heading2"/>
        <w:bidi/>
      </w:pPr>
      <w:r>
        <w:t>5.3 יצירה דינמית של טבלת Notifications</w:t>
      </w:r>
    </w:p>
    <w:p>
      <w:pPr>
        <w:bidi/>
      </w:pPr>
      <w:r>
        <w:t xml:space="preserve">הקוד יוצר את הטבלה אוטומטית בהפעלה ראשונה אם היא חסרה, ואף יוצר אותה מחדש אם חסרות עמודות נדרשות — </w:t>
      </w:r>
      <w:r>
        <w:rPr>
          <w:rFonts w:ascii="Consolas" w:hAnsi="Consolas"/>
          <w:sz w:val="18"/>
        </w:rPr>
        <w:t>WcfServiceLibrary1/ViewDB/NotificationDB.cs:37-128</w:t>
      </w:r>
      <w:r>
        <w:t>:</w:t>
      </w:r>
    </w:p>
    <w:p>
      <w:pPr>
        <w:spacing w:before="80" w:after="160"/>
        <w:ind w:left="283" w:right="283"/>
        <w:shd w:val="clear" w:color="auto" w:fill="F2F2F2"/>
        <w:pBdr>
          <w:top w:val="single" w:sz="4" w:space="1" w:color="AAAAAA"/>
          <w:left w:val="single" w:sz="4" w:space="1" w:color="AAAAAA"/>
          <w:bottom w:val="single" w:sz="4" w:space="1" w:color="AAAAAA"/>
          <w:right w:val="single" w:sz="4" w:space="1" w:color="AAAAAA"/>
        </w:pBdr>
      </w:pPr>
      <w:r>
        <w:rPr>
          <w:rFonts w:ascii="Consolas" w:hAnsi="Consolas"/>
          <w:color w:val="1F1F1F"/>
          <w:sz w:val="18"/>
        </w:rPr>
        <w:t>private void EnsureSchema()</w:t>
        <w:br/>
        <w:t>{</w:t>
        <w:br/>
        <w:t xml:space="preserve">    if (_schemaChecked) return;</w:t>
        <w:br/>
        <w:t xml:space="preserve">    lock (_schemaLock)</w:t>
        <w:br/>
        <w:t xml:space="preserve">    {</w:t>
        <w:br/>
        <w:t xml:space="preserve">        if (_schemaChecked) return;</w:t>
        <w:br/>
        <w:t xml:space="preserve">        try</w:t>
        <w:br/>
        <w:t xml:space="preserve">        {</w:t>
        <w:br/>
        <w:t xml:space="preserve">            using (var conn = GetConnection())</w:t>
        <w:br/>
        <w:t xml:space="preserve">            {</w:t>
        <w:br/>
        <w:t xml:space="preserve">                conn.Open();</w:t>
        <w:br/>
        <w:t xml:space="preserve">                bool tableExists = false;</w:t>
        <w:br/>
        <w:t xml:space="preserve">                var tables = conn.GetSchema("Tables", new[] { null, null, null, "TABLE" });</w:t>
        <w:br/>
        <w:t xml:space="preserve">                foreach (System.Data.DataRow row in tables.Rows)</w:t>
        <w:br/>
        <w:t xml:space="preserve">                {</w:t>
        <w:br/>
        <w:t xml:space="preserve">                    if (string.Equals(row["TABLE_NAME"]?.ToString(), "Notifications",</w:t>
        <w:br/>
        <w:t xml:space="preserve">                        StringComparison.OrdinalIgnoreCase))</w:t>
        <w:br/>
        <w:t xml:space="preserve">                    { tableExists = true; break; }</w:t>
        <w:br/>
        <w:t xml:space="preserve">                }</w:t>
        <w:br/>
        <w:br/>
        <w:t xml:space="preserve">                bool needsRecreate = false;</w:t>
        <w:br/>
        <w:t xml:space="preserve">                if (tableExists)</w:t>
        <w:br/>
        <w:t xml:space="preserve">                {</w:t>
        <w:br/>
        <w:t xml:space="preserve">                    var requiredCols = new[]</w:t>
        <w:br/>
        <w:t xml:space="preserve">                    { "id","SenderId","SenderName","SenderType","RecipientId","RecipientType",</w:t>
        <w:br/>
        <w:t xml:space="preserve">                      "Title","Message","NotificationType","IsRead","CreatedAt","ReadAt" };</w:t>
        <w:br/>
        <w:t xml:space="preserve">                    var existingCols = new HashSet&lt;string&gt;(StringComparer.OrdinalIgnoreCase);</w:t>
        <w:br/>
        <w:t xml:space="preserve">                    var colSchema = conn.GetSchema("Columns", new[] { null, null, "Notifications", null });</w:t>
        <w:br/>
        <w:t xml:space="preserve">                    foreach (System.Data.DataRow row in colSchema.Rows)</w:t>
        <w:br/>
        <w:t xml:space="preserve">                        existingCols.Add(row["COLUMN_NAME"]?.ToString() ?? "");</w:t>
        <w:br/>
        <w:t xml:space="preserve">                    foreach (var c in requiredCols)</w:t>
        <w:br/>
        <w:t xml:space="preserve">                        if (!existingCols.Contains(c)) { needsRecreate = true; break; }</w:t>
        <w:br/>
        <w:t xml:space="preserve">                }</w:t>
        <w:br/>
        <w:br/>
        <w:t xml:space="preserve">                if (tableExists &amp;&amp; needsRecreate)</w:t>
        <w:br/>
        <w:t xml:space="preserve">                {</w:t>
        <w:br/>
        <w:t xml:space="preserve">                    using (var drop = new OleDbCommand("DROP TABLE [Notifications]", conn))</w:t>
        <w:br/>
        <w:t xml:space="preserve">                        drop.ExecuteNonQuery();</w:t>
        <w:br/>
        <w:t xml:space="preserve">                    tableExists = false;</w:t>
        <w:br/>
        <w:t xml:space="preserve">                }</w:t>
        <w:br/>
        <w:br/>
        <w:t xml:space="preserve">                if (!tableExists)</w:t>
        <w:br/>
        <w:t xml:space="preserve">                {</w:t>
        <w:br/>
        <w:t xml:space="preserve">                    string ddl = @"CREATE TABLE [Notifications] (</w:t>
        <w:br/>
        <w:t xml:space="preserve">                        [id] COUNTER PRIMARY KEY,</w:t>
        <w:br/>
        <w:t xml:space="preserve">                        [SenderId] LONG, [SenderName] TEXT(50), [SenderType] TEXT(20),</w:t>
        <w:br/>
        <w:t xml:space="preserve">                        [RecipientId] LONG, [RecipientType] TEXT(20),</w:t>
        <w:br/>
        <w:t xml:space="preserve">                        [Title] TEXT(255), [Message] MEMO,</w:t>
        <w:br/>
        <w:t xml:space="preserve">                        [NotificationType] TEXT(30), [IsRead] BIT,</w:t>
        <w:br/>
        <w:t xml:space="preserve">                        [CreatedAt] DATETIME, [ReadAt] DATETIME )";</w:t>
        <w:br/>
        <w:t xml:space="preserve">                    using (var cmd = new OleDbCommand(ddl, conn))</w:t>
        <w:br/>
        <w:t xml:space="preserve">                        cmd.ExecuteNonQuery();</w:t>
        <w:br/>
        <w:t xml:space="preserve">                }</w:t>
        <w:br/>
        <w:t xml:space="preserve">            }</w:t>
        <w:br/>
        <w:t xml:space="preserve">            _schemaChecked = true;</w:t>
        <w:br/>
        <w:t xml:space="preserve">        }</w:t>
        <w:br/>
        <w:t xml:space="preserve">        catch (Exception ex)</w:t>
        <w:br/>
        <w:t xml:space="preserve">        {</w:t>
        <w:br/>
        <w:t xml:space="preserve">            System.Diagnostics.Debug.WriteLine("EnsureSchema(Notifications) error: " + ex.Message);</w:t>
        <w:br/>
        <w:t xml:space="preserve">        }</w:t>
        <w:br/>
        <w:t xml:space="preserve">    }</w:t>
        <w:br/>
        <w:t>}</w:t>
      </w:r>
    </w:p>
    <w:p>
      <w:pPr>
        <w:bidi/>
      </w:pPr>
      <w:r>
        <w:rPr>
          <w:b/>
        </w:rPr>
        <w:t>הסבר:</w:t>
      </w:r>
      <w:r>
        <w:t xml:space="preserve"> השיטה משתמשת ב-</w:t>
      </w:r>
      <w:r>
        <w:rPr>
          <w:rFonts w:ascii="Consolas" w:hAnsi="Consolas"/>
          <w:sz w:val="18"/>
        </w:rPr>
        <w:t>conn.GetSchema()</w:t>
      </w:r>
      <w:r>
        <w:t xml:space="preserve"> כדי לקרוא את ה-metadata של ה-DB ולוודא שהעמודות הנכונות קיימות. אם לא — היא מוחקת את הטבלה ויוצרת אותה מחדש לפי DDL מסודר. שימוש ב-</w:t>
      </w:r>
      <w:r>
        <w:rPr>
          <w:rFonts w:ascii="Consolas" w:hAnsi="Consolas"/>
          <w:sz w:val="18"/>
        </w:rPr>
        <w:t>lock</w:t>
      </w:r>
      <w:r>
        <w:t xml:space="preserve"> מבטיח שהבדיקה תרוץ פעם אחת בלבד גם תחת WCF concurrency.</w:t>
      </w:r>
    </w:p>
    <w:p>
      <w:pPr>
        <w:pBdr>
          <w:bottom w:val="single" w:sz="6" w:space="1" w:color="888888"/>
        </w:pBdr>
      </w:pPr>
    </w:p>
    <w:p>
      <w:pPr>
        <w:pStyle w:val="Heading1"/>
        <w:bidi/>
      </w:pPr>
      <w:r>
        <w:t>6. שכבת ה-Model</w:t>
      </w:r>
    </w:p>
    <w:p>
      <w:pPr>
        <w:bidi/>
      </w:pPr>
      <w:r>
        <w:t xml:space="preserve">ה-Model מורכב ממחלקות עם </w:t>
      </w:r>
      <w:r>
        <w:rPr>
          <w:rFonts w:ascii="Consolas" w:hAnsi="Consolas"/>
          <w:sz w:val="18"/>
        </w:rPr>
        <w:t>[DataContract]</w:t>
      </w:r>
      <w:r>
        <w:t xml:space="preserve"> ו-</w:t>
      </w:r>
      <w:r>
        <w:rPr>
          <w:rFonts w:ascii="Consolas" w:hAnsi="Consolas"/>
          <w:sz w:val="18"/>
        </w:rPr>
        <w:t>[DataMember]</w:t>
      </w:r>
      <w:r>
        <w:t xml:space="preserve"> כדי שהן ייסריאליזו בצורה תקינה דרך WCF. דוגמה — </w:t>
      </w:r>
      <w:r>
        <w:rPr>
          <w:rFonts w:ascii="Consolas" w:hAnsi="Consolas"/>
          <w:sz w:val="18"/>
        </w:rPr>
        <w:t>WcfServiceLibrary1/Model/UserInfo.cs:10-103</w:t>
      </w:r>
      <w:r>
        <w:t>:</w:t>
      </w:r>
    </w:p>
    <w:p>
      <w:pPr>
        <w:spacing w:before="80" w:after="160"/>
        <w:ind w:left="283" w:right="283"/>
        <w:shd w:val="clear" w:color="auto" w:fill="F2F2F2"/>
        <w:pBdr>
          <w:top w:val="single" w:sz="4" w:space="1" w:color="AAAAAA"/>
          <w:left w:val="single" w:sz="4" w:space="1" w:color="AAAAAA"/>
          <w:bottom w:val="single" w:sz="4" w:space="1" w:color="AAAAAA"/>
          <w:right w:val="single" w:sz="4" w:space="1" w:color="AAAAAA"/>
        </w:pBdr>
      </w:pPr>
      <w:r>
        <w:rPr>
          <w:rFonts w:ascii="Consolas" w:hAnsi="Consolas"/>
          <w:color w:val="1F1F1F"/>
          <w:sz w:val="18"/>
        </w:rPr>
        <w:t>[DataContract]</w:t>
        <w:br/>
        <w:t>public class UserInfo : Base</w:t>
        <w:br/>
        <w:t>{</w:t>
        <w:br/>
        <w:t xml:space="preserve">    [DataMember] public bool IsAdmin { get; set; }</w:t>
        <w:br/>
        <w:t xml:space="preserve">    [DataMember] public string Username { get; set; }</w:t>
        <w:br/>
        <w:t xml:space="preserve">    [DataMember] public string Password { get; set; }</w:t>
        <w:br/>
        <w:t xml:space="preserve">    [DataMember] public string Email { get; set; }</w:t>
        <w:br/>
        <w:t xml:space="preserve">    [DataMember] public string Phone { get; set; }</w:t>
        <w:br/>
        <w:t xml:space="preserve">    [DataMember] public int TeacherId { get; set; }</w:t>
        <w:br/>
        <w:t xml:space="preserve">    [DataMember] public int StudentId { get; set; }</w:t>
        <w:br/>
        <w:t xml:space="preserve">    [DataMember] public double Rating { get; set; }</w:t>
        <w:br/>
        <w:t xml:space="preserve">    [DataMember] public string RatingText { get; set; }</w:t>
        <w:br/>
        <w:t xml:space="preserve">    [DataMember] public string Rewiew { get; set; }</w:t>
        <w:br/>
        <w:t xml:space="preserve">    [DataMember] public bool Confirmed { get; set; }</w:t>
        <w:br/>
        <w:t xml:space="preserve">    [DataMember] public int LessonPrice { get; set; }</w:t>
        <w:br/>
        <w:t xml:space="preserve">    [DataMember] public string PaymentMethods { get; set; }</w:t>
        <w:br/>
        <w:t xml:space="preserve">    [DataMember] public int CustomLessonPrice { get; set; }</w:t>
        <w:br/>
        <w:t xml:space="preserve">    [DataMember] public int DiscountPercent { get; set; }</w:t>
        <w:br/>
        <w:br/>
        <w:t xml:space="preserve">    public UserInfo()</w:t>
        <w:br/>
        <w:t xml:space="preserve">    {</w:t>
        <w:br/>
        <w:t xml:space="preserve">        LessonPrice = 200;</w:t>
        <w:br/>
        <w:t xml:space="preserve">        PaymentMethods = "Cash,Credit Card,Bank Transfer";</w:t>
        <w:br/>
        <w:t xml:space="preserve">        DiscountPercent = 0;</w:t>
        <w:br/>
        <w:t xml:space="preserve">        CustomLessonPrice = 0;</w:t>
        <w:br/>
        <w:t xml:space="preserve">    }</w:t>
        <w:br/>
        <w:br/>
        <w:t xml:space="preserve">    /// &lt;summary&gt; Returns the effective price after discount &lt;/summary&gt;</w:t>
        <w:br/>
        <w:t xml:space="preserve">    public int GetEffectivePrice(int basePrice)</w:t>
        <w:br/>
        <w:t xml:space="preserve">    {</w:t>
        <w:br/>
        <w:t xml:space="preserve">        if (CustomLessonPrice &gt; 0) return CustomLessonPrice;</w:t>
        <w:br/>
        <w:t xml:space="preserve">        if (DiscountPercent &gt; 0) return basePrice - (basePrice * DiscountPercent / 100);</w:t>
        <w:br/>
        <w:t xml:space="preserve">        return basePrice;</w:t>
        <w:br/>
        <w:t xml:space="preserve">    }</w:t>
        <w:br/>
        <w:t>}</w:t>
      </w:r>
    </w:p>
    <w:p>
      <w:pPr>
        <w:bidi/>
      </w:pPr>
      <w:r>
        <w:t xml:space="preserve">מחלקת בסיס — </w:t>
      </w:r>
      <w:r>
        <w:rPr>
          <w:rFonts w:ascii="Consolas" w:hAnsi="Consolas"/>
          <w:sz w:val="18"/>
        </w:rPr>
        <w:t>WcfServiceLibrary1/Model/Base.cs</w:t>
      </w:r>
      <w:r>
        <w:t>:</w:t>
      </w:r>
    </w:p>
    <w:p>
      <w:pPr>
        <w:spacing w:before="80" w:after="160"/>
        <w:ind w:left="283" w:right="283"/>
        <w:shd w:val="clear" w:color="auto" w:fill="F2F2F2"/>
        <w:pBdr>
          <w:top w:val="single" w:sz="4" w:space="1" w:color="AAAAAA"/>
          <w:left w:val="single" w:sz="4" w:space="1" w:color="AAAAAA"/>
          <w:bottom w:val="single" w:sz="4" w:space="1" w:color="AAAAAA"/>
          <w:right w:val="single" w:sz="4" w:space="1" w:color="AAAAAA"/>
        </w:pBdr>
      </w:pPr>
      <w:r>
        <w:rPr>
          <w:rFonts w:ascii="Consolas" w:hAnsi="Consolas"/>
          <w:color w:val="1F1F1F"/>
          <w:sz w:val="18"/>
        </w:rPr>
        <w:t>[DataContract]</w:t>
        <w:br/>
        <w:t>public class Base</w:t>
        <w:br/>
        <w:t>{</w:t>
        <w:br/>
        <w:t xml:space="preserve">    [DataMember] public int Id { get; set; }</w:t>
        <w:br/>
        <w:t>}</w:t>
      </w:r>
    </w:p>
    <w:p>
      <w:pPr>
        <w:bidi/>
      </w:pPr>
      <w:r>
        <w:t xml:space="preserve">מחלקת Notification (התראה) — </w:t>
      </w:r>
      <w:r>
        <w:rPr>
          <w:rFonts w:ascii="Consolas" w:hAnsi="Consolas"/>
          <w:sz w:val="18"/>
        </w:rPr>
        <w:t>WcfServiceLibrary1/Model/Notification.cs</w:t>
      </w:r>
      <w:r>
        <w:t>:</w:t>
      </w:r>
    </w:p>
    <w:p>
      <w:pPr>
        <w:spacing w:before="80" w:after="160"/>
        <w:ind w:left="283" w:right="283"/>
        <w:shd w:val="clear" w:color="auto" w:fill="F2F2F2"/>
        <w:pBdr>
          <w:top w:val="single" w:sz="4" w:space="1" w:color="AAAAAA"/>
          <w:left w:val="single" w:sz="4" w:space="1" w:color="AAAAAA"/>
          <w:bottom w:val="single" w:sz="4" w:space="1" w:color="AAAAAA"/>
          <w:right w:val="single" w:sz="4" w:space="1" w:color="AAAAAA"/>
        </w:pBdr>
      </w:pPr>
      <w:r>
        <w:rPr>
          <w:rFonts w:ascii="Consolas" w:hAnsi="Consolas"/>
          <w:color w:val="1F1F1F"/>
          <w:sz w:val="18"/>
        </w:rPr>
        <w:t>[DataContract]</w:t>
        <w:br/>
        <w:t>public class Notification : Base</w:t>
        <w:br/>
        <w:t>{</w:t>
        <w:br/>
        <w:t xml:space="preserve">    [DataMember] public int SenderId { get; set; }</w:t>
        <w:br/>
        <w:t xml:space="preserve">    [DataMember] public string SenderName { get; set; }</w:t>
        <w:br/>
        <w:t xml:space="preserve">    [DataMember] public string SenderType { get; set; }</w:t>
        <w:br/>
        <w:t xml:space="preserve">    [DataMember] public int RecipientId { get; set; }</w:t>
        <w:br/>
        <w:t xml:space="preserve">    [DataMember] public string RecipientType { get; set; }</w:t>
        <w:br/>
        <w:t xml:space="preserve">    [DataMember] public string Title { get; set; }</w:t>
        <w:br/>
        <w:t xml:space="preserve">    [DataMember] public string Message { get; set; }</w:t>
        <w:br/>
        <w:t xml:space="preserve">    [DataMember] public string NotificationType { get; set; }</w:t>
        <w:br/>
        <w:t xml:space="preserve">    [DataMember] public bool IsRead { get; set; }</w:t>
        <w:br/>
        <w:t xml:space="preserve">    [DataMember] public DateTime CreatedAt { get; set; }</w:t>
        <w:br/>
        <w:t xml:space="preserve">    [DataMember] public DateTime? ReadAt { get; set; }</w:t>
        <w:br/>
        <w:br/>
        <w:t xml:space="preserve">    public Notification()</w:t>
        <w:br/>
        <w:t xml:space="preserve">    {</w:t>
        <w:br/>
        <w:t xml:space="preserve">        IsRead = false;</w:t>
        <w:br/>
        <w:t xml:space="preserve">        CreatedAt = DateTime.Now;</w:t>
        <w:br/>
        <w:t xml:space="preserve">        NotificationType = "Message";</w:t>
        <w:br/>
        <w:t xml:space="preserve">        SenderType = "System";</w:t>
        <w:br/>
        <w:t xml:space="preserve">    }</w:t>
        <w:br/>
        <w:t>}</w:t>
      </w:r>
    </w:p>
    <w:p>
      <w:pPr>
        <w:bidi/>
      </w:pPr>
      <w:r>
        <w:t xml:space="preserve">מחלקת Lessons — </w:t>
      </w:r>
      <w:r>
        <w:rPr>
          <w:rFonts w:ascii="Consolas" w:hAnsi="Consolas"/>
          <w:sz w:val="18"/>
        </w:rPr>
        <w:t>WcfServiceLibrary1/ViewDB/LessonsDB.cs:9-26</w:t>
      </w:r>
      <w:r>
        <w:t>:</w:t>
      </w:r>
    </w:p>
    <w:p>
      <w:pPr>
        <w:spacing w:before="80" w:after="160"/>
        <w:ind w:left="283" w:right="283"/>
        <w:shd w:val="clear" w:color="auto" w:fill="F2F2F2"/>
        <w:pBdr>
          <w:top w:val="single" w:sz="4" w:space="1" w:color="AAAAAA"/>
          <w:left w:val="single" w:sz="4" w:space="1" w:color="AAAAAA"/>
          <w:bottom w:val="single" w:sz="4" w:space="1" w:color="AAAAAA"/>
          <w:right w:val="single" w:sz="4" w:space="1" w:color="AAAAAA"/>
        </w:pBdr>
      </w:pPr>
      <w:r>
        <w:rPr>
          <w:rFonts w:ascii="Consolas" w:hAnsi="Consolas"/>
          <w:color w:val="1F1F1F"/>
          <w:sz w:val="18"/>
        </w:rPr>
        <w:t>[DataContract]</w:t>
        <w:br/>
        <w:t>public class Lessons : Base</w:t>
        <w:br/>
        <w:t>{</w:t>
        <w:br/>
        <w:t xml:space="preserve">    [DataMember] public int LessonId { get; set; }</w:t>
        <w:br/>
        <w:t xml:space="preserve">    [DataMember] public int StudentId { get; set; }</w:t>
        <w:br/>
        <w:t xml:space="preserve">    [DataMember] public int TeacherId { get; set; }</w:t>
        <w:br/>
        <w:t xml:space="preserve">    [DataMember] public bool paid { get; set; }</w:t>
        <w:br/>
        <w:t xml:space="preserve">    [DataMember] public string Date { get; set; }</w:t>
        <w:br/>
        <w:t xml:space="preserve">    [DataMember] public string Time { get; set; }</w:t>
        <w:br/>
        <w:t xml:space="preserve">    [DataMember] public int Canceled { get; set; }</w:t>
        <w:br/>
        <w:t>}</w:t>
      </w:r>
    </w:p>
    <w:p>
      <w:pPr>
        <w:bidi/>
      </w:pPr>
      <w:r>
        <w:rPr>
          <w:b/>
        </w:rPr>
        <w:t>מספר אטריביוטי DataContract / DataMember בפרויקט:</w:t>
      </w:r>
      <w:r>
        <w:t xml:space="preserve"> 207 מופעים פרוסים ב-14 קבצים תחת </w:t>
      </w:r>
      <w:r>
        <w:rPr>
          <w:rFonts w:ascii="Consolas" w:hAnsi="Consolas"/>
          <w:sz w:val="18"/>
        </w:rPr>
        <w:t>WcfServiceLibrary1/</w:t>
      </w:r>
      <w:r>
        <w:t>.</w:t>
      </w:r>
    </w:p>
    <w:p>
      <w:pPr>
        <w:pBdr>
          <w:bottom w:val="single" w:sz="6" w:space="1" w:color="888888"/>
        </w:pBdr>
      </w:pPr>
    </w:p>
    <w:p>
      <w:pPr>
        <w:pStyle w:val="Heading1"/>
        <w:bidi/>
      </w:pPr>
      <w:r>
        <w:t>7. שכבת השרת WCF</w:t>
      </w:r>
    </w:p>
    <w:p>
      <w:pPr>
        <w:pStyle w:val="Heading2"/>
        <w:bidi/>
      </w:pPr>
      <w:r>
        <w:t>7.1 ServiceContract (Interface)</w:t>
      </w:r>
    </w:p>
    <w:p>
      <w:pPr>
        <w:bidi/>
      </w:pPr>
      <w:r>
        <w:t xml:space="preserve">ההצהרה — </w:t>
      </w:r>
      <w:r>
        <w:rPr>
          <w:rFonts w:ascii="Consolas" w:hAnsi="Consolas"/>
          <w:sz w:val="18"/>
        </w:rPr>
        <w:t>WcfServiceLibrary1/WcfServiceLibrary1/IService1.cs:12-54</w:t>
      </w:r>
      <w:r>
        <w:t xml:space="preserve"> (קטע מייצג):</w:t>
      </w:r>
    </w:p>
    <w:p>
      <w:pPr>
        <w:spacing w:before="80" w:after="160"/>
        <w:ind w:left="283" w:right="283"/>
        <w:shd w:val="clear" w:color="auto" w:fill="F2F2F2"/>
        <w:pBdr>
          <w:top w:val="single" w:sz="4" w:space="1" w:color="AAAAAA"/>
          <w:left w:val="single" w:sz="4" w:space="1" w:color="AAAAAA"/>
          <w:bottom w:val="single" w:sz="4" w:space="1" w:color="AAAAAA"/>
          <w:right w:val="single" w:sz="4" w:space="1" w:color="AAAAAA"/>
        </w:pBdr>
      </w:pPr>
      <w:r>
        <w:rPr>
          <w:rFonts w:ascii="Consolas" w:hAnsi="Consolas"/>
          <w:color w:val="1F1F1F"/>
          <w:sz w:val="18"/>
        </w:rPr>
        <w:t>[ServiceContract]</w:t>
        <w:br/>
        <w:t>public interface IService1</w:t>
        <w:br/>
        <w:t>{</w:t>
        <w:br/>
        <w:t xml:space="preserve">    [OperationContract] void CancelLesson(int lessonId);</w:t>
        <w:br/>
        <w:t xml:space="preserve">    [OperationContract] List&lt;Lessons&gt; GetAllStudentLessons(int id);</w:t>
        <w:br/>
        <w:t xml:space="preserve">    [OperationContract] List&lt;Lessons&gt; GetAllTeacherLessons(int tid);</w:t>
        <w:br/>
        <w:t xml:space="preserve">    [OperationContract] void AddLessonForStudent(int sid, string Date, string time);</w:t>
        <w:br/>
        <w:t xml:space="preserve">    [OperationContract] void MarkLessonPaid(int id);</w:t>
        <w:br/>
        <w:br/>
        <w:t xml:space="preserve">    [OperationContract] int GetUserID(string username, string table);</w:t>
        <w:br/>
        <w:t xml:space="preserve">    [OperationContract] UserInfo GetUserById(int id, string table);</w:t>
        <w:br/>
        <w:t xml:space="preserve">    [OperationContract] AllUsers GetAllUsers();</w:t>
        <w:br/>
        <w:t xml:space="preserve">    [OperationContract] AllUsers GetAllTeacher();</w:t>
        <w:br/>
        <w:t xml:space="preserve">    [OperationContract] bool CheckUserPassword(string username, string password);</w:t>
        <w:br/>
        <w:t xml:space="preserve">    [OperationContract] bool CheckUserAdmin(string username);</w:t>
        <w:br/>
        <w:t xml:space="preserve">    [OperationContract] bool CheckUserExist(string username);</w:t>
        <w:br/>
        <w:t xml:space="preserve">    [OperationContract] bool AddUser(string name, string password, string email, string phone,</w:t>
        <w:br/>
        <w:t xml:space="preserve">                                     bool admin, int tID, int lessonPrice = 200);</w:t>
        <w:br/>
        <w:t xml:space="preserve">    // ...</w:t>
        <w:br/>
        <w:t>}</w:t>
      </w:r>
    </w:p>
    <w:p>
      <w:pPr>
        <w:bidi/>
      </w:pPr>
      <w:r>
        <w:t xml:space="preserve">הממשק כולל היום (לאחר כל התוספות) </w:t>
      </w:r>
      <w:r>
        <w:rPr>
          <w:b/>
        </w:rPr>
        <w:t>כ-70 פעולות שירות</w:t>
      </w:r>
      <w:r>
        <w:t xml:space="preserve"> המכוסות 9 קטגוריות: lesson, user, admin, pricing, calendar, rating, chat, payment, support ticket, course, notification.</w:t>
      </w:r>
    </w:p>
    <w:p>
      <w:pPr>
        <w:pStyle w:val="Heading2"/>
        <w:bidi/>
      </w:pPr>
      <w:r>
        <w:t>7.2 מימוש Service1 — דוגמה</w:t>
      </w:r>
    </w:p>
    <w:p>
      <w:pPr>
        <w:bidi/>
      </w:pPr>
      <w:r>
        <w:rPr>
          <w:rFonts w:ascii="Consolas" w:hAnsi="Consolas"/>
          <w:sz w:val="18"/>
        </w:rPr>
        <w:t>WcfServiceLibrary1/WcfServiceLibrary1/Service1.cs:21-92</w:t>
      </w:r>
      <w:r>
        <w:t xml:space="preserve"> (</w:t>
      </w:r>
      <w:r>
        <w:rPr>
          <w:rFonts w:ascii="Consolas" w:hAnsi="Consolas"/>
          <w:sz w:val="18"/>
        </w:rPr>
        <w:t>AddUser</w:t>
      </w:r>
      <w:r>
        <w:t>):</w:t>
      </w:r>
    </w:p>
    <w:p>
      <w:pPr>
        <w:spacing w:before="80" w:after="160"/>
        <w:ind w:left="283" w:right="283"/>
        <w:shd w:val="clear" w:color="auto" w:fill="F2F2F2"/>
        <w:pBdr>
          <w:top w:val="single" w:sz="4" w:space="1" w:color="AAAAAA"/>
          <w:left w:val="single" w:sz="4" w:space="1" w:color="AAAAAA"/>
          <w:bottom w:val="single" w:sz="4" w:space="1" w:color="AAAAAA"/>
          <w:right w:val="single" w:sz="4" w:space="1" w:color="AAAAAA"/>
        </w:pBdr>
      </w:pPr>
      <w:r>
        <w:rPr>
          <w:rFonts w:ascii="Consolas" w:hAnsi="Consolas"/>
          <w:color w:val="1F1F1F"/>
          <w:sz w:val="18"/>
        </w:rPr>
        <w:t>public bool AddUser(string name, string password, string email, string phone,</w:t>
        <w:br/>
        <w:t xml:space="preserve">                    bool admin, int tID, int lessonPrice = 200)</w:t>
        <w:br/>
        <w:t>{</w:t>
        <w:br/>
        <w:t xml:space="preserve">    try</w:t>
        <w:br/>
        <w:t xml:space="preserve">    {</w:t>
        <w:br/>
        <w:t xml:space="preserve">        if (!SecurityHelper.IsSafeString(name, 50))   return false;</w:t>
        <w:br/>
        <w:t xml:space="preserve">        if (!SecurityHelper.IsSafeString(email, 100)) return false;</w:t>
        <w:br/>
        <w:t xml:space="preserve">        if (string.IsNullOrEmpty(password))           return false;</w:t>
        <w:br/>
        <w:t xml:space="preserve">        if (CheckUserExist(name))                     return false;</w:t>
        <w:br/>
        <w:br/>
        <w:t xml:space="preserve">        UserInfo user = new UserInfo {</w:t>
        <w:br/>
        <w:t xml:space="preserve">            Username = name, Password = password, Email = email, Phone = phone,</w:t>
        <w:br/>
        <w:t xml:space="preserve">            IsAdmin = admin, TeacherId = tID,</w:t>
        <w:br/>
        <w:t xml:space="preserve">            LessonPrice = lessonPrice &gt; 0 ? lessonPrice : 200</w:t>
        <w:br/>
        <w:t xml:space="preserve">        };</w:t>
        <w:br/>
        <w:br/>
        <w:t xml:space="preserve">        bool worked = admin ? userDB.AddUser(user) : userDB.AddStudent(user);</w:t>
        <w:br/>
        <w:t xml:space="preserve">        if (!admin &amp;&amp; worked) {</w:t>
        <w:br/>
        <w:t xml:space="preserve">            int sid = userDB.GetUserID(name, "Student");</w:t>
        <w:br/>
        <w:t xml:space="preserve">            allUsers.SetStudentId(name, sid);</w:t>
        <w:br/>
        <w:t xml:space="preserve">        }</w:t>
        <w:br/>
        <w:t xml:space="preserve">        return worked;</w:t>
        <w:br/>
        <w:t xml:space="preserve">    }</w:t>
        <w:br/>
        <w:t xml:space="preserve">    catch (Exception ex) { return false; }</w:t>
        <w:br/>
        <w:t>}</w:t>
      </w:r>
    </w:p>
    <w:p>
      <w:pPr>
        <w:bidi/>
      </w:pPr>
      <w:r>
        <w:rPr>
          <w:rFonts w:ascii="Consolas" w:hAnsi="Consolas"/>
          <w:sz w:val="18"/>
        </w:rPr>
        <w:t>Service1.SendTeacherMessage</w:t>
      </w:r>
      <w:r>
        <w:t xml:space="preserve"> — עוטף שגיאות ב-</w:t>
      </w:r>
      <w:r>
        <w:rPr>
          <w:rFonts w:ascii="Consolas" w:hAnsi="Consolas"/>
          <w:sz w:val="18"/>
        </w:rPr>
        <w:t>FaultException</w:t>
      </w:r>
      <w:r>
        <w:t xml:space="preserve"> כדי שהן תגענה ללקוח גם כשה-config של השרת לא מאפשר exception details:</w:t>
      </w:r>
    </w:p>
    <w:p>
      <w:pPr>
        <w:spacing w:before="80" w:after="160"/>
        <w:ind w:left="283" w:right="283"/>
        <w:shd w:val="clear" w:color="auto" w:fill="F2F2F2"/>
        <w:pBdr>
          <w:top w:val="single" w:sz="4" w:space="1" w:color="AAAAAA"/>
          <w:left w:val="single" w:sz="4" w:space="1" w:color="AAAAAA"/>
          <w:bottom w:val="single" w:sz="4" w:space="1" w:color="AAAAAA"/>
          <w:right w:val="single" w:sz="4" w:space="1" w:color="AAAAAA"/>
        </w:pBdr>
      </w:pPr>
      <w:r>
        <w:rPr>
          <w:rFonts w:ascii="Consolas" w:hAnsi="Consolas"/>
          <w:color w:val="1F1F1F"/>
          <w:sz w:val="18"/>
        </w:rPr>
        <w:t>public void SendTeacherMessage(int teacherId, string teacherName,</w:t>
        <w:br/>
        <w:t xml:space="preserve">                               int studentId, string title, string message)</w:t>
        <w:br/>
        <w:t>{</w:t>
        <w:br/>
        <w:t xml:space="preserve">    try { new NotificationDB().SendTeacherMessage(teacherId, teacherName, studentId, title, message); }</w:t>
        <w:br/>
        <w:t xml:space="preserve">    catch (Exception ex)</w:t>
        <w:br/>
        <w:t xml:space="preserve">    {</w:t>
        <w:br/>
        <w:t xml:space="preserve">        throw new System.ServiceModel.FaultException(</w:t>
        <w:br/>
        <w:t xml:space="preserve">            "SendTeacherMessage failed: " + ex.GetBaseException().Message);</w:t>
        <w:br/>
        <w:t xml:space="preserve">    }</w:t>
        <w:br/>
        <w:t>}</w:t>
      </w:r>
    </w:p>
    <w:p>
      <w:pPr>
        <w:pBdr>
          <w:bottom w:val="single" w:sz="6" w:space="1" w:color="888888"/>
        </w:pBdr>
      </w:pPr>
    </w:p>
    <w:p>
      <w:pPr>
        <w:pStyle w:val="Heading1"/>
        <w:bidi/>
      </w:pPr>
      <w:r>
        <w:t>8. שכבת ה-ViewDB וגישה ל-Access</w:t>
      </w:r>
    </w:p>
    <w:p>
      <w:pPr>
        <w:pStyle w:val="Heading2"/>
        <w:bidi/>
      </w:pPr>
      <w:r>
        <w:t>8.1 BaseDB — שיטות גנריות</w:t>
      </w:r>
    </w:p>
    <w:p>
      <w:pPr>
        <w:bidi/>
      </w:pPr>
      <w:r>
        <w:rPr>
          <w:rFonts w:ascii="Consolas" w:hAnsi="Consolas"/>
          <w:sz w:val="18"/>
        </w:rPr>
        <w:t>WcfServiceLibrary1/ViewDB/BaseDB.cs:54-90</w:t>
      </w:r>
      <w:r>
        <w:t xml:space="preserve"> — שאילתת </w:t>
      </w:r>
      <w:r>
        <w:rPr>
          <w:rFonts w:ascii="Consolas" w:hAnsi="Consolas"/>
          <w:sz w:val="18"/>
        </w:rPr>
        <w:t>Select</w:t>
      </w:r>
      <w:r>
        <w:t xml:space="preserve"> פרמטרית, מאוד חשובה לבטיחות מפני SQL Injection:</w:t>
      </w:r>
    </w:p>
    <w:p>
      <w:pPr>
        <w:spacing w:before="80" w:after="160"/>
        <w:ind w:left="283" w:right="283"/>
        <w:shd w:val="clear" w:color="auto" w:fill="F2F2F2"/>
        <w:pBdr>
          <w:top w:val="single" w:sz="4" w:space="1" w:color="AAAAAA"/>
          <w:left w:val="single" w:sz="4" w:space="1" w:color="AAAAAA"/>
          <w:bottom w:val="single" w:sz="4" w:space="1" w:color="AAAAAA"/>
          <w:right w:val="single" w:sz="4" w:space="1" w:color="AAAAAA"/>
        </w:pBdr>
      </w:pPr>
      <w:r>
        <w:rPr>
          <w:rFonts w:ascii="Consolas" w:hAnsi="Consolas"/>
          <w:color w:val="1F1F1F"/>
          <w:sz w:val="18"/>
        </w:rPr>
        <w:t>protected virtual List&lt;Base&gt; Select(string sqlCommandTxt, params OleDbParameter[] parameters)</w:t>
        <w:br/>
        <w:t>{</w:t>
        <w:br/>
        <w:t xml:space="preserve">    List&lt;Base&gt; list = new List&lt;Base&gt;();</w:t>
        <w:br/>
        <w:t xml:space="preserve">    try</w:t>
        <w:br/>
        <w:t xml:space="preserve">    {</w:t>
        <w:br/>
        <w:t xml:space="preserve">        connection.Open();</w:t>
        <w:br/>
        <w:t xml:space="preserve">        command.CommandText = sqlCommandTxt;</w:t>
        <w:br/>
        <w:t xml:space="preserve">        command.Parameters.Clear();</w:t>
        <w:br/>
        <w:t xml:space="preserve">        if (parameters != null &amp;&amp; parameters.Length &gt; 0)</w:t>
        <w:br/>
        <w:t xml:space="preserve">            command.Parameters.AddRange(parameters);</w:t>
        <w:br/>
        <w:t xml:space="preserve">        reader = command.ExecuteReader();</w:t>
        <w:br/>
        <w:t xml:space="preserve">        while (reader.Read())</w:t>
        <w:br/>
        <w:t xml:space="preserve">        {</w:t>
        <w:br/>
        <w:t xml:space="preserve">            Base entity = NewEntity();</w:t>
        <w:br/>
        <w:t xml:space="preserve">            CreateModel(entity);</w:t>
        <w:br/>
        <w:t xml:space="preserve">            list.Add(entity);</w:t>
        <w:br/>
        <w:t xml:space="preserve">        }</w:t>
        <w:br/>
        <w:t xml:space="preserve">    }</w:t>
        <w:br/>
        <w:t xml:space="preserve">    catch (Exception ex) { Debug.WriteLine("Select Error: " + ex.Message); }</w:t>
        <w:br/>
        <w:t xml:space="preserve">    finally</w:t>
        <w:br/>
        <w:t xml:space="preserve">    {</w:t>
        <w:br/>
        <w:t xml:space="preserve">        if (reader != null) reader.Close();</w:t>
        <w:br/>
        <w:t xml:space="preserve">        if (connection.State == ConnectionState.Open) connection.Close();</w:t>
        <w:br/>
        <w:t xml:space="preserve">    }</w:t>
        <w:br/>
        <w:t xml:space="preserve">    return list;</w:t>
        <w:br/>
        <w:t>}</w:t>
      </w:r>
    </w:p>
    <w:p>
      <w:pPr>
        <w:bidi/>
      </w:pPr>
      <w:r>
        <w:rPr>
          <w:rFonts w:ascii="Consolas" w:hAnsi="Consolas"/>
          <w:sz w:val="18"/>
        </w:rPr>
        <w:t>SaveChanges</w:t>
      </w:r>
      <w:r>
        <w:t xml:space="preserve"> — INSERT/UPDATE/DELETE פרמטריים:</w:t>
      </w:r>
    </w:p>
    <w:p>
      <w:pPr>
        <w:spacing w:before="80" w:after="160"/>
        <w:ind w:left="283" w:right="283"/>
        <w:shd w:val="clear" w:color="auto" w:fill="F2F2F2"/>
        <w:pBdr>
          <w:top w:val="single" w:sz="4" w:space="1" w:color="AAAAAA"/>
          <w:left w:val="single" w:sz="4" w:space="1" w:color="AAAAAA"/>
          <w:bottom w:val="single" w:sz="4" w:space="1" w:color="AAAAAA"/>
          <w:right w:val="single" w:sz="4" w:space="1" w:color="AAAAAA"/>
        </w:pBdr>
      </w:pPr>
      <w:r>
        <w:rPr>
          <w:rFonts w:ascii="Consolas" w:hAnsi="Consolas"/>
          <w:color w:val="1F1F1F"/>
          <w:sz w:val="18"/>
        </w:rPr>
        <w:t>protected int SaveChanges(string commandText, params OleDbParameter[] parameters)</w:t>
        <w:br/>
        <w:t>{</w:t>
        <w:br/>
        <w:t xml:space="preserve">    int records = 0;</w:t>
        <w:br/>
        <w:t xml:space="preserve">    OleDbCommand cmd = new OleDbCommand();</w:t>
        <w:br/>
        <w:t xml:space="preserve">    try</w:t>
        <w:br/>
        <w:t xml:space="preserve">    {</w:t>
        <w:br/>
        <w:t xml:space="preserve">        cmd.Connection = connection;</w:t>
        <w:br/>
        <w:t xml:space="preserve">        cmd.CommandText = commandText;</w:t>
        <w:br/>
        <w:t xml:space="preserve">        cmd.Parameters.Clear();</w:t>
        <w:br/>
        <w:t xml:space="preserve">        if (parameters != null) cmd.Parameters.AddRange(parameters);</w:t>
        <w:br/>
        <w:t xml:space="preserve">        connection.Open();</w:t>
        <w:br/>
        <w:t xml:space="preserve">        records = cmd.ExecuteNonQuery();</w:t>
        <w:br/>
        <w:t xml:space="preserve">    }</w:t>
        <w:br/>
        <w:t xml:space="preserve">    catch (Exception e) { Debug.WriteLine($"SaveChanges Error: {e.Message}"); }</w:t>
        <w:br/>
        <w:t xml:space="preserve">    finally { if (connection.State == ConnectionState.Open) connection.Close(); }</w:t>
        <w:br/>
        <w:t xml:space="preserve">    return records;</w:t>
        <w:br/>
        <w:t>}</w:t>
      </w:r>
    </w:p>
    <w:p>
      <w:pPr>
        <w:pStyle w:val="Heading2"/>
        <w:bidi/>
      </w:pPr>
      <w:r>
        <w:t>8.2 CreateModel — מיפוי DataReader → Object</w:t>
      </w:r>
    </w:p>
    <w:p>
      <w:pPr>
        <w:bidi/>
      </w:pPr>
      <w:r>
        <w:t xml:space="preserve">דוגמה — </w:t>
      </w:r>
      <w:r>
        <w:rPr>
          <w:rFonts w:ascii="Consolas" w:hAnsi="Consolas"/>
          <w:sz w:val="18"/>
        </w:rPr>
        <w:t>WcfServiceLibrary1/ViewDB/UserDB.cs:17-62</w:t>
      </w:r>
      <w:r>
        <w:t>:</w:t>
      </w:r>
    </w:p>
    <w:p>
      <w:pPr>
        <w:spacing w:before="80" w:after="160"/>
        <w:ind w:left="283" w:right="283"/>
        <w:shd w:val="clear" w:color="auto" w:fill="F2F2F2"/>
        <w:pBdr>
          <w:top w:val="single" w:sz="4" w:space="1" w:color="AAAAAA"/>
          <w:left w:val="single" w:sz="4" w:space="1" w:color="AAAAAA"/>
          <w:bottom w:val="single" w:sz="4" w:space="1" w:color="AAAAAA"/>
          <w:right w:val="single" w:sz="4" w:space="1" w:color="AAAAAA"/>
        </w:pBdr>
      </w:pPr>
      <w:r>
        <w:rPr>
          <w:rFonts w:ascii="Consolas" w:hAnsi="Consolas"/>
          <w:color w:val="1F1F1F"/>
          <w:sz w:val="18"/>
        </w:rPr>
        <w:t>protected override void CreateModel(Base entity)</w:t>
        <w:br/>
        <w:t>{</w:t>
        <w:br/>
        <w:t xml:space="preserve">    base.CreateModel(entity);</w:t>
        <w:br/>
        <w:t xml:space="preserve">    if (entity != null)</w:t>
        <w:br/>
        <w:t xml:space="preserve">    {</w:t>
        <w:br/>
        <w:t xml:space="preserve">        try</w:t>
        <w:br/>
        <w:t xml:space="preserve">        {</w:t>
        <w:br/>
        <w:t xml:space="preserve">            UserInfo s = (UserInfo)entity;</w:t>
        <w:br/>
        <w:t xml:space="preserve">            s.Username = reader["username"].ToString();</w:t>
        <w:br/>
        <w:t xml:space="preserve">            s.Password = reader["password"].ToString();</w:t>
        <w:br/>
        <w:t xml:space="preserve">            try { s.Rewiew = reader["Rewiew"].ToString(); } catch { }</w:t>
        <w:br/>
        <w:t xml:space="preserve">            try { s.Rating = (double)reader["Rating"]; } catch { s.Rating = 0; }</w:t>
        <w:br/>
        <w:t xml:space="preserve">            try { s.Confirmed = bool.Parse(reader["Confirmed"].ToString()); }</w:t>
        <w:br/>
        <w:t xml:space="preserve">            catch { s.Confirmed = true; }</w:t>
        <w:br/>
        <w:t xml:space="preserve">            s.Email = reader["email"].ToString();</w:t>
        <w:br/>
        <w:t xml:space="preserve">            s.Phone = reader["phone"].ToString();</w:t>
        <w:br/>
        <w:t xml:space="preserve">            try { s.TeacherId = (int)reader["TeacherId"]; } catch { s.TeacherId = 0; }</w:t>
        <w:br/>
        <w:t xml:space="preserve">            if (s.TeacherId != 0) s.StudentId = (int)reader["id"];</w:t>
        <w:br/>
        <w:t xml:space="preserve">            try { s.LessonPrice = (int)reader["lessonPrice"]; }</w:t>
        <w:br/>
        <w:t xml:space="preserve">            catch { s.LessonPrice = 200; }</w:t>
        <w:br/>
        <w:t xml:space="preserve">            s.CustomLessonPrice = s.LessonPrice;</w:t>
        <w:br/>
        <w:t xml:space="preserve">            try { s.DiscountPercent = (int)reader["DiscountPercent"]; }</w:t>
        <w:br/>
        <w:t xml:space="preserve">            catch { s.DiscountPercent = 0; }</w:t>
        <w:br/>
        <w:t xml:space="preserve">            try { s.IsAdmin = bool.Parse(reader["IsAdmin"].ToString()); }</w:t>
        <w:br/>
        <w:t xml:space="preserve">            catch { s.IsAdmin = false; }</w:t>
        <w:br/>
        <w:t xml:space="preserve">            try { s.PaymentMethods = reader["PaymentMethods"].ToString(); }</w:t>
        <w:br/>
        <w:t xml:space="preserve">            catch { s.PaymentMethods = "Cash,Credit Card,Bank Transfer"; }</w:t>
        <w:br/>
        <w:t xml:space="preserve">        }</w:t>
        <w:br/>
        <w:t xml:space="preserve">        catch (Exception ex) { Debug.WriteLine("UserDB CreateModel Error: " + ex.Message); }</w:t>
        <w:br/>
        <w:t xml:space="preserve">    }</w:t>
        <w:br/>
        <w:t>}</w:t>
      </w:r>
    </w:p>
    <w:p>
      <w:pPr>
        <w:bidi/>
      </w:pPr>
      <w:r>
        <w:t>ה-</w:t>
      </w:r>
      <w:r>
        <w:rPr>
          <w:rFonts w:ascii="Consolas" w:hAnsi="Consolas"/>
          <w:sz w:val="18"/>
        </w:rPr>
        <w:t>try/catch</w:t>
      </w:r>
      <w:r>
        <w:t xml:space="preserve"> סביב כל שדה אופציונלי מאפשר תאימות אחורה גם אם עמודה חסרה ב-Access.</w:t>
      </w:r>
    </w:p>
    <w:p>
      <w:pPr>
        <w:pBdr>
          <w:bottom w:val="single" w:sz="6" w:space="1" w:color="888888"/>
        </w:pBdr>
      </w:pPr>
    </w:p>
    <w:p>
      <w:pPr>
        <w:pStyle w:val="Heading1"/>
        <w:bidi/>
      </w:pPr>
      <w:r>
        <w:t>9. SQL מתקדם — INSERT, UPDATE, JOIN, GROUP BY</w:t>
      </w:r>
    </w:p>
    <w:p>
      <w:pPr>
        <w:pStyle w:val="Heading2"/>
        <w:bidi/>
      </w:pPr>
      <w:r>
        <w:t>9.1 INSERT פרמטרי לטבלת Teacher</w:t>
      </w:r>
    </w:p>
    <w:p>
      <w:pPr>
        <w:bidi/>
      </w:pPr>
      <w:r>
        <w:rPr>
          <w:rFonts w:ascii="Consolas" w:hAnsi="Consolas"/>
          <w:sz w:val="18"/>
        </w:rPr>
        <w:t>WcfServiceLibrary1/ViewDB/UserDB.cs:127-138</w:t>
      </w:r>
      <w:r>
        <w:t>:</w:t>
      </w:r>
    </w:p>
    <w:p>
      <w:pPr>
        <w:spacing w:before="80" w:after="160"/>
        <w:ind w:left="283" w:right="283"/>
        <w:shd w:val="clear" w:color="auto" w:fill="F2F2F2"/>
        <w:pBdr>
          <w:top w:val="single" w:sz="4" w:space="1" w:color="AAAAAA"/>
          <w:left w:val="single" w:sz="4" w:space="1" w:color="AAAAAA"/>
          <w:bottom w:val="single" w:sz="4" w:space="1" w:color="AAAAAA"/>
          <w:right w:val="single" w:sz="4" w:space="1" w:color="AAAAAA"/>
        </w:pBdr>
      </w:pPr>
      <w:r>
        <w:rPr>
          <w:rFonts w:ascii="Consolas" w:hAnsi="Consolas"/>
          <w:color w:val="1F1F1F"/>
          <w:sz w:val="18"/>
        </w:rPr>
        <w:t>string sqlstr = @"INSERT INTO [Teacher]</w:t>
        <w:br/>
        <w:t xml:space="preserve">    ([username], [password], [email], [phone], [Rating])</w:t>
        <w:br/>
        <w:t xml:space="preserve">    VALUES (?, ?, ?, ?, ?)";</w:t>
        <w:br/>
        <w:br/>
        <w:t>var parameters = new[]</w:t>
        <w:br/>
        <w:t>{</w:t>
        <w:br/>
        <w:t xml:space="preserve">    new OleDbParameter("@username", OleDbType.VarWChar) { Value = user.Username },</w:t>
        <w:br/>
        <w:t xml:space="preserve">    new OleDbParameter("@password", OleDbType.VarWChar) { Value = hashedPassword },</w:t>
        <w:br/>
        <w:t xml:space="preserve">    new OleDbParameter("@email",    OleDbType.VarWChar) { Value = user.Email ?? "" },</w:t>
        <w:br/>
        <w:t xml:space="preserve">    new OleDbParameter("@phone",    OleDbType.VarWChar) { Value = user.Phone ?? "" },</w:t>
        <w:br/>
        <w:t xml:space="preserve">    new OleDbParameter("@rating",   OleDbType.Double)   { Value = 0.0 }</w:t>
        <w:br/>
        <w:t>};</w:t>
        <w:br/>
        <w:t>int result = SaveChanges(sqlstr, parameters);</w:t>
      </w:r>
    </w:p>
    <w:p>
      <w:pPr>
        <w:pStyle w:val="Heading2"/>
        <w:bidi/>
      </w:pPr>
      <w:r>
        <w:t>9.2 INSERT לטבלת Notifications (ידני, כדי ש-OleDbException ירוץ למעלה)</w:t>
      </w:r>
    </w:p>
    <w:p>
      <w:pPr>
        <w:bidi/>
      </w:pPr>
      <w:r>
        <w:rPr>
          <w:rFonts w:ascii="Consolas" w:hAnsi="Consolas"/>
          <w:sz w:val="18"/>
        </w:rPr>
        <w:t>WcfServiceLibrary1/ViewDB/NotificationDB.cs:140-180</w:t>
      </w:r>
      <w:r>
        <w:t>:</w:t>
      </w:r>
    </w:p>
    <w:p>
      <w:pPr>
        <w:spacing w:before="80" w:after="160"/>
        <w:ind w:left="283" w:right="283"/>
        <w:shd w:val="clear" w:color="auto" w:fill="F2F2F2"/>
        <w:pBdr>
          <w:top w:val="single" w:sz="4" w:space="1" w:color="AAAAAA"/>
          <w:left w:val="single" w:sz="4" w:space="1" w:color="AAAAAA"/>
          <w:bottom w:val="single" w:sz="4" w:space="1" w:color="AAAAAA"/>
          <w:right w:val="single" w:sz="4" w:space="1" w:color="AAAAAA"/>
        </w:pBdr>
      </w:pPr>
      <w:r>
        <w:rPr>
          <w:rFonts w:ascii="Consolas" w:hAnsi="Consolas"/>
          <w:color w:val="1F1F1F"/>
          <w:sz w:val="18"/>
        </w:rPr>
        <w:t>public int SendNotification(Notification notification)</w:t>
        <w:br/>
        <w:t>{</w:t>
        <w:br/>
        <w:t xml:space="preserve">    string sql = @"INSERT INTO [Notifications]</w:t>
        <w:br/>
        <w:t xml:space="preserve">        ([SenderId], [SenderName], [SenderType], [RecipientId], [RecipientType],</w:t>
        <w:br/>
        <w:t xml:space="preserve">         [Title], [Message], [NotificationType], [IsRead], [CreatedAt])</w:t>
        <w:br/>
        <w:t xml:space="preserve">        VALUES (?, ?, ?, ?, ?, ?, ?, ?, ?, ?)";</w:t>
        <w:br/>
        <w:br/>
        <w:t xml:space="preserve">    using (var conn = GetConnection())</w:t>
        <w:br/>
        <w:t xml:space="preserve">    using (var cmd = new OleDbCommand(sql, conn))</w:t>
        <w:br/>
        <w:t xml:space="preserve">    {</w:t>
        <w:br/>
        <w:t xml:space="preserve">        cmd.Parameters.Add(new OleDbParameter("@senderId",        OleDbType.Integer)  { Value = notification.SenderId });</w:t>
        <w:br/>
        <w:t xml:space="preserve">        cmd.Parameters.Add(new OleDbParameter("@senderName",      OleDbType.VarWChar, 50)  { Value = notification.SenderName ?? "" });</w:t>
        <w:br/>
        <w:t xml:space="preserve">        cmd.Parameters.Add(new OleDbParameter("@senderType",      OleDbType.VarWChar, 20)  { Value = notification.SenderType ?? "System" });</w:t>
        <w:br/>
        <w:t xml:space="preserve">        cmd.Parameters.Add(new OleDbParameter("@recipientId",     OleDbType.Integer)  { Value = notification.RecipientId });</w:t>
        <w:br/>
        <w:t xml:space="preserve">        cmd.Parameters.Add(new OleDbParameter("@recipientType",   OleDbType.VarWChar, 20)  { Value = notification.RecipientType ?? "" });</w:t>
        <w:br/>
        <w:t xml:space="preserve">        cmd.Parameters.Add(new OleDbParameter("@title",           OleDbType.VarWChar, 255) { Value = notification.Title ?? "" });</w:t>
        <w:br/>
        <w:t xml:space="preserve">        cmd.Parameters.Add(new OleDbParameter("@message",         OleDbType.LongVarWChar)  { Value = notification.Message ?? "" });</w:t>
        <w:br/>
        <w:t xml:space="preserve">        cmd.Parameters.Add(new OleDbParameter("@notificationType",OleDbType.VarWChar, 30)  { Value = notification.NotificationType ?? "Message" });</w:t>
        <w:br/>
        <w:t xml:space="preserve">        cmd.Parameters.Add(new OleDbParameter("@isRead",          OleDbType.Boolean)  { Value = false });</w:t>
        <w:br/>
        <w:t xml:space="preserve">        cmd.Parameters.Add(new OleDbParameter("@createdAt",       OleDbType.Date)     { Value = DateTime.Now });</w:t>
        <w:br/>
        <w:t xml:space="preserve">        try</w:t>
        <w:br/>
        <w:t xml:space="preserve">        {</w:t>
        <w:br/>
        <w:t xml:space="preserve">            conn.Open();</w:t>
        <w:br/>
        <w:t xml:space="preserve">            int affected = cmd.ExecuteNonQuery();</w:t>
        <w:br/>
        <w:t xml:space="preserve">            if (affected &lt;= 0)</w:t>
        <w:br/>
        <w:t xml:space="preserve">                throw new InvalidOperationException("INSERT into Notifications affected 0 rows.");</w:t>
        <w:br/>
        <w:t xml:space="preserve">            return affected;</w:t>
        <w:br/>
        <w:t xml:space="preserve">        }</w:t>
        <w:br/>
        <w:t xml:space="preserve">        catch (OleDbException ex)</w:t>
        <w:br/>
        <w:t xml:space="preserve">        { throw new InvalidOperationException("Notifications INSERT failed: " + ex.Message + " | SQL: " + sql, ex); }</w:t>
        <w:br/>
        <w:t xml:space="preserve">    }</w:t>
        <w:br/>
        <w:t>}</w:t>
      </w:r>
    </w:p>
    <w:p>
      <w:pPr>
        <w:bidi/>
      </w:pPr>
      <w:r>
        <w:rPr>
          <w:b/>
        </w:rPr>
        <w:t>הסבר חשוב:</w:t>
      </w:r>
      <w:r>
        <w:t xml:space="preserve"> ה-INSERT הזה לא משתמש ב-</w:t>
      </w:r>
      <w:r>
        <w:rPr>
          <w:rFonts w:ascii="Consolas" w:hAnsi="Consolas"/>
          <w:sz w:val="18"/>
        </w:rPr>
        <w:t>SaveChanges</w:t>
      </w:r>
      <w:r>
        <w:t xml:space="preserve"> מה-Base, מפני שה-Base בולע את ה-</w:t>
      </w:r>
      <w:r>
        <w:rPr>
          <w:rFonts w:ascii="Consolas" w:hAnsi="Consolas"/>
          <w:sz w:val="18"/>
        </w:rPr>
        <w:t>OleDbException</w:t>
      </w:r>
      <w:r>
        <w:t xml:space="preserve">. אנחנו זקוקים שהשגיאה האמיתית תגיע ללקוח, ולכן מבצעים את ה-INSERT ידנית עם </w:t>
      </w:r>
      <w:r>
        <w:rPr>
          <w:rFonts w:ascii="Consolas" w:hAnsi="Consolas"/>
          <w:sz w:val="18"/>
        </w:rPr>
        <w:t>try/catch</w:t>
      </w:r>
      <w:r>
        <w:t xml:space="preserve"> ש-throw מחדש כ-</w:t>
      </w:r>
      <w:r>
        <w:rPr>
          <w:rFonts w:ascii="Consolas" w:hAnsi="Consolas"/>
          <w:sz w:val="18"/>
        </w:rPr>
        <w:t>InvalidOperationException</w:t>
      </w:r>
      <w:r>
        <w:t>. זה מתחבר ל-</w:t>
      </w:r>
      <w:r>
        <w:rPr>
          <w:rFonts w:ascii="Consolas" w:hAnsi="Consolas"/>
          <w:sz w:val="18"/>
        </w:rPr>
        <w:t>FaultException</w:t>
      </w:r>
      <w:r>
        <w:t xml:space="preserve"> ב-Service1.</w:t>
      </w:r>
    </w:p>
    <w:p>
      <w:pPr>
        <w:pStyle w:val="Heading2"/>
        <w:bidi/>
      </w:pPr>
      <w:r>
        <w:t>9.3 INSERT לטבלת Lessons</w:t>
      </w:r>
    </w:p>
    <w:p>
      <w:pPr>
        <w:bidi/>
      </w:pPr>
      <w:r>
        <w:rPr>
          <w:rFonts w:ascii="Consolas" w:hAnsi="Consolas"/>
          <w:sz w:val="18"/>
        </w:rPr>
        <w:t>WcfServiceLibrary1/ViewDB/LessonsDB.cs:90-130</w:t>
      </w:r>
      <w:r>
        <w:t xml:space="preserve"> (לאחר שיפור):</w:t>
      </w:r>
    </w:p>
    <w:p>
      <w:pPr>
        <w:spacing w:before="80" w:after="160"/>
        <w:ind w:left="283" w:right="283"/>
        <w:shd w:val="clear" w:color="auto" w:fill="F2F2F2"/>
        <w:pBdr>
          <w:top w:val="single" w:sz="4" w:space="1" w:color="AAAAAA"/>
          <w:left w:val="single" w:sz="4" w:space="1" w:color="AAAAAA"/>
          <w:bottom w:val="single" w:sz="4" w:space="1" w:color="AAAAAA"/>
          <w:right w:val="single" w:sz="4" w:space="1" w:color="AAAAAA"/>
        </w:pBdr>
      </w:pPr>
      <w:r>
        <w:rPr>
          <w:rFonts w:ascii="Consolas" w:hAnsi="Consolas"/>
          <w:color w:val="1F1F1F"/>
          <w:sz w:val="18"/>
        </w:rPr>
        <w:t>public void AddLessonForStudent(int sid, string date, string time)</w:t>
        <w:br/>
        <w:t>{</w:t>
        <w:br/>
        <w:t xml:space="preserve">    UserDB udb = new UserDB();</w:t>
        <w:br/>
        <w:t xml:space="preserve">    int tid = udb.GetTeacherId(sid);</w:t>
        <w:br/>
        <w:t xml:space="preserve">    if (tid &lt;= 0)</w:t>
        <w:br/>
        <w:t xml:space="preserve">        throw new InvalidOperationException(</w:t>
        <w:br/>
        <w:t xml:space="preserve">            $"AddLessonForStudent: student id={sid} has no assigned teacher.");</w:t>
        <w:br/>
        <w:br/>
        <w:t xml:space="preserve">    string sql = "INSERT INTO [Lessons] ([StudentID],[TeacherID],[Date],[Time],[paid],[Canceled]) " +</w:t>
        <w:br/>
        <w:t xml:space="preserve">                 "VALUES (?, ?, ?, ?, ?, ?)";</w:t>
        <w:br/>
        <w:br/>
        <w:t xml:space="preserve">    using (var conn = BaseDB.GetConnection())</w:t>
        <w:br/>
        <w:t xml:space="preserve">    using (var cmd = new OleDbCommand(sql, conn))</w:t>
        <w:br/>
        <w:t xml:space="preserve">    {</w:t>
        <w:br/>
        <w:t xml:space="preserve">        cmd.Parameters.Add(new OleDbParameter("@sid",      OleDbType.Integer)  { Value = sid });</w:t>
        <w:br/>
        <w:t xml:space="preserve">        cmd.Parameters.Add(new OleDbParameter("@tid",      OleDbType.Integer)  { Value = tid });</w:t>
        <w:br/>
        <w:t xml:space="preserve">        cmd.Parameters.Add(new OleDbParameter("@date",     OleDbType.VarWChar, 50) { Value = date ?? "" });</w:t>
        <w:br/>
        <w:t xml:space="preserve">        cmd.Parameters.Add(new OleDbParameter("@time",     OleDbType.VarWChar, 10) { Value = time ?? "" });</w:t>
        <w:br/>
        <w:t xml:space="preserve">        cmd.Parameters.Add(new OleDbParameter("@paid",     OleDbType.Boolean)  { Value = false });</w:t>
        <w:br/>
        <w:t xml:space="preserve">        cmd.Parameters.Add(new OleDbParameter("@canceled", OleDbType.Integer)  { Value = 0 });</w:t>
        <w:br/>
        <w:t xml:space="preserve">        try</w:t>
        <w:br/>
        <w:t xml:space="preserve">        {</w:t>
        <w:br/>
        <w:t xml:space="preserve">            conn.Open();</w:t>
        <w:br/>
        <w:t xml:space="preserve">            int affected = cmd.ExecuteNonQuery();</w:t>
        <w:br/>
        <w:t xml:space="preserve">            if (affected &lt;= 0)</w:t>
        <w:br/>
        <w:t xml:space="preserve">                throw new InvalidOperationException("AddLessonForStudent: INSERT affected 0 rows.");</w:t>
        <w:br/>
        <w:t xml:space="preserve">        }</w:t>
        <w:br/>
        <w:t xml:space="preserve">        catch (OleDbException ex)</w:t>
        <w:br/>
        <w:t xml:space="preserve">        {</w:t>
        <w:br/>
        <w:t xml:space="preserve">            throw new InvalidOperationException(</w:t>
        <w:br/>
        <w:t xml:space="preserve">                "AddLessonForStudent failed: " + ex.Message + " | Date=" + date + " Time=" + time, ex);</w:t>
        <w:br/>
        <w:t xml:space="preserve">        }</w:t>
        <w:br/>
        <w:t xml:space="preserve">    }</w:t>
        <w:br/>
        <w:t>}</w:t>
      </w:r>
    </w:p>
    <w:p>
      <w:pPr>
        <w:pStyle w:val="Heading2"/>
        <w:bidi/>
      </w:pPr>
      <w:r>
        <w:t>9.4 UPDATE עם helper משותף</w:t>
      </w:r>
    </w:p>
    <w:p>
      <w:pPr>
        <w:bidi/>
      </w:pPr>
      <w:r>
        <w:rPr>
          <w:rFonts w:ascii="Consolas" w:hAnsi="Consolas"/>
          <w:sz w:val="18"/>
        </w:rPr>
        <w:t>WcfServiceLibrary1/ViewDB/UserDB.cs:303-340</w:t>
      </w:r>
      <w:r>
        <w:t>:</w:t>
      </w:r>
    </w:p>
    <w:p>
      <w:pPr>
        <w:spacing w:before="80" w:after="160"/>
        <w:ind w:left="283" w:right="283"/>
        <w:shd w:val="clear" w:color="auto" w:fill="F2F2F2"/>
        <w:pBdr>
          <w:top w:val="single" w:sz="4" w:space="1" w:color="AAAAAA"/>
          <w:left w:val="single" w:sz="4" w:space="1" w:color="AAAAAA"/>
          <w:bottom w:val="single" w:sz="4" w:space="1" w:color="AAAAAA"/>
          <w:right w:val="single" w:sz="4" w:space="1" w:color="AAAAAA"/>
        </w:pBdr>
      </w:pPr>
      <w:r>
        <w:rPr>
          <w:rFonts w:ascii="Consolas" w:hAnsi="Consolas"/>
          <w:color w:val="1F1F1F"/>
          <w:sz w:val="18"/>
        </w:rPr>
        <w:t>public void UpdateLessonPrice(int teacherId, int price)</w:t>
        <w:br/>
        <w:t xml:space="preserve">    =&gt; ExecUpdateInt("Teacher", "lessonPrice", price, teacherId);</w:t>
        <w:br/>
        <w:br/>
        <w:t>public void SetStudentLessonPrice(int studentId, int price)</w:t>
        <w:br/>
        <w:t xml:space="preserve">    =&gt; ExecUpdateInt("Student", "lessonPrice", price, studentId);</w:t>
        <w:br/>
        <w:br/>
        <w:t>public void SetStudentDiscount(int studentId, int discountPercent)</w:t>
        <w:br/>
        <w:t xml:space="preserve">    =&gt; ExecUpdateInt("Student", "DiscountPercent", discountPercent, studentId);</w:t>
        <w:br/>
        <w:br/>
        <w:t>private void ExecUpdateInt(string table, string column, int value, int id)</w:t>
        <w:br/>
        <w:t>{</w:t>
        <w:br/>
        <w:t xml:space="preserve">    string sql = $"UPDATE [{table}] SET [{column}] = ? WHERE [id] = ?";</w:t>
        <w:br/>
        <w:t xml:space="preserve">    using (var conn = BaseDB.GetConnection())</w:t>
        <w:br/>
        <w:t xml:space="preserve">    using (var cmd = new OleDbCommand(sql, conn))</w:t>
        <w:br/>
        <w:t xml:space="preserve">    {</w:t>
        <w:br/>
        <w:t xml:space="preserve">        cmd.Parameters.Add(new OleDbParameter("@v",  OleDbType.Integer) { Value = value });</w:t>
        <w:br/>
        <w:t xml:space="preserve">        cmd.Parameters.Add(new OleDbParameter("@id", OleDbType.Integer) { Value = id });</w:t>
        <w:br/>
        <w:t xml:space="preserve">        try</w:t>
        <w:br/>
        <w:t xml:space="preserve">        {</w:t>
        <w:br/>
        <w:t xml:space="preserve">            conn.Open();</w:t>
        <w:br/>
        <w:t xml:space="preserve">            int affected = cmd.ExecuteNonQuery();</w:t>
        <w:br/>
        <w:t xml:space="preserve">            if (affected &lt;= 0)</w:t>
        <w:br/>
        <w:t xml:space="preserve">                throw new InvalidOperationException(</w:t>
        <w:br/>
        <w:t xml:space="preserve">                    $"UPDATE [{table}] SET [{column}]=? WHERE [id]={id} affected 0 rows.");</w:t>
        <w:br/>
        <w:t xml:space="preserve">        }</w:t>
        <w:br/>
        <w:t xml:space="preserve">        catch (OleDbException ex)</w:t>
        <w:br/>
        <w:t xml:space="preserve">        {</w:t>
        <w:br/>
        <w:t xml:space="preserve">            throw new InvalidOperationException(</w:t>
        <w:br/>
        <w:t xml:space="preserve">                $"UPDATE [{table}].[{column}] failed: {ex.Message}", ex);</w:t>
        <w:br/>
        <w:t xml:space="preserve">        }</w:t>
        <w:br/>
        <w:t xml:space="preserve">    }</w:t>
        <w:br/>
        <w:t>}</w:t>
      </w:r>
    </w:p>
    <w:p>
      <w:pPr>
        <w:pStyle w:val="Heading2"/>
        <w:bidi/>
      </w:pPr>
      <w:r>
        <w:t>9.5 INNER JOIN: שיעורים פעילים של תלמידים מאושרים</w:t>
      </w:r>
    </w:p>
    <w:p>
      <w:pPr>
        <w:bidi/>
      </w:pPr>
      <w:r>
        <w:rPr>
          <w:rFonts w:ascii="Consolas" w:hAnsi="Consolas"/>
          <w:sz w:val="18"/>
        </w:rPr>
        <w:t>WcfServiceLibrary1/ViewDB/LessonsDB.cs:153-168</w:t>
      </w:r>
      <w:r>
        <w:t>:</w:t>
      </w:r>
    </w:p>
    <w:p>
      <w:pPr>
        <w:spacing w:before="80" w:after="160"/>
        <w:ind w:left="283" w:right="283"/>
        <w:shd w:val="clear" w:color="auto" w:fill="F2F2F2"/>
        <w:pBdr>
          <w:top w:val="single" w:sz="4" w:space="1" w:color="AAAAAA"/>
          <w:left w:val="single" w:sz="4" w:space="1" w:color="AAAAAA"/>
          <w:bottom w:val="single" w:sz="4" w:space="1" w:color="AAAAAA"/>
          <w:right w:val="single" w:sz="4" w:space="1" w:color="AAAAAA"/>
        </w:pBdr>
      </w:pPr>
      <w:r>
        <w:rPr>
          <w:rFonts w:ascii="Consolas" w:hAnsi="Consolas"/>
          <w:color w:val="1F1F1F"/>
          <w:sz w:val="18"/>
        </w:rPr>
        <w:t>public int CountActiveLessonsForConfirmedStudents(int teacherId)</w:t>
        <w:br/>
        <w:t>{</w:t>
        <w:br/>
        <w:t xml:space="preserve">    string sql = @"SELECT COUNT(*)</w:t>
        <w:br/>
        <w:t xml:space="preserve">                   FROM [Lessons] AS L</w:t>
        <w:br/>
        <w:t xml:space="preserve">                   INNER JOIN [Student] AS S ON L.[StudentID] = S.[id]</w:t>
        <w:br/>
        <w:t xml:space="preserve">                   WHERE L.[TeacherID] = ?</w:t>
        <w:br/>
        <w:t xml:space="preserve">                     AND L.[Canceled] = 0</w:t>
        <w:br/>
        <w:t xml:space="preserve">                     AND S.[Confirmed] = TRUE";</w:t>
        <w:br/>
        <w:t xml:space="preserve">    object result = SelectScalar(sql, new OleDbParameter("@tid", teacherId));</w:t>
        <w:br/>
        <w:t xml:space="preserve">    return (result != null &amp;&amp; result != DBNull.Value) ? Convert.ToInt32(result) : 0;</w:t>
        <w:br/>
        <w:t>}</w:t>
      </w:r>
    </w:p>
    <w:p>
      <w:pPr>
        <w:pStyle w:val="Heading2"/>
        <w:bidi/>
      </w:pPr>
      <w:r>
        <w:t>9.6 INNER JOIN: שיעורים לא משולמים של תלמידים מאושרים</w:t>
      </w:r>
    </w:p>
    <w:p>
      <w:pPr>
        <w:bidi/>
      </w:pPr>
      <w:r>
        <w:rPr>
          <w:rFonts w:ascii="Consolas" w:hAnsi="Consolas"/>
          <w:sz w:val="18"/>
        </w:rPr>
        <w:t>WcfServiceLibrary1/ViewDB/LessonsDB.cs:170-192</w:t>
      </w:r>
      <w:r>
        <w:t>:</w:t>
      </w:r>
    </w:p>
    <w:p>
      <w:pPr>
        <w:spacing w:before="80" w:after="160"/>
        <w:ind w:left="283" w:right="283"/>
        <w:shd w:val="clear" w:color="auto" w:fill="F2F2F2"/>
        <w:pBdr>
          <w:top w:val="single" w:sz="4" w:space="1" w:color="AAAAAA"/>
          <w:left w:val="single" w:sz="4" w:space="1" w:color="AAAAAA"/>
          <w:bottom w:val="single" w:sz="4" w:space="1" w:color="AAAAAA"/>
          <w:right w:val="single" w:sz="4" w:space="1" w:color="AAAAAA"/>
        </w:pBdr>
      </w:pPr>
      <w:r>
        <w:rPr>
          <w:rFonts w:ascii="Consolas" w:hAnsi="Consolas"/>
          <w:color w:val="1F1F1F"/>
          <w:sz w:val="18"/>
        </w:rPr>
        <w:t>public List&lt;Lessons&gt; GetUnpaidLessonsForTeacher(int teacherId)</w:t>
        <w:br/>
        <w:t>{</w:t>
        <w:br/>
        <w:t xml:space="preserve">    string sql = @"SELECT L.[LessonID], L.[StudentID], L.[TeacherID],</w:t>
        <w:br/>
        <w:t xml:space="preserve">                          L.[Date], L.[Time], L.[paid], L.[Canceled]</w:t>
        <w:br/>
        <w:t xml:space="preserve">                   FROM [Lessons] AS L</w:t>
        <w:br/>
        <w:t xml:space="preserve">                   INNER JOIN [Student] AS S ON L.[StudentID] = S.[id]</w:t>
        <w:br/>
        <w:t xml:space="preserve">                   WHERE L.[TeacherID] = ?</w:t>
        <w:br/>
        <w:t xml:space="preserve">                     AND L.[paid] = FALSE</w:t>
        <w:br/>
        <w:t xml:space="preserve">                     AND L.[Canceled] = 0</w:t>
        <w:br/>
        <w:t xml:space="preserve">                     AND S.[Confirmed] = TRUE</w:t>
        <w:br/>
        <w:t xml:space="preserve">                   ORDER BY L.[Date], L.[Time]";</w:t>
        <w:br/>
        <w:t xml:space="preserve">    return Select(sql, new OleDbParameter("@tid", teacherId)).OfType&lt;Lessons&gt;().ToList();</w:t>
        <w:br/>
        <w:t>}</w:t>
      </w:r>
    </w:p>
    <w:p>
      <w:pPr>
        <w:pStyle w:val="Heading2"/>
        <w:bidi/>
      </w:pPr>
      <w:r>
        <w:t>9.7 INNER JOIN + SUM: הכנסות מאומתות למורה</w:t>
      </w:r>
    </w:p>
    <w:p>
      <w:pPr>
        <w:bidi/>
      </w:pPr>
      <w:r>
        <w:rPr>
          <w:rFonts w:ascii="Consolas" w:hAnsi="Consolas"/>
          <w:sz w:val="18"/>
        </w:rPr>
        <w:t>WcfServiceLibrary1/ViewDB/PaymentDB.cs:200-215</w:t>
      </w:r>
      <w:r>
        <w:t>:</w:t>
      </w:r>
    </w:p>
    <w:p>
      <w:pPr>
        <w:spacing w:before="80" w:after="160"/>
        <w:ind w:left="283" w:right="283"/>
        <w:shd w:val="clear" w:color="auto" w:fill="F2F2F2"/>
        <w:pBdr>
          <w:top w:val="single" w:sz="4" w:space="1" w:color="AAAAAA"/>
          <w:left w:val="single" w:sz="4" w:space="1" w:color="AAAAAA"/>
          <w:bottom w:val="single" w:sz="4" w:space="1" w:color="AAAAAA"/>
          <w:right w:val="single" w:sz="4" w:space="1" w:color="AAAAAA"/>
        </w:pBdr>
      </w:pPr>
      <w:r>
        <w:rPr>
          <w:rFonts w:ascii="Consolas" w:hAnsi="Consolas"/>
          <w:color w:val="1F1F1F"/>
          <w:sz w:val="18"/>
        </w:rPr>
        <w:t>public decimal GetVerifiedTeacherIncome(int teacherId, DateTime fromDate, DateTime toDate)</w:t>
        <w:br/>
        <w:t>{</w:t>
        <w:br/>
        <w:t xml:space="preserve">    string sql = @"SELECT SUM(P.[Amount])</w:t>
        <w:br/>
        <w:t xml:space="preserve">                   FROM [Payments] AS P</w:t>
        <w:br/>
        <w:t xml:space="preserve">                   INNER JOIN [Lessons] AS L ON P.[LessonId] = L.[LessonID]</w:t>
        <w:br/>
        <w:t xml:space="preserve">                   WHERE P.[TeacherID] = ?</w:t>
        <w:br/>
        <w:t xml:space="preserve">                     AND P.[paid] = TRUE</w:t>
        <w:br/>
        <w:t xml:space="preserve">                     AND L.[Canceled] = 0</w:t>
        <w:br/>
        <w:t xml:space="preserve">                     AND P.[PaymentDate] &gt;= ?</w:t>
        <w:br/>
        <w:t xml:space="preserve">                     AND P.[PaymentDate] &lt;= ?";</w:t>
        <w:br/>
        <w:t xml:space="preserve">    object result = SelectScalar(sql,</w:t>
        <w:br/>
        <w:t xml:space="preserve">        new OleDbParameter("@teacherId", teacherId),</w:t>
        <w:br/>
        <w:t xml:space="preserve">        new OleDbParameter("@fromDate",  fromDate),</w:t>
        <w:br/>
        <w:t xml:space="preserve">        new OleDbParameter("@toDate",    toDate));</w:t>
        <w:br/>
        <w:t xml:space="preserve">    return (result != null &amp;&amp; result != DBNull.Value) ? Convert.ToDecimal(result) : 0m;</w:t>
        <w:br/>
        <w:t>}</w:t>
      </w:r>
    </w:p>
    <w:p>
      <w:pPr>
        <w:pStyle w:val="Heading2"/>
        <w:bidi/>
      </w:pPr>
      <w:r>
        <w:t>9.8 INNER JOIN + GROUP BY: פירוט הכנסות לפי תלמיד</w:t>
      </w:r>
    </w:p>
    <w:p>
      <w:pPr>
        <w:bidi/>
      </w:pPr>
      <w:r>
        <w:rPr>
          <w:rFonts w:ascii="Consolas" w:hAnsi="Consolas"/>
          <w:sz w:val="18"/>
        </w:rPr>
        <w:t>WcfServiceLibrary1/ViewDB/PaymentDB.cs:217-262</w:t>
      </w:r>
      <w:r>
        <w:t>:</w:t>
      </w:r>
    </w:p>
    <w:p>
      <w:pPr>
        <w:spacing w:before="80" w:after="160"/>
        <w:ind w:left="283" w:right="283"/>
        <w:shd w:val="clear" w:color="auto" w:fill="F2F2F2"/>
        <w:pBdr>
          <w:top w:val="single" w:sz="4" w:space="1" w:color="AAAAAA"/>
          <w:left w:val="single" w:sz="4" w:space="1" w:color="AAAAAA"/>
          <w:bottom w:val="single" w:sz="4" w:space="1" w:color="AAAAAA"/>
          <w:right w:val="single" w:sz="4" w:space="1" w:color="AAAAAA"/>
        </w:pBdr>
      </w:pPr>
      <w:r>
        <w:rPr>
          <w:rFonts w:ascii="Consolas" w:hAnsi="Consolas"/>
          <w:color w:val="1F1F1F"/>
          <w:sz w:val="18"/>
        </w:rPr>
        <w:t>public Dictionary&lt;string, decimal&gt; GetTeacherIncomeByStudent(int teacherId, DateTime fromDate, DateTime toDate)</w:t>
        <w:br/>
        <w:t>{</w:t>
        <w:br/>
        <w:t xml:space="preserve">    var result = new Dictionary&lt;string, decimal&gt;();</w:t>
        <w:br/>
        <w:t xml:space="preserve">    string sql = @"SELECT S.[username], SUM(P.[Amount]) AS Total</w:t>
        <w:br/>
        <w:t xml:space="preserve">                   FROM [Payments] AS P</w:t>
        <w:br/>
        <w:t xml:space="preserve">                   INNER JOIN [Student] AS S ON P.[StudentID] = S.[id]</w:t>
        <w:br/>
        <w:t xml:space="preserve">                   WHERE P.[TeacherID] = ?</w:t>
        <w:br/>
        <w:t xml:space="preserve">                     AND P.[paid] = TRUE</w:t>
        <w:br/>
        <w:t xml:space="preserve">                     AND P.[PaymentDate] &gt;= ?</w:t>
        <w:br/>
        <w:t xml:space="preserve">                     AND P.[PaymentDate] &lt;= ?</w:t>
        <w:br/>
        <w:t xml:space="preserve">                   GROUP BY S.[username]</w:t>
        <w:br/>
        <w:t xml:space="preserve">                   ORDER BY SUM(P.[Amount]) DESC";</w:t>
        <w:br/>
        <w:br/>
        <w:t xml:space="preserve">    try</w:t>
        <w:br/>
        <w:t xml:space="preserve">    {</w:t>
        <w:br/>
        <w:t xml:space="preserve">        connection.Open();</w:t>
        <w:br/>
        <w:t xml:space="preserve">        command.CommandText = sql;</w:t>
        <w:br/>
        <w:t xml:space="preserve">        command.Parameters.Clear();</w:t>
        <w:br/>
        <w:t xml:space="preserve">        command.Parameters.Add(new OleDbParameter("@teacherId", teacherId));</w:t>
        <w:br/>
        <w:t xml:space="preserve">        command.Parameters.Add(new OleDbParameter("@fromDate",  fromDate));</w:t>
        <w:br/>
        <w:t xml:space="preserve">        command.Parameters.Add(new OleDbParameter("@toDate",    toDate));</w:t>
        <w:br/>
        <w:t xml:space="preserve">        reader = command.ExecuteReader();</w:t>
        <w:br/>
        <w:t xml:space="preserve">        while (reader.Read())</w:t>
        <w:br/>
        <w:t xml:space="preserve">        {</w:t>
        <w:br/>
        <w:t xml:space="preserve">            string name = reader["username"].ToString();</w:t>
        <w:br/>
        <w:t xml:space="preserve">            decimal total = Convert.ToDecimal(reader["Total"]);</w:t>
        <w:br/>
        <w:t xml:space="preserve">            result[name] = total;</w:t>
        <w:br/>
        <w:t xml:space="preserve">        }</w:t>
        <w:br/>
        <w:t xml:space="preserve">    }</w:t>
        <w:br/>
        <w:t xml:space="preserve">    finally</w:t>
        <w:br/>
        <w:t xml:space="preserve">    {</w:t>
        <w:br/>
        <w:t xml:space="preserve">        if (reader != null) reader.Close();</w:t>
        <w:br/>
        <w:t xml:space="preserve">        if (connection.State == ConnectionState.Open) connection.Close();</w:t>
        <w:br/>
        <w:t xml:space="preserve">    }</w:t>
        <w:br/>
        <w:t xml:space="preserve">    return result;</w:t>
        <w:br/>
        <w:t>}</w:t>
      </w:r>
    </w:p>
    <w:p>
      <w:pPr>
        <w:pStyle w:val="Heading2"/>
        <w:bidi/>
      </w:pPr>
      <w:r>
        <w:t>9.9 UPDATE עם two-step (Lessons → Payments)</w:t>
      </w:r>
    </w:p>
    <w:p>
      <w:pPr>
        <w:bidi/>
      </w:pPr>
      <w:r>
        <w:rPr>
          <w:rFonts w:ascii="Consolas" w:hAnsi="Consolas"/>
          <w:sz w:val="18"/>
        </w:rPr>
        <w:t>WcfServiceLibrary1/ViewDB/PaymentDB.cs:107-147</w:t>
      </w:r>
      <w:r>
        <w:t>:</w:t>
      </w:r>
    </w:p>
    <w:p>
      <w:pPr>
        <w:spacing w:before="80" w:after="160"/>
        <w:ind w:left="283" w:right="283"/>
        <w:shd w:val="clear" w:color="auto" w:fill="F2F2F2"/>
        <w:pBdr>
          <w:top w:val="single" w:sz="4" w:space="1" w:color="AAAAAA"/>
          <w:left w:val="single" w:sz="4" w:space="1" w:color="AAAAAA"/>
          <w:bottom w:val="single" w:sz="4" w:space="1" w:color="AAAAAA"/>
          <w:right w:val="single" w:sz="4" w:space="1" w:color="AAAAAA"/>
        </w:pBdr>
      </w:pPr>
      <w:r>
        <w:rPr>
          <w:rFonts w:ascii="Consolas" w:hAnsi="Consolas"/>
          <w:color w:val="1F1F1F"/>
          <w:sz w:val="18"/>
        </w:rPr>
        <w:t>public void Pay(Payment payment)</w:t>
        <w:br/>
        <w:t>{</w:t>
        <w:br/>
        <w:t xml:space="preserve">    if (payment.NumberOfPayments &gt; 0)</w:t>
        <w:br/>
        <w:t xml:space="preserve">        payment.ParcialAmount = payment.Amount / payment.NumberOfPayments;</w:t>
        <w:br/>
        <w:t xml:space="preserve">    else</w:t>
        <w:br/>
        <w:t xml:space="preserve">    { payment.ParcialAmount = payment.Amount; payment.NumberOfPayments = 1; }</w:t>
        <w:br/>
        <w:br/>
        <w:t xml:space="preserve">    // STEP 1: סימון השיעור כשולם</w:t>
        <w:br/>
        <w:t xml:space="preserve">    if (payment.paid &amp;&amp; payment.LessonId &gt; 0)</w:t>
        <w:br/>
        <w:t xml:space="preserve">    {</w:t>
        <w:br/>
        <w:t xml:space="preserve">        SaveChanges("UPDATE [Lessons] SET [Paid] = ? WHERE [LessonID] = ?",</w:t>
        <w:br/>
        <w:t xml:space="preserve">            new OleDbParameter("@paid", true),</w:t>
        <w:br/>
        <w:t xml:space="preserve">            new OleDbParameter("@lessonId", payment.LessonId));</w:t>
        <w:br/>
        <w:t xml:space="preserve">    }</w:t>
        <w:br/>
        <w:br/>
        <w:t xml:space="preserve">    // STEP 2: רישום התשלום עצמו</w:t>
        <w:br/>
        <w:t xml:space="preserve">    int nextId = GetNextPaymentId();</w:t>
        <w:br/>
        <w:t xml:space="preserve">    SaveChanges(@"INSERT INTO [Payments]</w:t>
        <w:br/>
        <w:t xml:space="preserve">        ([PaymentID],[StudentID],[TeacherID],[Amount],[PaymentDate],[PaymentMethod],</w:t>
        <w:br/>
        <w:t xml:space="preserve">         [NumberOfPayments],[paid],[ParcialAmount],[LessonId],[Status],[Notes])</w:t>
        <w:br/>
        <w:t xml:space="preserve">        VALUES (?, ?, ?, ?, ?, ?, ?, ?, ?, ?, ?, ?)",</w:t>
        <w:br/>
        <w:t xml:space="preserve">        new OleDbParameter("@paymentId",      nextId),</w:t>
        <w:br/>
        <w:t xml:space="preserve">        new OleDbParameter("@studentId",      payment.StudentID),</w:t>
        <w:br/>
        <w:t xml:space="preserve">        new OleDbParameter("@teacherId",      payment.TeacherID),</w:t>
        <w:br/>
        <w:t xml:space="preserve">        new OleDbParameter("@amount",         payment.Amount),</w:t>
        <w:br/>
        <w:t xml:space="preserve">        new OleDbParameter("@paymentDate",    payment.PaymentDate),</w:t>
        <w:br/>
        <w:t xml:space="preserve">        new OleDbParameter("@paymentMethod",  payment.PaymentMethod ?? "Cash"),</w:t>
        <w:br/>
        <w:t xml:space="preserve">        new OleDbParameter("@numberOfPayments", payment.NumberOfPayments),</w:t>
        <w:br/>
        <w:t xml:space="preserve">        new OleDbParameter("@paid",           payment.paid),</w:t>
        <w:br/>
        <w:t xml:space="preserve">        new OleDbParameter("@parcialAmount",  payment.ParcialAmount),</w:t>
        <w:br/>
        <w:t xml:space="preserve">        new OleDbParameter("@lessonId",       payment.LessonId),</w:t>
        <w:br/>
        <w:t xml:space="preserve">        new OleDbParameter("@status",         payment.Status ?? (payment.paid ? "Paid" : "Pending")),</w:t>
        <w:br/>
        <w:t xml:space="preserve">        new OleDbParameter("@notes",          payment.Notes ?? ""));</w:t>
        <w:br/>
        <w:t>}</w:t>
      </w:r>
    </w:p>
    <w:p>
      <w:pPr>
        <w:pBdr>
          <w:bottom w:val="single" w:sz="6" w:space="1" w:color="888888"/>
        </w:pBdr>
      </w:pPr>
    </w:p>
    <w:p>
      <w:pPr>
        <w:pStyle w:val="Heading1"/>
        <w:bidi/>
      </w:pPr>
      <w:r>
        <w:t>10. אבטחה ובדיקות קלט</w:t>
      </w:r>
    </w:p>
    <w:p>
      <w:pPr>
        <w:pStyle w:val="Heading2"/>
        <w:bidi/>
      </w:pPr>
      <w:r>
        <w:t>10.1 SecurityHelper — PBKDF2 hashing</w:t>
      </w:r>
    </w:p>
    <w:p>
      <w:pPr>
        <w:bidi/>
      </w:pPr>
      <w:r>
        <w:rPr>
          <w:rFonts w:ascii="Consolas" w:hAnsi="Consolas"/>
          <w:sz w:val="18"/>
        </w:rPr>
        <w:t>WcfServiceLibrary1/Model/Helpers/SecurityHelper.cs:10-106</w:t>
      </w:r>
      <w:r>
        <w:t>:</w:t>
      </w:r>
    </w:p>
    <w:p>
      <w:pPr>
        <w:spacing w:before="80" w:after="160"/>
        <w:ind w:left="283" w:right="283"/>
        <w:shd w:val="clear" w:color="auto" w:fill="F2F2F2"/>
        <w:pBdr>
          <w:top w:val="single" w:sz="4" w:space="1" w:color="AAAAAA"/>
          <w:left w:val="single" w:sz="4" w:space="1" w:color="AAAAAA"/>
          <w:bottom w:val="single" w:sz="4" w:space="1" w:color="AAAAAA"/>
          <w:right w:val="single" w:sz="4" w:space="1" w:color="AAAAAA"/>
        </w:pBdr>
      </w:pPr>
      <w:r>
        <w:rPr>
          <w:rFonts w:ascii="Consolas" w:hAnsi="Consolas"/>
          <w:color w:val="1F1F1F"/>
          <w:sz w:val="18"/>
        </w:rPr>
        <w:t>public static class SecurityHelper</w:t>
        <w:br/>
        <w:t>{</w:t>
        <w:br/>
        <w:t xml:space="preserve">    private const int SaltSize = 16;</w:t>
        <w:br/>
        <w:t xml:space="preserve">    private const int HashSize = 20;</w:t>
        <w:br/>
        <w:t xml:space="preserve">    private const int Iterations = 10000;</w:t>
        <w:br/>
        <w:br/>
        <w:t xml:space="preserve">    public static string HashPassword(string password)</w:t>
        <w:br/>
        <w:t xml:space="preserve">    {</w:t>
        <w:br/>
        <w:t xml:space="preserve">        if (string.IsNullOrEmpty(password)) throw new ArgumentNullException(nameof(password));</w:t>
        <w:br/>
        <w:t xml:space="preserve">        byte[] salt = new byte[SaltSize];</w:t>
        <w:br/>
        <w:t xml:space="preserve">        using (var rng = new RNGCryptoServiceProvider()) rng.GetBytes(salt);</w:t>
        <w:br/>
        <w:t xml:space="preserve">        byte[] hash = HashPasswordWithSalt(password, salt);</w:t>
        <w:br/>
        <w:t xml:space="preserve">        byte[] hashBytes = new byte[SaltSize + HashSize];</w:t>
        <w:br/>
        <w:t xml:space="preserve">        Array.Copy(salt, 0, hashBytes, 0, SaltSize);</w:t>
        <w:br/>
        <w:t xml:space="preserve">        Array.Copy(hash, 0, hashBytes, SaltSize, HashSize);</w:t>
        <w:br/>
        <w:t xml:space="preserve">        return Convert.ToBase64String(hashBytes);</w:t>
        <w:br/>
        <w:t xml:space="preserve">    }</w:t>
        <w:br/>
        <w:br/>
        <w:t xml:space="preserve">    public static bool VerifyPassword(string password, string hashedPassword)</w:t>
        <w:br/>
        <w:t xml:space="preserve">    {</w:t>
        <w:br/>
        <w:t xml:space="preserve">        if (string.IsNullOrEmpty(password) || string.IsNullOrEmpty(hashedPassword)) return false;</w:t>
        <w:br/>
        <w:t xml:space="preserve">        try</w:t>
        <w:br/>
        <w:t xml:space="preserve">        {</w:t>
        <w:br/>
        <w:t xml:space="preserve">            byte[] hashBytes = Convert.FromBase64String(hashedPassword);</w:t>
        <w:br/>
        <w:t xml:space="preserve">            byte[] salt = new byte[SaltSize];</w:t>
        <w:br/>
        <w:t xml:space="preserve">            Array.Copy(hashBytes, 0, salt, 0, SaltSize);</w:t>
        <w:br/>
        <w:t xml:space="preserve">            byte[] storedHash = new byte[HashSize];</w:t>
        <w:br/>
        <w:t xml:space="preserve">            Array.Copy(hashBytes, SaltSize, storedHash, 0, HashSize);</w:t>
        <w:br/>
        <w:t xml:space="preserve">            byte[] computedHash = HashPasswordWithSalt(password, salt);</w:t>
        <w:br/>
        <w:t xml:space="preserve">            return SlowEquals(storedHash, computedHash);</w:t>
        <w:br/>
        <w:t xml:space="preserve">        }</w:t>
        <w:br/>
        <w:t xml:space="preserve">        catch { return false; }</w:t>
        <w:br/>
        <w:t xml:space="preserve">    }</w:t>
        <w:br/>
        <w:br/>
        <w:t xml:space="preserve">    private static byte[] HashPasswordWithSalt(string password, byte[] salt)</w:t>
        <w:br/>
        <w:t xml:space="preserve">    {</w:t>
        <w:br/>
        <w:t xml:space="preserve">        using (var pbkdf2 = new Rfc2898DeriveBytes(password, salt, Iterations))</w:t>
        <w:br/>
        <w:t xml:space="preserve">            return pbkdf2.GetBytes(HashSize);</w:t>
        <w:br/>
        <w:t xml:space="preserve">    }</w:t>
        <w:br/>
        <w:br/>
        <w:t xml:space="preserve">    private static bool SlowEquals(byte[] a, byte[] b)</w:t>
        <w:br/>
        <w:t xml:space="preserve">    {</w:t>
        <w:br/>
        <w:t xml:space="preserve">        uint diff = (uint)a.Length ^ (uint)b.Length;</w:t>
        <w:br/>
        <w:t xml:space="preserve">        for (int i = 0; i &lt; a.Length &amp;&amp; i &lt; b.Length; i++)</w:t>
        <w:br/>
        <w:t xml:space="preserve">            diff |= (uint)(a[i] ^ b[i]);</w:t>
        <w:br/>
        <w:t xml:space="preserve">        return diff == 0;</w:t>
        <w:br/>
        <w:t xml:space="preserve">    }</w:t>
        <w:br/>
        <w:t>}</w:t>
      </w:r>
    </w:p>
    <w:p>
      <w:pPr>
        <w:bidi/>
      </w:pPr>
      <w:r>
        <w:rPr>
          <w:rFonts w:ascii="Consolas" w:hAnsi="Consolas"/>
          <w:sz w:val="18"/>
        </w:rPr>
        <w:t>SlowEquals</w:t>
      </w:r>
      <w:r>
        <w:t xml:space="preserve"> מונע </w:t>
      </w:r>
      <w:r>
        <w:rPr>
          <w:b/>
        </w:rPr>
        <w:t>timing attacks</w:t>
      </w:r>
      <w:r>
        <w:t xml:space="preserve"> — הזמן להשוואה לא תלוי במספר הביטים הזהים.</w:t>
      </w:r>
    </w:p>
    <w:p>
      <w:pPr>
        <w:pStyle w:val="Heading2"/>
        <w:bidi/>
      </w:pPr>
      <w:r>
        <w:t>10.2 IsSafeString — סניטציית שמות משתמש ואימייל</w:t>
      </w:r>
    </w:p>
    <w:p>
      <w:pPr>
        <w:bidi/>
      </w:pPr>
      <w:r>
        <w:rPr>
          <w:rFonts w:ascii="Consolas" w:hAnsi="Consolas"/>
          <w:sz w:val="18"/>
        </w:rPr>
        <w:t>WcfServiceLibrary1/Model/Helpers/SecurityHelper.cs:130-153</w:t>
      </w:r>
      <w:r>
        <w:t>:</w:t>
      </w:r>
    </w:p>
    <w:p>
      <w:pPr>
        <w:spacing w:before="80" w:after="160"/>
        <w:ind w:left="283" w:right="283"/>
        <w:shd w:val="clear" w:color="auto" w:fill="F2F2F2"/>
        <w:pBdr>
          <w:top w:val="single" w:sz="4" w:space="1" w:color="AAAAAA"/>
          <w:left w:val="single" w:sz="4" w:space="1" w:color="AAAAAA"/>
          <w:bottom w:val="single" w:sz="4" w:space="1" w:color="AAAAAA"/>
          <w:right w:val="single" w:sz="4" w:space="1" w:color="AAAAAA"/>
        </w:pBdr>
      </w:pPr>
      <w:r>
        <w:rPr>
          <w:rFonts w:ascii="Consolas" w:hAnsi="Consolas"/>
          <w:color w:val="1F1F1F"/>
          <w:sz w:val="18"/>
        </w:rPr>
        <w:t>public static bool IsSafeString(string input, int maxLength = 100)</w:t>
        <w:br/>
        <w:t>{</w:t>
        <w:br/>
        <w:t xml:space="preserve">    if (string.IsNullOrEmpty(input)) return false;</w:t>
        <w:br/>
        <w:t xml:space="preserve">    if (input.Length &gt; maxLength)    return false;</w:t>
        <w:br/>
        <w:t xml:space="preserve">    foreach (char c in input)</w:t>
        <w:br/>
        <w:t xml:space="preserve">    {</w:t>
        <w:br/>
        <w:t xml:space="preserve">        if (!char.IsLetterOrDigit(c) &amp;&amp;</w:t>
        <w:br/>
        <w:t xml:space="preserve">            c != ' ' &amp;&amp; c != '@' &amp;&amp; c != '.' &amp;&amp; c != '-' &amp;&amp; c != '_')</w:t>
        <w:br/>
        <w:t xml:space="preserve">            return false;</w:t>
        <w:br/>
        <w:t xml:space="preserve">    }</w:t>
        <w:br/>
        <w:t xml:space="preserve">    return true;</w:t>
        <w:br/>
        <w:t>}</w:t>
      </w:r>
    </w:p>
    <w:p>
      <w:pPr>
        <w:pStyle w:val="Heading2"/>
        <w:bidi/>
      </w:pPr>
      <w:r>
        <w:t>10.3 ValidationRules ב-WPF</w:t>
      </w:r>
    </w:p>
    <w:p>
      <w:pPr>
        <w:bidi/>
      </w:pPr>
      <w:r>
        <w:rPr>
          <w:rFonts w:ascii="Consolas" w:hAnsi="Consolas"/>
          <w:sz w:val="18"/>
        </w:rPr>
        <w:t>driver-client/driver-client/ValidationRules.cs</w:t>
      </w:r>
      <w:r>
        <w:t xml:space="preserve"> כולל 7 כללים:</w:t>
      </w:r>
    </w:p>
    <w:p>
      <w:pPr>
        <w:pStyle w:val="ListBullet"/>
        <w:bidi/>
      </w:pPr>
      <w:r>
        <w:rPr>
          <w:rFonts w:ascii="Consolas" w:hAnsi="Consolas"/>
          <w:sz w:val="18"/>
        </w:rPr>
        <w:t>AgeRangeRule</w:t>
      </w:r>
      <w:r>
        <w:t xml:space="preserve"> — גיל בטווח 1–99.</w:t>
      </w:r>
    </w:p>
    <w:p>
      <w:pPr>
        <w:pStyle w:val="ListBullet"/>
        <w:bidi/>
      </w:pPr>
      <w:r>
        <w:rPr>
          <w:rFonts w:ascii="Consolas" w:hAnsi="Consolas"/>
          <w:sz w:val="18"/>
        </w:rPr>
        <w:t>TeacherIdRule</w:t>
      </w:r>
      <w:r>
        <w:t xml:space="preserve"> — בודק שמספר מורה אמיתי קיים בשרת.</w:t>
      </w:r>
    </w:p>
    <w:p>
      <w:pPr>
        <w:pStyle w:val="ListBullet"/>
        <w:bidi/>
      </w:pPr>
      <w:r>
        <w:rPr>
          <w:rFonts w:ascii="Consolas" w:hAnsi="Consolas"/>
          <w:sz w:val="18"/>
        </w:rPr>
        <w:t>EmailRule</w:t>
      </w:r>
      <w:r>
        <w:t xml:space="preserve"> — Regex לאימייל.</w:t>
      </w:r>
    </w:p>
    <w:p>
      <w:pPr>
        <w:pStyle w:val="ListBullet"/>
        <w:bidi/>
      </w:pPr>
      <w:r>
        <w:rPr>
          <w:rFonts w:ascii="Consolas" w:hAnsi="Consolas"/>
          <w:sz w:val="18"/>
        </w:rPr>
        <w:t>PhoneRule</w:t>
      </w:r>
      <w:r>
        <w:t xml:space="preserve"> — Regex </w:t>
      </w:r>
      <w:r>
        <w:rPr>
          <w:rFonts w:ascii="Consolas" w:hAnsi="Consolas"/>
          <w:sz w:val="18"/>
        </w:rPr>
        <w:t>^[1-9][0-9]{8}$</w:t>
      </w:r>
      <w:r>
        <w:t xml:space="preserve"> (10 ספרות).</w:t>
      </w:r>
    </w:p>
    <w:p>
      <w:pPr>
        <w:pStyle w:val="ListBullet"/>
        <w:bidi/>
      </w:pPr>
      <w:r>
        <w:rPr>
          <w:rFonts w:ascii="Consolas" w:hAnsi="Consolas"/>
          <w:sz w:val="18"/>
        </w:rPr>
        <w:t>isAdminRule</w:t>
      </w:r>
      <w:r>
        <w:t xml:space="preserve"> — ערך חייב להיות </w:t>
      </w:r>
      <w:r>
        <w:rPr>
          <w:rFonts w:ascii="Consolas" w:hAnsi="Consolas"/>
          <w:sz w:val="18"/>
        </w:rPr>
        <w:t>Student</w:t>
      </w:r>
      <w:r>
        <w:t xml:space="preserve"> או </w:t>
      </w:r>
      <w:r>
        <w:rPr>
          <w:rFonts w:ascii="Consolas" w:hAnsi="Consolas"/>
          <w:sz w:val="18"/>
        </w:rPr>
        <w:t>Teacher</w:t>
      </w:r>
      <w:r>
        <w:t>.</w:t>
      </w:r>
    </w:p>
    <w:p>
      <w:pPr>
        <w:pStyle w:val="ListBullet"/>
        <w:bidi/>
      </w:pPr>
      <w:r>
        <w:rPr>
          <w:rFonts w:ascii="Consolas" w:hAnsi="Consolas"/>
          <w:sz w:val="18"/>
        </w:rPr>
        <w:t>MinLenth</w:t>
      </w:r>
      <w:r>
        <w:t xml:space="preserve"> — אורך מינימלי של 4 תווים.</w:t>
      </w:r>
    </w:p>
    <w:p>
      <w:pPr>
        <w:pStyle w:val="ListBullet"/>
        <w:bidi/>
      </w:pPr>
      <w:r>
        <w:rPr>
          <w:rFonts w:ascii="Consolas" w:hAnsi="Consolas"/>
          <w:sz w:val="18"/>
        </w:rPr>
        <w:t>LessonPriceRule</w:t>
      </w:r>
      <w:r>
        <w:t xml:space="preserve"> — מספר חיובי, עד 10,000.</w:t>
      </w:r>
    </w:p>
    <w:p>
      <w:pPr>
        <w:bidi/>
      </w:pPr>
      <w:r>
        <w:t xml:space="preserve">דוגמה — </w:t>
      </w:r>
      <w:r>
        <w:rPr>
          <w:rFonts w:ascii="Consolas" w:hAnsi="Consolas"/>
          <w:sz w:val="18"/>
        </w:rPr>
        <w:t>EmailRule</w:t>
      </w:r>
      <w:r>
        <w:t>:</w:t>
      </w:r>
    </w:p>
    <w:p>
      <w:pPr>
        <w:spacing w:before="80" w:after="160"/>
        <w:ind w:left="283" w:right="283"/>
        <w:shd w:val="clear" w:color="auto" w:fill="F2F2F2"/>
        <w:pBdr>
          <w:top w:val="single" w:sz="4" w:space="1" w:color="AAAAAA"/>
          <w:left w:val="single" w:sz="4" w:space="1" w:color="AAAAAA"/>
          <w:bottom w:val="single" w:sz="4" w:space="1" w:color="AAAAAA"/>
          <w:right w:val="single" w:sz="4" w:space="1" w:color="AAAAAA"/>
        </w:pBdr>
      </w:pPr>
      <w:r>
        <w:rPr>
          <w:rFonts w:ascii="Consolas" w:hAnsi="Consolas"/>
          <w:color w:val="1F1F1F"/>
          <w:sz w:val="18"/>
        </w:rPr>
        <w:t>public class EmailRule : ValidationRule</w:t>
        <w:br/>
        <w:t>{</w:t>
        <w:br/>
        <w:t xml:space="preserve">    public override ValidationResult Validate(object value, CultureInfo cultureInfo)</w:t>
        <w:br/>
        <w:t xml:space="preserve">    {</w:t>
        <w:br/>
        <w:t xml:space="preserve">        string email = (string)value;</w:t>
        <w:br/>
        <w:t xml:space="preserve">        Regex regex = new Regex(@"^([\w\.\-]+)@([\w\-]+)((\.(\w){2,3})+)$");</w:t>
        <w:br/>
        <w:t xml:space="preserve">        Match match = regex.Match(email);</w:t>
        <w:br/>
        <w:t xml:space="preserve">        if (match.Success) return ValidationResult.ValidResult;</w:t>
        <w:br/>
        <w:t xml:space="preserve">        else return new ValidationResult(false, "Please enter a legal Email.");</w:t>
        <w:br/>
        <w:t xml:space="preserve">    }</w:t>
        <w:br/>
        <w:t>}</w:t>
      </w:r>
    </w:p>
    <w:p>
      <w:pPr>
        <w:bidi/>
      </w:pPr>
      <w:r>
        <w:t>ב-XAML הם מוצמדים ל-</w:t>
      </w:r>
      <w:r>
        <w:rPr>
          <w:rFonts w:ascii="Consolas" w:hAnsi="Consolas"/>
          <w:sz w:val="18"/>
        </w:rPr>
        <w:t>Binding</w:t>
      </w:r>
      <w:r>
        <w:t>:</w:t>
      </w:r>
    </w:p>
    <w:p>
      <w:pPr>
        <w:spacing w:before="80" w:after="160"/>
        <w:ind w:left="283" w:right="283"/>
        <w:shd w:val="clear" w:color="auto" w:fill="F2F2F2"/>
        <w:pBdr>
          <w:top w:val="single" w:sz="4" w:space="1" w:color="AAAAAA"/>
          <w:left w:val="single" w:sz="4" w:space="1" w:color="AAAAAA"/>
          <w:bottom w:val="single" w:sz="4" w:space="1" w:color="AAAAAA"/>
          <w:right w:val="single" w:sz="4" w:space="1" w:color="AAAAAA"/>
        </w:pBdr>
      </w:pPr>
      <w:r>
        <w:rPr>
          <w:rFonts w:ascii="Consolas" w:hAnsi="Consolas"/>
          <w:color w:val="1F1F1F"/>
          <w:sz w:val="18"/>
        </w:rPr>
        <w:t>&lt;TextBox.Text&gt;</w:t>
        <w:br/>
        <w:t xml:space="preserve">    &lt;Binding Path="Email" UpdateSourceTrigger="PropertyChanged"&gt;</w:t>
        <w:br/>
        <w:t xml:space="preserve">        &lt;Binding.ValidationRules&gt;</w:t>
        <w:br/>
        <w:t xml:space="preserve">            &lt;local:EmailRule /&gt;</w:t>
        <w:br/>
        <w:t xml:space="preserve">        &lt;/Binding.ValidationRules&gt;</w:t>
        <w:br/>
        <w:t xml:space="preserve">    &lt;/Binding&gt;</w:t>
        <w:br/>
        <w:t>&lt;/TextBox.Text&gt;</w:t>
      </w:r>
    </w:p>
    <w:p>
      <w:pPr>
        <w:pStyle w:val="Heading2"/>
        <w:bidi/>
      </w:pPr>
      <w:r>
        <w:t>10.4 IValueConverter — `ImgConventer`</w:t>
      </w:r>
    </w:p>
    <w:p>
      <w:pPr>
        <w:bidi/>
      </w:pPr>
      <w:r>
        <w:rPr>
          <w:rFonts w:ascii="Consolas" w:hAnsi="Consolas"/>
          <w:sz w:val="18"/>
        </w:rPr>
        <w:t>driver-client/driver-client/ImgConventer.cs</w:t>
      </w:r>
      <w:r>
        <w:t>:</w:t>
      </w:r>
    </w:p>
    <w:p>
      <w:pPr>
        <w:spacing w:before="80" w:after="160"/>
        <w:ind w:left="283" w:right="283"/>
        <w:shd w:val="clear" w:color="auto" w:fill="F2F2F2"/>
        <w:pBdr>
          <w:top w:val="single" w:sz="4" w:space="1" w:color="AAAAAA"/>
          <w:left w:val="single" w:sz="4" w:space="1" w:color="AAAAAA"/>
          <w:bottom w:val="single" w:sz="4" w:space="1" w:color="AAAAAA"/>
          <w:right w:val="single" w:sz="4" w:space="1" w:color="AAAAAA"/>
        </w:pBdr>
      </w:pPr>
      <w:r>
        <w:rPr>
          <w:rFonts w:ascii="Consolas" w:hAnsi="Consolas"/>
          <w:color w:val="1F1F1F"/>
          <w:sz w:val="18"/>
        </w:rPr>
        <w:t>public class ImgConventer : IValueConverter</w:t>
        <w:br/>
        <w:t>{</w:t>
        <w:br/>
        <w:t xml:space="preserve">    public object Convert(object value, Type targetType, object parameter, CultureInfo culture)</w:t>
        <w:br/>
        <w:t xml:space="preserve">    {</w:t>
        <w:br/>
        <w:t xml:space="preserve">        if (value == null) return DependencyProperty.UnsetValue;</w:t>
        <w:br/>
        <w:t xml:space="preserve">        bool paid = value.ToString() == "Yes";</w:t>
        <w:br/>
        <w:t xml:space="preserve">        return paid ? "picture/check.jpg" : "picture/cross.png";</w:t>
        <w:br/>
        <w:t xml:space="preserve">    }</w:t>
        <w:br/>
        <w:t xml:space="preserve">    public object ConvertBack(object value, Type targetType, object parameter, CultureInfo culture)</w:t>
        <w:br/>
        <w:t xml:space="preserve">        =&gt; throw new NotImplementedException();</w:t>
        <w:br/>
        <w:t>}</w:t>
      </w:r>
    </w:p>
    <w:p>
      <w:pPr>
        <w:bidi/>
      </w:pPr>
      <w:r>
        <w:t xml:space="preserve">ב-XAML של </w:t>
      </w:r>
      <w:r>
        <w:rPr>
          <w:rFonts w:ascii="Consolas" w:hAnsi="Consolas"/>
          <w:sz w:val="18"/>
        </w:rPr>
        <w:t>ViewLessons.xaml:63-71</w:t>
      </w:r>
      <w:r>
        <w:t>:</w:t>
      </w:r>
    </w:p>
    <w:p>
      <w:pPr>
        <w:spacing w:before="80" w:after="160"/>
        <w:ind w:left="283" w:right="283"/>
        <w:shd w:val="clear" w:color="auto" w:fill="F2F2F2"/>
        <w:pBdr>
          <w:top w:val="single" w:sz="4" w:space="1" w:color="AAAAAA"/>
          <w:left w:val="single" w:sz="4" w:space="1" w:color="AAAAAA"/>
          <w:bottom w:val="single" w:sz="4" w:space="1" w:color="AAAAAA"/>
          <w:right w:val="single" w:sz="4" w:space="1" w:color="AAAAAA"/>
        </w:pBdr>
      </w:pPr>
      <w:r>
        <w:rPr>
          <w:rFonts w:ascii="Consolas" w:hAnsi="Consolas"/>
          <w:color w:val="1F1F1F"/>
          <w:sz w:val="18"/>
        </w:rPr>
        <w:t>&lt;DataGridTemplateColumn Header="Paid" Width="60"&gt;</w:t>
        <w:br/>
        <w:t xml:space="preserve">    &lt;DataGridTemplateColumn.CellTemplate&gt;</w:t>
        <w:br/>
        <w:t xml:space="preserve">        &lt;DataTemplate&gt;</w:t>
        <w:br/>
        <w:t xml:space="preserve">            &lt;Image Width="16" Height="16"</w:t>
        <w:br/>
        <w:t xml:space="preserve">                   Source="{Binding Paid, Converter={StaticResource ImgConventer}}"/&gt;</w:t>
        <w:br/>
        <w:t xml:space="preserve">        &lt;/DataTemplate&gt;</w:t>
        <w:br/>
        <w:t xml:space="preserve">    &lt;/DataGridTemplateColumn.CellTemplate&gt;</w:t>
        <w:br/>
        <w:t>&lt;/DataGridTemplateColumn&gt;</w:t>
      </w:r>
    </w:p>
    <w:p>
      <w:pPr>
        <w:pStyle w:val="Heading2"/>
        <w:bidi/>
      </w:pPr>
      <w:r>
        <w:t>10.5 ולידציות צד-שרת ב-MAUI</w:t>
      </w:r>
    </w:p>
    <w:p>
      <w:pPr>
        <w:bidi/>
      </w:pPr>
      <w:r>
        <w:rPr>
          <w:rFonts w:ascii="Consolas" w:hAnsi="Consolas"/>
          <w:sz w:val="18"/>
        </w:rPr>
        <w:t>driver-maui/Pages/SignUpPage.xaml.cs:10-76</w:t>
      </w:r>
      <w:r>
        <w:t>:</w:t>
      </w:r>
    </w:p>
    <w:p>
      <w:pPr>
        <w:spacing w:before="80" w:after="160"/>
        <w:ind w:left="283" w:right="283"/>
        <w:shd w:val="clear" w:color="auto" w:fill="F2F2F2"/>
        <w:pBdr>
          <w:top w:val="single" w:sz="4" w:space="1" w:color="AAAAAA"/>
          <w:left w:val="single" w:sz="4" w:space="1" w:color="AAAAAA"/>
          <w:bottom w:val="single" w:sz="4" w:space="1" w:color="AAAAAA"/>
          <w:right w:val="single" w:sz="4" w:space="1" w:color="AAAAAA"/>
        </w:pBdr>
      </w:pPr>
      <w:r>
        <w:rPr>
          <w:rFonts w:ascii="Consolas" w:hAnsi="Consolas"/>
          <w:color w:val="1F1F1F"/>
          <w:sz w:val="18"/>
        </w:rPr>
        <w:t>private static readonly Regex EmailRx = new(@"^[\w\.\-]+@[\w\-]+\.[\w\-\.]+$", RegexOptions.Compiled);</w:t>
        <w:br/>
        <w:t>private static readonly Regex PhoneRx = new(@"^\+?\d{7,15}$", RegexOptions.Compiled);</w:t>
        <w:br/>
        <w:br/>
        <w:t>if (username.Length &lt; 4 || password.Length &lt; 4) ShowError("at least 4 characters");</w:t>
        <w:br/>
        <w:t>if (password != confirm)       ShowError("Passwords do not match");</w:t>
        <w:br/>
        <w:t>if (!EmailRx.IsMatch(email))   ShowError("legal Email");</w:t>
        <w:br/>
        <w:t>if (!PhoneRx.IsMatch(phone))   ShowError("legal phone number");</w:t>
      </w:r>
    </w:p>
    <w:p>
      <w:pPr>
        <w:pStyle w:val="Heading2"/>
        <w:bidi/>
      </w:pPr>
      <w:r>
        <w:t>10.6 ולידציות צד-שרת ב-Web Razor</w:t>
      </w:r>
    </w:p>
    <w:p>
      <w:pPr>
        <w:bidi/>
      </w:pPr>
      <w:r>
        <w:rPr>
          <w:rFonts w:ascii="Consolas" w:hAnsi="Consolas"/>
          <w:sz w:val="18"/>
        </w:rPr>
        <w:t>Driver/Driver/Pages/Student/Payments.cshtml.cs:61-67</w:t>
      </w:r>
      <w:r>
        <w:t>:</w:t>
      </w:r>
    </w:p>
    <w:p>
      <w:pPr>
        <w:spacing w:before="80" w:after="160"/>
        <w:ind w:left="283" w:right="283"/>
        <w:shd w:val="clear" w:color="auto" w:fill="F2F2F2"/>
        <w:pBdr>
          <w:top w:val="single" w:sz="4" w:space="1" w:color="AAAAAA"/>
          <w:left w:val="single" w:sz="4" w:space="1" w:color="AAAAAA"/>
          <w:bottom w:val="single" w:sz="4" w:space="1" w:color="AAAAAA"/>
          <w:right w:val="single" w:sz="4" w:space="1" w:color="AAAAAA"/>
        </w:pBdr>
      </w:pPr>
      <w:r>
        <w:rPr>
          <w:rFonts w:ascii="Consolas" w:hAnsi="Consolas"/>
          <w:color w:val="1F1F1F"/>
          <w:sz w:val="18"/>
        </w:rPr>
        <w:t>if (selectedLessons == null || selectedLessons.Length == 0)</w:t>
        <w:br/>
        <w:t>{</w:t>
        <w:br/>
        <w:t xml:space="preserve">    Message = "Please select at least one lesson to pay for.";</w:t>
        <w:br/>
        <w:t xml:space="preserve">    IsSuccess = false;</w:t>
        <w:br/>
        <w:t xml:space="preserve">    LoadData(userId.Value);</w:t>
        <w:br/>
        <w:t xml:space="preserve">    return Page();</w:t>
        <w:br/>
        <w:t>}</w:t>
      </w:r>
    </w:p>
    <w:p>
      <w:pPr>
        <w:pBdr>
          <w:bottom w:val="single" w:sz="6" w:space="1" w:color="888888"/>
        </w:pBdr>
      </w:pPr>
    </w:p>
    <w:p>
      <w:pPr>
        <w:pStyle w:val="Heading1"/>
        <w:bidi/>
      </w:pPr>
      <w:r>
        <w:t>11. לקוח WPF (driver-client)</w:t>
      </w:r>
    </w:p>
    <w:p>
      <w:pPr>
        <w:pStyle w:val="Heading2"/>
        <w:bidi/>
      </w:pPr>
      <w:r>
        <w:t>11.1 ניווט בין דפים — `Frame` ו-`page.Navigate(...)`</w:t>
      </w:r>
    </w:p>
    <w:p>
      <w:pPr>
        <w:bidi/>
      </w:pPr>
      <w:r>
        <w:t xml:space="preserve">המודל ב-WPF הוא </w:t>
      </w:r>
      <w:r>
        <w:rPr>
          <w:rFonts w:ascii="Consolas" w:hAnsi="Consolas"/>
          <w:sz w:val="18"/>
        </w:rPr>
        <w:t>Page</w:t>
      </w:r>
      <w:r>
        <w:t xml:space="preserve"> בתוך </w:t>
      </w:r>
      <w:r>
        <w:rPr>
          <w:rFonts w:ascii="Consolas" w:hAnsi="Consolas"/>
          <w:sz w:val="18"/>
        </w:rPr>
        <w:t>Frame</w:t>
      </w:r>
      <w:r>
        <w:t xml:space="preserve">. כל מסך ראשי (StudentUI, TeacherUI) מכיל </w:t>
      </w:r>
      <w:r>
        <w:rPr>
          <w:rFonts w:ascii="Consolas" w:hAnsi="Consolas"/>
          <w:sz w:val="18"/>
        </w:rPr>
        <w:t>&lt;Frame x:Name="page"&gt;</w:t>
      </w:r>
      <w:r>
        <w:t xml:space="preserve"> שעליו נטענים תתי-הדפים. דוגמה — </w:t>
      </w:r>
      <w:r>
        <w:rPr>
          <w:rFonts w:ascii="Consolas" w:hAnsi="Consolas"/>
          <w:sz w:val="18"/>
        </w:rPr>
        <w:t>driver-client/driver-client/StudentUI.xaml.cs:127-156</w:t>
      </w:r>
      <w:r>
        <w:t>:</w:t>
      </w:r>
    </w:p>
    <w:p>
      <w:pPr>
        <w:spacing w:before="80" w:after="160"/>
        <w:ind w:left="283" w:right="283"/>
        <w:shd w:val="clear" w:color="auto" w:fill="F2F2F2"/>
        <w:pBdr>
          <w:top w:val="single" w:sz="4" w:space="1" w:color="AAAAAA"/>
          <w:left w:val="single" w:sz="4" w:space="1" w:color="AAAAAA"/>
          <w:bottom w:val="single" w:sz="4" w:space="1" w:color="AAAAAA"/>
          <w:right w:val="single" w:sz="4" w:space="1" w:color="AAAAAA"/>
        </w:pBdr>
      </w:pPr>
      <w:r>
        <w:rPr>
          <w:rFonts w:ascii="Consolas" w:hAnsi="Consolas"/>
          <w:color w:val="1F1F1F"/>
          <w:sz w:val="18"/>
        </w:rPr>
        <w:t>private void ScheduleLesson_Click(object sender, RoutedEventArgs e)  =&gt; page.Navigate(new ScheduleLesson());</w:t>
        <w:br/>
        <w:t>private void WriteReview_Click(object sender, RoutedEventArgs e)     =&gt; page.Navigate(new WriteRewiew());</w:t>
        <w:br/>
        <w:t>private void ViewLessons_Click(object sender, RoutedEventArgs e)     =&gt; page.Navigate(new ViewLessons());</w:t>
        <w:br/>
        <w:t>private void Payments_Click(object sender, RoutedEventArgs e)        =&gt; page.Navigate(new StudentPayment());</w:t>
        <w:br/>
        <w:t>private void Notifications_Click(object sender, RoutedEventArgs e)   =&gt; page.Navigate(new StudentNotifications());</w:t>
        <w:br/>
        <w:t>private void Review_Click(object sender, RoutedEventArgs e)          =&gt; page.Navigate(new ChooseTeacher(false));</w:t>
        <w:br/>
        <w:t>private void Chat_Click(object sender, RoutedEventArgs e)            =&gt; page.Navigate(new Chat());</w:t>
        <w:br/>
        <w:t>private void SupportTickets_Click(object sender, RoutedEventArgs e)  =&gt; page.Navigate(new MyTickets());</w:t>
      </w:r>
    </w:p>
    <w:p>
      <w:pPr>
        <w:pStyle w:val="Heading2"/>
        <w:bidi/>
      </w:pPr>
      <w:r>
        <w:t>11.2 Polling thread עם DispatcherTimer</w:t>
      </w:r>
    </w:p>
    <w:p>
      <w:pPr>
        <w:bidi/>
      </w:pPr>
      <w:r>
        <w:t xml:space="preserve">לטעינה אוטומטית של נתונים — </w:t>
      </w:r>
      <w:r>
        <w:rPr>
          <w:rFonts w:ascii="Consolas" w:hAnsi="Consolas"/>
          <w:sz w:val="18"/>
        </w:rPr>
        <w:t>driver-client/driver-client/StudentUI.xaml.cs:36-46</w:t>
      </w:r>
      <w:r>
        <w:t>:</w:t>
      </w:r>
    </w:p>
    <w:p>
      <w:pPr>
        <w:spacing w:before="80" w:after="160"/>
        <w:ind w:left="283" w:right="283"/>
        <w:shd w:val="clear" w:color="auto" w:fill="F2F2F2"/>
        <w:pBdr>
          <w:top w:val="single" w:sz="4" w:space="1" w:color="AAAAAA"/>
          <w:left w:val="single" w:sz="4" w:space="1" w:color="AAAAAA"/>
          <w:bottom w:val="single" w:sz="4" w:space="1" w:color="AAAAAA"/>
          <w:right w:val="single" w:sz="4" w:space="1" w:color="AAAAAA"/>
        </w:pBdr>
      </w:pPr>
      <w:r>
        <w:rPr>
          <w:rFonts w:ascii="Consolas" w:hAnsi="Consolas"/>
          <w:color w:val="1F1F1F"/>
          <w:sz w:val="18"/>
        </w:rPr>
        <w:t>updateAprove = new DispatcherTimer();</w:t>
        <w:br/>
        <w:t>updateAprove.Interval = TimeSpan.FromSeconds(5);</w:t>
        <w:br/>
        <w:t>updateAprove.Tick += CheckIfApproved;</w:t>
        <w:br/>
        <w:t>updateAprove.Start();</w:t>
        <w:br/>
        <w:br/>
        <w:t>notificationTimer = new DispatcherTimer();</w:t>
        <w:br/>
        <w:t>notificationTimer.Interval = TimeSpan.FromSeconds(30);</w:t>
        <w:br/>
        <w:t>notificationTimer.Tick += UpdateNotificationBadge;</w:t>
        <w:br/>
        <w:t>notificationTimer.Start();</w:t>
      </w:r>
    </w:p>
    <w:p>
      <w:pPr>
        <w:pStyle w:val="Heading2"/>
        <w:bidi/>
      </w:pPr>
      <w:r>
        <w:t>11.3 ServiceGateway — ניהול אורך-חיים של ה-WCF client</w:t>
      </w:r>
    </w:p>
    <w:p>
      <w:pPr>
        <w:bidi/>
      </w:pPr>
      <w:r>
        <w:rPr>
          <w:rFonts w:ascii="Consolas" w:hAnsi="Consolas"/>
          <w:sz w:val="18"/>
        </w:rPr>
        <w:t>driver-client/driver-client/ClientSession.cs:7-53</w:t>
      </w:r>
      <w:r>
        <w:t>:</w:t>
      </w:r>
    </w:p>
    <w:p>
      <w:pPr>
        <w:spacing w:before="80" w:after="160"/>
        <w:ind w:left="283" w:right="283"/>
        <w:shd w:val="clear" w:color="auto" w:fill="F2F2F2"/>
        <w:pBdr>
          <w:top w:val="single" w:sz="4" w:space="1" w:color="AAAAAA"/>
          <w:left w:val="single" w:sz="4" w:space="1" w:color="AAAAAA"/>
          <w:bottom w:val="single" w:sz="4" w:space="1" w:color="AAAAAA"/>
          <w:right w:val="single" w:sz="4" w:space="1" w:color="AAAAAA"/>
        </w:pBdr>
      </w:pPr>
      <w:r>
        <w:rPr>
          <w:rFonts w:ascii="Consolas" w:hAnsi="Consolas"/>
          <w:color w:val="1F1F1F"/>
          <w:sz w:val="18"/>
        </w:rPr>
        <w:t>public static class ServiceGateway</w:t>
        <w:br/>
        <w:t>{</w:t>
        <w:br/>
        <w:t xml:space="preserve">    public static T Use&lt;T&gt;(Func&lt;Service1Client, T&gt; action)</w:t>
        <w:br/>
        <w:t xml:space="preserve">    {</w:t>
        <w:br/>
        <w:t xml:space="preserve">        var client = new Service1Client();</w:t>
        <w:br/>
        <w:t xml:space="preserve">        try { T result = action(client); Close(client); return result; }</w:t>
        <w:br/>
        <w:t xml:space="preserve">        catch { Abort(client); throw; }</w:t>
        <w:br/>
        <w:t xml:space="preserve">    }</w:t>
        <w:br/>
        <w:br/>
        <w:t xml:space="preserve">    public static void Use(Action&lt;Service1Client&gt; action)</w:t>
        <w:br/>
        <w:t xml:space="preserve">        =&gt; Use(client =&gt; { action(client); return true; });</w:t>
        <w:br/>
        <w:br/>
        <w:t xml:space="preserve">    private static void Close(Service1Client client)</w:t>
        <w:br/>
        <w:t xml:space="preserve">    {</w:t>
        <w:br/>
        <w:t xml:space="preserve">        try</w:t>
        <w:br/>
        <w:t xml:space="preserve">        {</w:t>
        <w:br/>
        <w:t xml:space="preserve">            if (client.State != CommunicationState.Faulted) client.Close();</w:t>
        <w:br/>
        <w:t xml:space="preserve">            else client.Abort();</w:t>
        <w:br/>
        <w:t xml:space="preserve">        }</w:t>
        <w:br/>
        <w:t xml:space="preserve">        catch { client.Abort(); }</w:t>
        <w:br/>
        <w:t xml:space="preserve">    }</w:t>
        <w:br/>
        <w:t>}</w:t>
      </w:r>
    </w:p>
    <w:p>
      <w:pPr>
        <w:bidi/>
      </w:pPr>
      <w:r>
        <w:t>מנגנון זה מבטיח שכל פנייה לשרת תיסגר נכון, גם במצב של תקלה.</w:t>
      </w:r>
    </w:p>
    <w:p>
      <w:pPr>
        <w:pStyle w:val="Heading2"/>
        <w:bidi/>
      </w:pPr>
      <w:r>
        <w:t>11.4 ClientSession — מי המשתמש המחובר?</w:t>
      </w:r>
    </w:p>
    <w:p>
      <w:pPr>
        <w:bidi/>
      </w:pPr>
      <w:r>
        <w:rPr>
          <w:rFonts w:ascii="Consolas" w:hAnsi="Consolas"/>
          <w:sz w:val="18"/>
        </w:rPr>
        <w:t>driver-client/driver-client/ClientSession.cs:55-87</w:t>
      </w:r>
      <w:r>
        <w:t>:</w:t>
      </w:r>
    </w:p>
    <w:p>
      <w:pPr>
        <w:spacing w:before="80" w:after="160"/>
        <w:ind w:left="283" w:right="283"/>
        <w:shd w:val="clear" w:color="auto" w:fill="F2F2F2"/>
        <w:pBdr>
          <w:top w:val="single" w:sz="4" w:space="1" w:color="AAAAAA"/>
          <w:left w:val="single" w:sz="4" w:space="1" w:color="AAAAAA"/>
          <w:bottom w:val="single" w:sz="4" w:space="1" w:color="AAAAAA"/>
          <w:right w:val="single" w:sz="4" w:space="1" w:color="AAAAAA"/>
        </w:pBdr>
      </w:pPr>
      <w:r>
        <w:rPr>
          <w:rFonts w:ascii="Consolas" w:hAnsi="Consolas"/>
          <w:color w:val="1F1F1F"/>
          <w:sz w:val="18"/>
        </w:rPr>
        <w:t>public static class ClientSession</w:t>
        <w:br/>
        <w:t>{</w:t>
        <w:br/>
        <w:t xml:space="preserve">    public static int CurrentUserId =&gt; LogIn.sign?.Id ?? -1;</w:t>
        <w:br/>
        <w:br/>
        <w:t xml:space="preserve">    public static int StudentId</w:t>
        <w:br/>
        <w:t xml:space="preserve">    {</w:t>
        <w:br/>
        <w:t xml:space="preserve">        get</w:t>
        <w:br/>
        <w:t xml:space="preserve">        {</w:t>
        <w:br/>
        <w:t xml:space="preserve">            if (LogIn.sign == null) return -1;</w:t>
        <w:br/>
        <w:t xml:space="preserve">            if (!LogIn.sign.IsTeacher) return LogIn.sign.Id;</w:t>
        <w:br/>
        <w:t xml:space="preserve">            return -1;</w:t>
        <w:br/>
        <w:t xml:space="preserve">        }</w:t>
        <w:br/>
        <w:t xml:space="preserve">    }</w:t>
        <w:br/>
        <w:br/>
        <w:t xml:space="preserve">    public static int TeacherId</w:t>
        <w:br/>
        <w:t xml:space="preserve">    {</w:t>
        <w:br/>
        <w:t xml:space="preserve">        get</w:t>
        <w:br/>
        <w:t xml:space="preserve">        {</w:t>
        <w:br/>
        <w:t xml:space="preserve">            if (LogIn.sign == null) return -1;</w:t>
        <w:br/>
        <w:t xml:space="preserve">            if (LogIn.sign.IsTeacher) return LogIn.sign.Id;</w:t>
        <w:br/>
        <w:t xml:space="preserve">            return ServiceGateway.Use(client =&gt; client.GetTeacherId(LogIn.sign.Id));</w:t>
        <w:br/>
        <w:t xml:space="preserve">        }</w:t>
        <w:br/>
        <w:t xml:space="preserve">    }</w:t>
        <w:br/>
        <w:t>}</w:t>
      </w:r>
    </w:p>
    <w:p>
      <w:pPr>
        <w:pStyle w:val="Heading2"/>
        <w:bidi/>
      </w:pPr>
      <w:r>
        <w:t>11.5 LogIn — תהליך כניסה</w:t>
      </w:r>
    </w:p>
    <w:p>
      <w:pPr>
        <w:bidi/>
      </w:pPr>
      <w:r>
        <w:rPr>
          <w:rFonts w:ascii="Consolas" w:hAnsi="Consolas"/>
          <w:sz w:val="18"/>
        </w:rPr>
        <w:t>driver-client/driver-client/LogIn.xaml.cs:32-65</w:t>
      </w:r>
      <w:r>
        <w:t>:</w:t>
      </w:r>
    </w:p>
    <w:p>
      <w:pPr>
        <w:spacing w:before="80" w:after="160"/>
        <w:ind w:left="283" w:right="283"/>
        <w:shd w:val="clear" w:color="auto" w:fill="F2F2F2"/>
        <w:pBdr>
          <w:top w:val="single" w:sz="4" w:space="1" w:color="AAAAAA"/>
          <w:left w:val="single" w:sz="4" w:space="1" w:color="AAAAAA"/>
          <w:bottom w:val="single" w:sz="4" w:space="1" w:color="AAAAAA"/>
          <w:right w:val="single" w:sz="4" w:space="1" w:color="AAAAAA"/>
        </w:pBdr>
      </w:pPr>
      <w:r>
        <w:rPr>
          <w:rFonts w:ascii="Consolas" w:hAnsi="Consolas"/>
          <w:color w:val="1F1F1F"/>
          <w:sz w:val="18"/>
        </w:rPr>
        <w:t>private void signIn_Click(object sender, RoutedEventArgs e)</w:t>
        <w:br/>
        <w:t>{</w:t>
        <w:br/>
        <w:t xml:space="preserve">    string password = pass.Password;</w:t>
        <w:br/>
        <w:t xml:space="preserve">    string user = username.Text;</w:t>
        <w:br/>
        <w:br/>
        <w:t xml:space="preserve">    driver.Service1Client srv = new driver.Service1Client();</w:t>
        <w:br/>
        <w:t xml:space="preserve">    if (srv.CheckUserPassword(user, password))</w:t>
        <w:br/>
        <w:t xml:space="preserve">    {</w:t>
        <w:br/>
        <w:t xml:space="preserve">        sign.Username = user; sign.Password = password;</w:t>
        <w:br/>
        <w:t xml:space="preserve">        if (srv.CheckUserAdmin(user))</w:t>
        <w:br/>
        <w:t xml:space="preserve">        {</w:t>
        <w:br/>
        <w:t xml:space="preserve">            sign.IsTeacher = true;</w:t>
        <w:br/>
        <w:t xml:space="preserve">            sign.Id = srv.GetUserID(user, "Teacher");</w:t>
        <w:br/>
        <w:t xml:space="preserve">            page.Navigate(new TeacherUI());</w:t>
        <w:br/>
        <w:t xml:space="preserve">        }</w:t>
        <w:br/>
        <w:t xml:space="preserve">        else</w:t>
        <w:br/>
        <w:t xml:space="preserve">        {</w:t>
        <w:br/>
        <w:t xml:space="preserve">            sign.IsTeacher = false;</w:t>
        <w:br/>
        <w:t xml:space="preserve">            sign.Id = srv.GetUserID(user, "Student");</w:t>
        <w:br/>
        <w:t xml:space="preserve">            page.Navigate(new StudentUI());</w:t>
        <w:br/>
        <w:t xml:space="preserve">        }</w:t>
        <w:br/>
        <w:t xml:space="preserve">    }</w:t>
        <w:br/>
        <w:t xml:space="preserve">    else MessageBox.Show("Wrong password or username");</w:t>
        <w:br/>
        <w:t>}</w:t>
      </w:r>
    </w:p>
    <w:p>
      <w:pPr>
        <w:pStyle w:val="Heading2"/>
        <w:bidi/>
      </w:pPr>
      <w:r>
        <w:t>11.6 קביעת שיעור ב-WPF — מסך ScheduleLesson</w:t>
      </w:r>
    </w:p>
    <w:p>
      <w:pPr>
        <w:bidi/>
      </w:pPr>
      <w:r>
        <w:rPr>
          <w:rFonts w:ascii="Consolas" w:hAnsi="Consolas"/>
          <w:sz w:val="18"/>
        </w:rPr>
        <w:t>driver-client/driver-client/ScheduleLesson.xaml.cs:206-235</w:t>
      </w:r>
      <w:r>
        <w:t>:</w:t>
      </w:r>
    </w:p>
    <w:p>
      <w:pPr>
        <w:spacing w:before="80" w:after="160"/>
        <w:ind w:left="283" w:right="283"/>
        <w:shd w:val="clear" w:color="auto" w:fill="F2F2F2"/>
        <w:pBdr>
          <w:top w:val="single" w:sz="4" w:space="1" w:color="AAAAAA"/>
          <w:left w:val="single" w:sz="4" w:space="1" w:color="AAAAAA"/>
          <w:bottom w:val="single" w:sz="4" w:space="1" w:color="AAAAAA"/>
          <w:right w:val="single" w:sz="4" w:space="1" w:color="AAAAAA"/>
        </w:pBdr>
      </w:pPr>
      <w:r>
        <w:rPr>
          <w:rFonts w:ascii="Consolas" w:hAnsi="Consolas"/>
          <w:color w:val="1F1F1F"/>
          <w:sz w:val="18"/>
        </w:rPr>
        <w:t>private void ConfirmLesson_Click(object sender, RoutedEventArgs e)</w:t>
        <w:br/>
        <w:t>{</w:t>
        <w:br/>
        <w:t xml:space="preserve">    if (lessonDatePicker.SelectedDate == null || lessonTimeComboBox.SelectedItem == null)</w:t>
        <w:br/>
        <w:t xml:space="preserve">    { MessageBox.Show("Select date and time first."); return; }</w:t>
        <w:br/>
        <w:br/>
        <w:t xml:space="preserve">    string date = lessonDatePicker.SelectedDate.Value.ToString("yyyy-MM-dd");</w:t>
        <w:br/>
        <w:t xml:space="preserve">    string time = lessonTimeComboBox.SelectedItem.ToString();</w:t>
        <w:br/>
        <w:br/>
        <w:t xml:space="preserve">    try</w:t>
        <w:br/>
        <w:t xml:space="preserve">    {</w:t>
        <w:br/>
        <w:t xml:space="preserve">        ServiceGateway.Use(client =&gt; client.AddLessonForStudent(ClientSession.StudentId, date, time));</w:t>
        <w:br/>
        <w:t xml:space="preserve">        MessageBox.Show($"Lesson booked: {date} at {time}");</w:t>
        <w:br/>
        <w:t xml:space="preserve">        page.Navigate(new StudentUI());</w:t>
        <w:br/>
        <w:t xml:space="preserve">    }</w:t>
        <w:br/>
        <w:t xml:space="preserve">    catch (Exception ex)</w:t>
        <w:br/>
        <w:t xml:space="preserve">    {</w:t>
        <w:br/>
        <w:t xml:space="preserve">        MessageBox.Show("Booking failed: " + ex.Message, "Error",</w:t>
        <w:br/>
        <w:t xml:space="preserve">            MessageBoxButton.OK, MessageBoxImage.Error);</w:t>
        <w:br/>
        <w:t xml:space="preserve">    }</w:t>
        <w:br/>
        <w:t>}</w:t>
      </w:r>
    </w:p>
    <w:p>
      <w:pPr>
        <w:pStyle w:val="Heading2"/>
        <w:bidi/>
      </w:pPr>
      <w:r>
        <w:t>11.7 DataGrid עם טמפלייטים מותאמים</w:t>
      </w:r>
    </w:p>
    <w:p>
      <w:pPr>
        <w:bidi/>
      </w:pPr>
      <w:r>
        <w:rPr>
          <w:rFonts w:ascii="Consolas" w:hAnsi="Consolas"/>
          <w:sz w:val="18"/>
        </w:rPr>
        <w:t>driver-client/driver-client/ViewLessons.xaml:12-69</w:t>
      </w:r>
      <w:r>
        <w:t xml:space="preserve"> — סטיילים שמטפלים בקריאות בכל מצב (selected/hover):</w:t>
      </w:r>
    </w:p>
    <w:p>
      <w:pPr>
        <w:spacing w:before="80" w:after="160"/>
        <w:ind w:left="283" w:right="283"/>
        <w:shd w:val="clear" w:color="auto" w:fill="F2F2F2"/>
        <w:pBdr>
          <w:top w:val="single" w:sz="4" w:space="1" w:color="AAAAAA"/>
          <w:left w:val="single" w:sz="4" w:space="1" w:color="AAAAAA"/>
          <w:bottom w:val="single" w:sz="4" w:space="1" w:color="AAAAAA"/>
          <w:right w:val="single" w:sz="4" w:space="1" w:color="AAAAAA"/>
        </w:pBdr>
      </w:pPr>
      <w:r>
        <w:rPr>
          <w:rFonts w:ascii="Consolas" w:hAnsi="Consolas"/>
          <w:color w:val="1F1F1F"/>
          <w:sz w:val="18"/>
        </w:rPr>
        <w:t>&lt;Style x:Key="DarkLessonCell" TargetType="DataGridCell"&gt;</w:t>
        <w:br/>
        <w:t xml:space="preserve">    &lt;Setter Property="Background" Value="Transparent"/&gt;</w:t>
        <w:br/>
        <w:t xml:space="preserve">    &lt;Setter Property="Foreground" Value="White"/&gt;</w:t>
        <w:br/>
        <w:t xml:space="preserve">    &lt;Style.Triggers&gt;</w:t>
        <w:br/>
        <w:t xml:space="preserve">        &lt;Trigger Property="IsSelected" Value="True"&gt;</w:t>
        <w:br/>
        <w:t xml:space="preserve">            &lt;Setter Property="Background" Value="#0E1A2B"/&gt;</w:t>
        <w:br/>
        <w:t xml:space="preserve">            &lt;Setter Property="Foreground" Value="#00E0FF"/&gt;</w:t>
        <w:br/>
        <w:t xml:space="preserve">        &lt;/Trigger&gt;</w:t>
        <w:br/>
        <w:t xml:space="preserve">    &lt;/Style.Triggers&gt;</w:t>
        <w:br/>
        <w:t>&lt;/Style&gt;</w:t>
      </w:r>
    </w:p>
    <w:p>
      <w:pPr>
        <w:pStyle w:val="Heading2"/>
        <w:bidi/>
      </w:pPr>
      <w:r>
        <w:t>11.8 פירוק תאריכים בלקוח</w:t>
      </w:r>
    </w:p>
    <w:p>
      <w:pPr>
        <w:bidi/>
      </w:pPr>
      <w:r>
        <w:rPr>
          <w:rFonts w:ascii="Consolas" w:hAnsi="Consolas"/>
          <w:sz w:val="18"/>
        </w:rPr>
        <w:t>driver-client/driver-client/ViewLessons.xaml.cs:45-77</w:t>
      </w:r>
      <w:r>
        <w:t>:</w:t>
      </w:r>
    </w:p>
    <w:p>
      <w:pPr>
        <w:spacing w:before="80" w:after="160"/>
        <w:ind w:left="283" w:right="283"/>
        <w:shd w:val="clear" w:color="auto" w:fill="F2F2F2"/>
        <w:pBdr>
          <w:top w:val="single" w:sz="4" w:space="1" w:color="AAAAAA"/>
          <w:left w:val="single" w:sz="4" w:space="1" w:color="AAAAAA"/>
          <w:bottom w:val="single" w:sz="4" w:space="1" w:color="AAAAAA"/>
          <w:right w:val="single" w:sz="4" w:space="1" w:color="AAAAAA"/>
        </w:pBdr>
      </w:pPr>
      <w:r>
        <w:rPr>
          <w:rFonts w:ascii="Consolas" w:hAnsi="Consolas"/>
          <w:color w:val="1F1F1F"/>
          <w:sz w:val="18"/>
        </w:rPr>
        <w:t>DateTime lessonDateTime;</w:t>
        <w:br/>
        <w:t>string combined = $"{lesson.Date} {lesson.Time}";</w:t>
        <w:br/>
        <w:t>string[] formats = {</w:t>
        <w:br/>
        <w:t xml:space="preserve">    "yyyy-MM-dd HH:mm", "yyyy-MM-dd H:mm",</w:t>
        <w:br/>
        <w:t xml:space="preserve">    "dd-MM-yyyy HH:mm", "dd-MM-yyyy H:mm",</w:t>
        <w:br/>
        <w:t xml:space="preserve">    "dd/MM/yyyy HH:mm", "dd/MM/yyyy H:mm",</w:t>
        <w:br/>
        <w:t xml:space="preserve">    "MM/dd/yyyy HH:mm:ss", "M/d/yyyy h:mm:ss tt"</w:t>
        <w:br/>
        <w:t>};</w:t>
        <w:br/>
        <w:t>if (!DateTime.TryParseExact(combined, formats,</w:t>
        <w:br/>
        <w:t xml:space="preserve">        CultureInfo.InvariantCulture, DateTimeStyles.None, out lessonDateTime) &amp;&amp;</w:t>
        <w:br/>
        <w:t xml:space="preserve">    !DateTime.TryParse(combined, CultureInfo.InvariantCulture,</w:t>
        <w:br/>
        <w:t xml:space="preserve">        DateTimeStyles.None, out lessonDateTime) &amp;&amp;</w:t>
        <w:br/>
        <w:t xml:space="preserve">    !DateTime.TryParse(combined, out lessonDateTime))</w:t>
        <w:br/>
        <w:t>{</w:t>
        <w:br/>
        <w:t xml:space="preserve">    Debug.WriteLine($"ViewLessons: cannot parse '{combined}'");</w:t>
        <w:br/>
        <w:t xml:space="preserve">    continue;</w:t>
        <w:br/>
        <w:t>}</w:t>
      </w:r>
    </w:p>
    <w:p>
      <w:pPr>
        <w:bidi/>
      </w:pPr>
      <w:r>
        <w:t>ריבוי הפורמטים נחוץ מפני שכל לקוח יכול לכתוב Date בפורמט אחר.</w:t>
      </w:r>
    </w:p>
    <w:p>
      <w:pPr>
        <w:bidi/>
      </w:pPr>
      <w:r>
        <w:rPr>
          <w:i/>
          <w:color w:val="555555"/>
        </w:rPr>
        <w:t>**הערה לגבי UniformGrid:** הפרויקט אינו משתמש כיום ב-`&lt;UniformGrid&gt;`. כל פריסות הרשתות בנויות ב-`&lt;Grid ColumnDefinitions=".../" RowDefinitions="..."&gt;` בלבד. אם נדרשת רשת אחידה אפשר להחליף בקלות, ראו דוגמת המסך `StudentUI.xaml` (ColumnDefinitions עם משקל `*`/`*`/`*`).</w:t>
      </w:r>
    </w:p>
    <w:p>
      <w:pPr>
        <w:pBdr>
          <w:bottom w:val="single" w:sz="6" w:space="1" w:color="888888"/>
        </w:pBdr>
      </w:pPr>
    </w:p>
    <w:p>
      <w:pPr>
        <w:pStyle w:val="Heading1"/>
        <w:bidi/>
      </w:pPr>
      <w:r>
        <w:t>12. לקוח Web — ASP.NET Razor Pages</w:t>
      </w:r>
    </w:p>
    <w:p>
      <w:pPr>
        <w:pStyle w:val="Heading2"/>
        <w:bidi/>
      </w:pPr>
      <w:r>
        <w:t>12.1 מבנה דפי הניווט</w:t>
      </w:r>
    </w:p>
    <w:p>
      <w:pPr>
        <w:bidi/>
      </w:pPr>
      <w:r>
        <w:t>ב-</w:t>
      </w:r>
      <w:r>
        <w:rPr>
          <w:rFonts w:ascii="Consolas" w:hAnsi="Consolas"/>
          <w:sz w:val="18"/>
        </w:rPr>
        <w:t>Driver/Driver/Pages/Shared/_Layout.cshtml:75-127</w:t>
      </w:r>
      <w:r>
        <w:t xml:space="preserve"> הניווט שונה לפי תפקיד:</w:t>
      </w:r>
    </w:p>
    <w:p>
      <w:pPr>
        <w:spacing w:before="80" w:after="160"/>
        <w:ind w:left="283" w:right="283"/>
        <w:shd w:val="clear" w:color="auto" w:fill="F2F2F2"/>
        <w:pBdr>
          <w:top w:val="single" w:sz="4" w:space="1" w:color="AAAAAA"/>
          <w:left w:val="single" w:sz="4" w:space="1" w:color="AAAAAA"/>
          <w:bottom w:val="single" w:sz="4" w:space="1" w:color="AAAAAA"/>
          <w:right w:val="single" w:sz="4" w:space="1" w:color="AAAAAA"/>
        </w:pBdr>
      </w:pPr>
      <w:r>
        <w:rPr>
          <w:rFonts w:ascii="Consolas" w:hAnsi="Consolas"/>
          <w:color w:val="1F1F1F"/>
          <w:sz w:val="18"/>
        </w:rPr>
        <w:t>@if (Context.Session.GetString("Role") == "Teacher")</w:t>
        <w:br/>
        <w:t>{</w:t>
        <w:br/>
        <w:t xml:space="preserve">    var isAdmin = Context.Session.GetInt32("IsAdmin") == 1;</w:t>
        <w:br/>
        <w:t xml:space="preserve">    &lt;li&gt;&lt;a class="nav-link" asp-page="/Teacher/TeacherHome"&gt;Dashboard&lt;/a&gt;&lt;/li&gt;</w:t>
        <w:br/>
        <w:t xml:space="preserve">    &lt;li&gt;&lt;a class="nav-link" asp-page="/Teacher/AllStudents"&gt;@(isAdmin ? "All Students" : "My Students")&lt;/a&gt;&lt;/li&gt;</w:t>
        <w:br/>
        <w:t xml:space="preserve">    &lt;li&gt;&lt;a class="nav-link" asp-page="/Teacher/ConfirmPayments"&gt;Confirm Payments&lt;/a&gt;&lt;/li&gt;</w:t>
        <w:br/>
        <w:t xml:space="preserve">    &lt;li&gt;&lt;a class="nav-link" asp-page="/Teacher/PaymentReports"&gt;Payment Reports&lt;/a&gt;&lt;/li&gt;</w:t>
        <w:br/>
        <w:t xml:space="preserve">    &lt;li&gt;&lt;a class="nav-link" asp-page="/Teacher/Notifications"&gt;Notifications&lt;/a&gt;&lt;/li&gt;</w:t>
        <w:br/>
        <w:t xml:space="preserve">    if (isAdmin) {</w:t>
        <w:br/>
        <w:t xml:space="preserve">        &lt;li&gt;&lt;a class="nav-link" asp-page="/Teacher/AllTeachers"&gt;All Teachers&lt;/a&gt;&lt;/li&gt;</w:t>
        <w:br/>
        <w:t xml:space="preserve">        &lt;li&gt;&lt;a class="nav-link" asp-page="/Admin/ManageUsers"&gt;Manage Users&lt;/a&gt;&lt;/li&gt;</w:t>
        <w:br/>
        <w:t xml:space="preserve">    }</w:t>
        <w:br/>
        <w:t>}</w:t>
        <w:br/>
        <w:t>else if (Context.Session.GetString("Role") == "Student")</w:t>
        <w:br/>
        <w:t>{</w:t>
        <w:br/>
        <w:t xml:space="preserve">    &lt;li&gt;&lt;a class="nav-link" asp-page="/Student/StudentHome"&gt;Dashboard&lt;/a&gt;&lt;/li&gt;</w:t>
        <w:br/>
        <w:t xml:space="preserve">    &lt;li&gt;&lt;a class="nav-link" asp-page="/Student/ViewLessons"&gt;My Lessons&lt;/a&gt;&lt;/li&gt;</w:t>
        <w:br/>
        <w:t xml:space="preserve">    &lt;li&gt;&lt;a class="nav-link" asp-page="/Student/ScheduleLesson"&gt;Schedule Lesson&lt;/a&gt;&lt;/li&gt;</w:t>
        <w:br/>
        <w:t xml:space="preserve">    &lt;li&gt;&lt;a class="nav-link" asp-page="/Student/Payments"&gt;Payments&lt;/a&gt;&lt;/li&gt;</w:t>
        <w:br/>
        <w:t xml:space="preserve">    &lt;li&gt;&lt;a class="nav-link" asp-page="/Student/Courses"&gt;Courses&lt;/a&gt;&lt;/li&gt;</w:t>
        <w:br/>
        <w:t xml:space="preserve">    &lt;li&gt;&lt;a class="nav-link" asp-page="/Student/Notifications"&gt;Notifications&lt;/a&gt;&lt;/li&gt;</w:t>
        <w:br/>
        <w:t>}</w:t>
      </w:r>
    </w:p>
    <w:p>
      <w:pPr>
        <w:pStyle w:val="Heading2"/>
        <w:bidi/>
      </w:pPr>
      <w:r>
        <w:t>12.2 Login עם Sessions</w:t>
      </w:r>
    </w:p>
    <w:p>
      <w:pPr>
        <w:bidi/>
      </w:pPr>
      <w:r>
        <w:rPr>
          <w:rFonts w:ascii="Consolas" w:hAnsi="Consolas"/>
          <w:sz w:val="18"/>
        </w:rPr>
        <w:t>Driver/Driver/Pages/Login.cshtml.cs:21-65</w:t>
      </w:r>
      <w:r>
        <w:t>:</w:t>
      </w:r>
    </w:p>
    <w:p>
      <w:pPr>
        <w:spacing w:before="80" w:after="160"/>
        <w:ind w:left="283" w:right="283"/>
        <w:shd w:val="clear" w:color="auto" w:fill="F2F2F2"/>
        <w:pBdr>
          <w:top w:val="single" w:sz="4" w:space="1" w:color="AAAAAA"/>
          <w:left w:val="single" w:sz="4" w:space="1" w:color="AAAAAA"/>
          <w:bottom w:val="single" w:sz="4" w:space="1" w:color="AAAAAA"/>
          <w:right w:val="single" w:sz="4" w:space="1" w:color="AAAAAA"/>
        </w:pBdr>
      </w:pPr>
      <w:r>
        <w:rPr>
          <w:rFonts w:ascii="Consolas" w:hAnsi="Consolas"/>
          <w:color w:val="1F1F1F"/>
          <w:sz w:val="18"/>
        </w:rPr>
        <w:t>public IActionResult OnPost()</w:t>
        <w:br/>
        <w:t>{</w:t>
        <w:br/>
        <w:t xml:space="preserve">    if (string.IsNullOrEmpty(Username) || string.IsNullOrEmpty(Password))</w:t>
        <w:br/>
        <w:t xml:space="preserve">    { ErrorMessage = "Please fill all fields"; return Page(); }</w:t>
        <w:br/>
        <w:br/>
        <w:t xml:space="preserve">    bool exists = srv.CheckUserExist(Username);</w:t>
        <w:br/>
        <w:t xml:space="preserve">    bool valid  = srv.CheckUserPassword(Username, Password);</w:t>
        <w:br/>
        <w:t xml:space="preserve">    if (!exists || !valid) { ErrorMessage = "Invalid username or password"; return Page(); }</w:t>
        <w:br/>
        <w:br/>
        <w:t xml:space="preserve">    bool isTeacher = srv.CheckUserAdmin(Username);</w:t>
        <w:br/>
        <w:t xml:space="preserve">    int  userId    = srv.GetUserID(Username, isTeacher ? "Teacher" : "Student");</w:t>
        <w:br/>
        <w:t xml:space="preserve">    bool isAdmin   = isTeacher &amp;&amp; srv.IsUserAdmin(Username);</w:t>
        <w:br/>
        <w:br/>
        <w:t xml:space="preserve">    HttpContext.Session.SetInt32("UserId",   userId);</w:t>
        <w:br/>
        <w:t xml:space="preserve">    HttpContext.Session.SetString("Username", Username);</w:t>
        <w:br/>
        <w:t xml:space="preserve">    HttpContext.Session.SetString("Role",    isTeacher ? "Teacher" : "Student");</w:t>
        <w:br/>
        <w:t xml:space="preserve">    HttpContext.Session.SetInt32("IsAdmin",  isAdmin ? 1 : 0);</w:t>
        <w:br/>
        <w:br/>
        <w:t xml:space="preserve">    return isTeacher</w:t>
        <w:br/>
        <w:t xml:space="preserve">        ? RedirectToPage("/Teacher/TeacherHome")</w:t>
        <w:br/>
        <w:t xml:space="preserve">        : RedirectToPage("/Student/StudentHome");</w:t>
        <w:br/>
        <w:t>}</w:t>
      </w:r>
    </w:p>
    <w:p>
      <w:pPr>
        <w:pStyle w:val="Heading2"/>
        <w:bidi/>
      </w:pPr>
      <w:r>
        <w:t>12.3 Role guards בכל דף</w:t>
      </w:r>
    </w:p>
    <w:p>
      <w:pPr>
        <w:bidi/>
      </w:pPr>
      <w:r>
        <w:t xml:space="preserve">דוגמה — </w:t>
      </w:r>
      <w:r>
        <w:rPr>
          <w:rFonts w:ascii="Consolas" w:hAnsi="Consolas"/>
          <w:sz w:val="18"/>
        </w:rPr>
        <w:t>Driver/Driver/Pages/Student/Payments.cshtml.cs:29-41</w:t>
      </w:r>
      <w:r>
        <w:t>:</w:t>
      </w:r>
    </w:p>
    <w:p>
      <w:pPr>
        <w:spacing w:before="80" w:after="160"/>
        <w:ind w:left="283" w:right="283"/>
        <w:shd w:val="clear" w:color="auto" w:fill="F2F2F2"/>
        <w:pBdr>
          <w:top w:val="single" w:sz="4" w:space="1" w:color="AAAAAA"/>
          <w:left w:val="single" w:sz="4" w:space="1" w:color="AAAAAA"/>
          <w:bottom w:val="single" w:sz="4" w:space="1" w:color="AAAAAA"/>
          <w:right w:val="single" w:sz="4" w:space="1" w:color="AAAAAA"/>
        </w:pBdr>
      </w:pPr>
      <w:r>
        <w:rPr>
          <w:rFonts w:ascii="Consolas" w:hAnsi="Consolas"/>
          <w:color w:val="1F1F1F"/>
          <w:sz w:val="18"/>
        </w:rPr>
        <w:t>public IActionResult OnGet()</w:t>
        <w:br/>
        <w:t>{</w:t>
        <w:br/>
        <w:t xml:space="preserve">    var role = HttpContext.Session.GetString("Role");</w:t>
        <w:br/>
        <w:t xml:space="preserve">    if (role != "Student") return RedirectToPage("/Login");</w:t>
        <w:br/>
        <w:t xml:space="preserve">    var userId = HttpContext.Session.GetInt32("UserId");</w:t>
        <w:br/>
        <w:t xml:space="preserve">    if (userId == null)    return RedirectToPage("/Login");</w:t>
        <w:br/>
        <w:t xml:space="preserve">    LoadData(userId.Value);</w:t>
        <w:br/>
        <w:t xml:space="preserve">    return Page();</w:t>
        <w:br/>
        <w:t>}</w:t>
      </w:r>
    </w:p>
    <w:p>
      <w:pPr>
        <w:pStyle w:val="Heading2"/>
        <w:bidi/>
      </w:pPr>
      <w:r>
        <w:t>12.4 שאילתת שיעורים לתשלום</w:t>
      </w:r>
    </w:p>
    <w:p>
      <w:pPr>
        <w:bidi/>
      </w:pPr>
      <w:r>
        <w:rPr>
          <w:rFonts w:ascii="Consolas" w:hAnsi="Consolas"/>
          <w:sz w:val="18"/>
        </w:rPr>
        <w:t>Driver/Driver/Pages/Student/Payments.cshtml.cs:114-156</w:t>
      </w:r>
      <w:r>
        <w:t>:</w:t>
      </w:r>
    </w:p>
    <w:p>
      <w:pPr>
        <w:spacing w:before="80" w:after="160"/>
        <w:ind w:left="283" w:right="283"/>
        <w:shd w:val="clear" w:color="auto" w:fill="F2F2F2"/>
        <w:pBdr>
          <w:top w:val="single" w:sz="4" w:space="1" w:color="AAAAAA"/>
          <w:left w:val="single" w:sz="4" w:space="1" w:color="AAAAAA"/>
          <w:bottom w:val="single" w:sz="4" w:space="1" w:color="AAAAAA"/>
          <w:right w:val="single" w:sz="4" w:space="1" w:color="AAAAAA"/>
        </w:pBdr>
      </w:pPr>
      <w:r>
        <w:rPr>
          <w:rFonts w:ascii="Consolas" w:hAnsi="Consolas"/>
          <w:color w:val="1F1F1F"/>
          <w:sz w:val="18"/>
        </w:rPr>
        <w:t>private void LoadData(int studentId)</w:t>
        <w:br/>
        <w:t>{</w:t>
        <w:br/>
        <w:t xml:space="preserve">    int teacherId = srv.GetTeacherId(studentId);</w:t>
        <w:br/>
        <w:t xml:space="preserve">    var teacher = srv.GetUserById(teacherId, "Teacher");</w:t>
        <w:br/>
        <w:t xml:space="preserve">    if (teacher != null &amp;&amp; teacher.LessonPrice &gt; 0) LessonPrice = teacher.LessonPrice;</w:t>
        <w:br/>
        <w:t xml:space="preserve">    try</w:t>
        <w:br/>
        <w:t xml:space="preserve">    {</w:t>
        <w:br/>
        <w:t xml:space="preserve">        var studentPrice = srv.GetStudentLessonPrice(studentId);</w:t>
        <w:br/>
        <w:t xml:space="preserve">        if (studentPrice &gt; 0) LessonPrice = studentPrice;</w:t>
        <w:br/>
        <w:t xml:space="preserve">    } catch { }</w:t>
        <w:br/>
        <w:br/>
        <w:t xml:space="preserve">    var allLessons = srv.GetAllStudentLessons(studentId);</w:t>
        <w:br/>
        <w:t xml:space="preserve">    foreach (var lesson in allLessons)</w:t>
        <w:br/>
        <w:t xml:space="preserve">    {</w:t>
        <w:br/>
        <w:t xml:space="preserve">        if (lesson.Canceled == 1) continue;</w:t>
        <w:br/>
        <w:t xml:space="preserve">        if (!lesson.paid)</w:t>
        <w:br/>
        <w:t xml:space="preserve">        {</w:t>
        <w:br/>
        <w:t xml:space="preserve">            DateTime lessonDateTime = ParseLessonDateTime(lesson.Date, lesson.Time);</w:t>
        <w:br/>
        <w:t xml:space="preserve">            UnpaidLessons.Add(new LessonViewModel {</w:t>
        <w:br/>
        <w:t xml:space="preserve">                LessonId = lesson.LessonId, Date = lesson.Date, Time = lesson.Time,</w:t>
        <w:br/>
        <w:t xml:space="preserve">                DateTime = lessonDateTime</w:t>
        <w:br/>
        <w:t xml:space="preserve">            });</w:t>
        <w:br/>
        <w:t xml:space="preserve">        }</w:t>
        <w:br/>
        <w:t xml:space="preserve">    }</w:t>
        <w:br/>
        <w:t xml:space="preserve">    UnpaidLessons = UnpaidLessons.OrderBy(l =&gt; l.DateTime).ToList();</w:t>
        <w:br/>
        <w:t xml:space="preserve">    UnpaidCount = UnpaidLessons.Count;</w:t>
        <w:br/>
        <w:t xml:space="preserve">    TotalDue = UnpaidCount * LessonPrice;</w:t>
        <w:br/>
        <w:br/>
        <w:t xml:space="preserve">    var payments = srv.SelectPaymentByStudentID(studentId);</w:t>
        <w:br/>
        <w:t xml:space="preserve">    if (payments != null)</w:t>
        <w:br/>
        <w:t xml:space="preserve">    {</w:t>
        <w:br/>
        <w:t xml:space="preserve">        PaymentHistory = payments.OrderByDescending(p =&gt; p.PaymentDate).Take(10).ToList();</w:t>
        <w:br/>
        <w:t xml:space="preserve">        TotalPaid = payments.Where(p =&gt; p.paid).Sum(p =&gt; p.Amount);</w:t>
        <w:br/>
        <w:t xml:space="preserve">    }</w:t>
        <w:br/>
        <w:t>}</w:t>
      </w:r>
    </w:p>
    <w:p>
      <w:pPr>
        <w:bidi/>
      </w:pPr>
      <w:r>
        <w:rPr>
          <w:rFonts w:ascii="Consolas" w:hAnsi="Consolas"/>
          <w:sz w:val="18"/>
        </w:rPr>
        <w:t>ParseLessonDateTime</w:t>
      </w:r>
      <w:r>
        <w:t xml:space="preserve"> — תומך בכל הפורמטים (זהה ל-WPF):</w:t>
      </w:r>
    </w:p>
    <w:p>
      <w:pPr>
        <w:spacing w:before="80" w:after="160"/>
        <w:ind w:left="283" w:right="283"/>
        <w:shd w:val="clear" w:color="auto" w:fill="F2F2F2"/>
        <w:pBdr>
          <w:top w:val="single" w:sz="4" w:space="1" w:color="AAAAAA"/>
          <w:left w:val="single" w:sz="4" w:space="1" w:color="AAAAAA"/>
          <w:bottom w:val="single" w:sz="4" w:space="1" w:color="AAAAAA"/>
          <w:right w:val="single" w:sz="4" w:space="1" w:color="AAAAAA"/>
        </w:pBdr>
      </w:pPr>
      <w:r>
        <w:rPr>
          <w:rFonts w:ascii="Consolas" w:hAnsi="Consolas"/>
          <w:color w:val="1F1F1F"/>
          <w:sz w:val="18"/>
        </w:rPr>
        <w:t>private static DateTime ParseLessonDateTime(string date, string time)</w:t>
        <w:br/>
        <w:t>{</w:t>
        <w:br/>
        <w:t xml:space="preserve">    string[] formats = { "yyyy-MM-dd HH:mm","dd-MM-yyyy HH:mm","dd/MM/yyyy HH:mm",</w:t>
        <w:br/>
        <w:t xml:space="preserve">                          "yyyy-MM-dd H:mm","MM/dd/yyyy HH:mm:ss" };</w:t>
        <w:br/>
        <w:t xml:space="preserve">    string combined = $"{date} {time}";</w:t>
        <w:br/>
        <w:t xml:space="preserve">    if (DateTime.TryParseExact(combined, formats, CultureInfo.InvariantCulture,</w:t>
        <w:br/>
        <w:t xml:space="preserve">            DateTimeStyles.None, out var dt)) return dt;</w:t>
        <w:br/>
        <w:t xml:space="preserve">    if (DateTime.TryParse(combined, CultureInfo.InvariantCulture,</w:t>
        <w:br/>
        <w:t xml:space="preserve">            DateTimeStyles.None, out dt)) return dt;</w:t>
        <w:br/>
        <w:t xml:space="preserve">    DateTime.TryParse(combined, out dt);</w:t>
        <w:br/>
        <w:t xml:space="preserve">    return dt;</w:t>
        <w:br/>
        <w:t>}</w:t>
      </w:r>
    </w:p>
    <w:p>
      <w:pPr>
        <w:pStyle w:val="Heading2"/>
        <w:bidi/>
      </w:pPr>
      <w:r>
        <w:t>12.5 קביעת שיעור ב-Web (ScheduleLesson)</w:t>
      </w:r>
    </w:p>
    <w:p>
      <w:pPr>
        <w:bidi/>
      </w:pPr>
      <w:r>
        <w:rPr>
          <w:rFonts w:ascii="Consolas" w:hAnsi="Consolas"/>
          <w:sz w:val="18"/>
        </w:rPr>
        <w:t>Driver/Driver/Pages/Student/ScheduleLesson.cshtml.cs:38-66</w:t>
      </w:r>
      <w:r>
        <w:t>:</w:t>
      </w:r>
    </w:p>
    <w:p>
      <w:pPr>
        <w:spacing w:before="80" w:after="160"/>
        <w:ind w:left="283" w:right="283"/>
        <w:shd w:val="clear" w:color="auto" w:fill="F2F2F2"/>
        <w:pBdr>
          <w:top w:val="single" w:sz="4" w:space="1" w:color="AAAAAA"/>
          <w:left w:val="single" w:sz="4" w:space="1" w:color="AAAAAA"/>
          <w:bottom w:val="single" w:sz="4" w:space="1" w:color="AAAAAA"/>
          <w:right w:val="single" w:sz="4" w:space="1" w:color="AAAAAA"/>
        </w:pBdr>
      </w:pPr>
      <w:r>
        <w:rPr>
          <w:rFonts w:ascii="Consolas" w:hAnsi="Consolas"/>
          <w:color w:val="1F1F1F"/>
          <w:sz w:val="18"/>
        </w:rPr>
        <w:t>public IActionResult OnPostBook(string date, string time)</w:t>
        <w:br/>
        <w:t>{</w:t>
        <w:br/>
        <w:t xml:space="preserve">    var role = HttpContext.Session.GetString("Role");</w:t>
        <w:br/>
        <w:t xml:space="preserve">    if (role != "Student") return RedirectToPage("/Login");</w:t>
        <w:br/>
        <w:t xml:space="preserve">    var userId = HttpContext.Session.GetInt32("UserId");</w:t>
        <w:br/>
        <w:t xml:space="preserve">    if (userId == null) return RedirectToPage("/Login");</w:t>
        <w:br/>
        <w:br/>
        <w:t xml:space="preserve">    if (string.IsNullOrEmpty(date) || string.IsNullOrEmpty(time))</w:t>
        <w:br/>
        <w:t xml:space="preserve">    { Message = "Pick a date and time first."; IsSuccess = false; LoadTimes(userId.Value); return Page(); }</w:t>
        <w:br/>
        <w:br/>
        <w:t xml:space="preserve">    try</w:t>
        <w:br/>
        <w:t xml:space="preserve">    {</w:t>
        <w:br/>
        <w:t xml:space="preserve">        srv.AddLessonForStudent(userId.Value, date, time);</w:t>
        <w:br/>
        <w:t xml:space="preserve">        Message = $"Lesson booked: {date} at {time}.";</w:t>
        <w:br/>
        <w:t xml:space="preserve">        IsSuccess = true;</w:t>
        <w:br/>
        <w:t xml:space="preserve">    }</w:t>
        <w:br/>
        <w:t xml:space="preserve">    catch (Exception ex) { Message = $"Error booking lesson: {ex.Message}"; IsSuccess = false; }</w:t>
        <w:br/>
        <w:t xml:space="preserve">    LoadTimes(userId.Value);</w:t>
        <w:br/>
        <w:t xml:space="preserve">    return Page();</w:t>
        <w:br/>
        <w:t>}</w:t>
      </w:r>
    </w:p>
    <w:p>
      <w:pPr>
        <w:pStyle w:val="Heading2"/>
        <w:bidi/>
      </w:pPr>
      <w:r>
        <w:t>12.6 Razor template עם foreach + Conditional</w:t>
      </w:r>
    </w:p>
    <w:p>
      <w:pPr>
        <w:bidi/>
      </w:pPr>
      <w:r>
        <w:rPr>
          <w:rFonts w:ascii="Consolas" w:hAnsi="Consolas"/>
          <w:sz w:val="18"/>
        </w:rPr>
        <w:t>Driver/Driver/Pages/Teacher/Notifications.cshtml:96-138</w:t>
      </w:r>
      <w:r>
        <w:t>:</w:t>
      </w:r>
    </w:p>
    <w:p>
      <w:pPr>
        <w:spacing w:before="80" w:after="160"/>
        <w:ind w:left="283" w:right="283"/>
        <w:shd w:val="clear" w:color="auto" w:fill="F2F2F2"/>
        <w:pBdr>
          <w:top w:val="single" w:sz="4" w:space="1" w:color="AAAAAA"/>
          <w:left w:val="single" w:sz="4" w:space="1" w:color="AAAAAA"/>
          <w:bottom w:val="single" w:sz="4" w:space="1" w:color="AAAAAA"/>
          <w:right w:val="single" w:sz="4" w:space="1" w:color="AAAAAA"/>
        </w:pBdr>
      </w:pPr>
      <w:r>
        <w:rPr>
          <w:rFonts w:ascii="Consolas" w:hAnsi="Consolas"/>
          <w:color w:val="1F1F1F"/>
          <w:sz w:val="18"/>
        </w:rPr>
        <w:t>@foreach (var notification in Model.Notifications)</w:t>
        <w:br/>
        <w:t>{</w:t>
        <w:br/>
        <w:t xml:space="preserve">    &lt;div class="card mb-3"</w:t>
        <w:br/>
        <w:t xml:space="preserve">         style="background-color: @(notification.IsRead ? "#0E1A2B" : "#1A2636");</w:t>
        <w:br/>
        <w:t xml:space="preserve">                border-left: 4px solid @GetTypeColor(notification.NotificationType);"&gt;</w:t>
        <w:br/>
        <w:t xml:space="preserve">        &lt;h6 style="color: @GetTypeColor(notification.NotificationType);"&gt;</w:t>
        <w:br/>
        <w:t xml:space="preserve">            @GetTypeIcon(notification.NotificationType) @notification.Title</w:t>
        <w:br/>
        <w:t xml:space="preserve">            @if (!notification.IsRead) { &lt;span class="badge bg-warning"&gt;New&lt;/span&gt; }</w:t>
        <w:br/>
        <w:t xml:space="preserve">        &lt;/h6&gt;</w:t>
        <w:br/>
        <w:t xml:space="preserve">        &lt;p&gt;@notification.Message&lt;/p&gt;</w:t>
        <w:br/>
        <w:t xml:space="preserve">        @if (!notification.IsRead)</w:t>
        <w:br/>
        <w:t xml:space="preserve">        {</w:t>
        <w:br/>
        <w:t xml:space="preserve">            &lt;form method="post"&gt;</w:t>
        <w:br/>
        <w:t xml:space="preserve">                &lt;input type="hidden" name="notificationId" value="@notification.Id" /&gt;</w:t>
        <w:br/>
        <w:t xml:space="preserve">                &lt;button type="submit" asp-page-handler="MarkRead"&gt;✓&lt;/button&gt;</w:t>
        <w:br/>
        <w:t xml:space="preserve">            &lt;/form&gt;</w:t>
        <w:br/>
        <w:t xml:space="preserve">        }</w:t>
        <w:br/>
        <w:t xml:space="preserve">    &lt;/div&gt;</w:t>
        <w:br/>
        <w:t>}</w:t>
      </w:r>
    </w:p>
    <w:p>
      <w:pPr>
        <w:pBdr>
          <w:bottom w:val="single" w:sz="6" w:space="1" w:color="888888"/>
        </w:pBdr>
      </w:pPr>
    </w:p>
    <w:p>
      <w:pPr>
        <w:pStyle w:val="Heading1"/>
        <w:bidi/>
      </w:pPr>
      <w:r>
        <w:t>13. לקוח MAUI</w:t>
      </w:r>
    </w:p>
    <w:p>
      <w:pPr>
        <w:pStyle w:val="Heading2"/>
        <w:bidi/>
      </w:pPr>
      <w:r>
        <w:t>13.1 ServiceHelper — חיבור ל-WCF</w:t>
      </w:r>
    </w:p>
    <w:p>
      <w:pPr>
        <w:bidi/>
      </w:pPr>
      <w:r>
        <w:rPr>
          <w:rFonts w:ascii="Consolas" w:hAnsi="Consolas"/>
          <w:sz w:val="18"/>
        </w:rPr>
        <w:t>driver-maui/Services/ServiceHelper.cs:1-52</w:t>
      </w:r>
      <w:r>
        <w:t>:</w:t>
      </w:r>
    </w:p>
    <w:p>
      <w:pPr>
        <w:spacing w:before="80" w:after="160"/>
        <w:ind w:left="283" w:right="283"/>
        <w:shd w:val="clear" w:color="auto" w:fill="F2F2F2"/>
        <w:pBdr>
          <w:top w:val="single" w:sz="4" w:space="1" w:color="AAAAAA"/>
          <w:left w:val="single" w:sz="4" w:space="1" w:color="AAAAAA"/>
          <w:bottom w:val="single" w:sz="4" w:space="1" w:color="AAAAAA"/>
          <w:right w:val="single" w:sz="4" w:space="1" w:color="AAAAAA"/>
        </w:pBdr>
      </w:pPr>
      <w:r>
        <w:rPr>
          <w:rFonts w:ascii="Consolas" w:hAnsi="Consolas"/>
          <w:color w:val="1F1F1F"/>
          <w:sz w:val="18"/>
        </w:rPr>
        <w:t>public static class ServiceHelper</w:t>
        <w:br/>
        <w:t>{</w:t>
        <w:br/>
        <w:t xml:space="preserve">    private const string ServiceUrl = "http://192.168.1.136:8733/Design_Time_Addresses/WcfServiceLibrary1/Service1/";</w:t>
        <w:br/>
        <w:br/>
        <w:t xml:space="preserve">    public static Service1Client GetClient()</w:t>
        <w:br/>
        <w:t xml:space="preserve">    {</w:t>
        <w:br/>
        <w:t xml:space="preserve">        var binding = new BasicHttpBinding {</w:t>
        <w:br/>
        <w:t xml:space="preserve">            MaxReceivedMessageSize = 5_000_000,</w:t>
        <w:br/>
        <w:t xml:space="preserve">            OpenTimeout    = TimeSpan.FromSeconds(30),</w:t>
        <w:br/>
        <w:t xml:space="preserve">            SendTimeout    = TimeSpan.FromSeconds(30),</w:t>
        <w:br/>
        <w:t xml:space="preserve">            ReceiveTimeout = TimeSpan.FromSeconds(30)</w:t>
        <w:br/>
        <w:t xml:space="preserve">        };</w:t>
        <w:br/>
        <w:t xml:space="preserve">        var endpoint = new EndpointAddress(ServiceUrl);</w:t>
        <w:br/>
        <w:t xml:space="preserve">        return new Service1Client(binding, endpoint);</w:t>
        <w:br/>
        <w:t xml:space="preserve">    }</w:t>
        <w:br/>
        <w:br/>
        <w:t xml:space="preserve">    public static async Task&lt;T&gt; CallAsync&lt;T&gt;(Func&lt;Service1Client, Task&lt;T&gt;&gt; action)</w:t>
        <w:br/>
        <w:t xml:space="preserve">    {</w:t>
        <w:br/>
        <w:t xml:space="preserve">        var client = GetClient();</w:t>
        <w:br/>
        <w:t xml:space="preserve">        try { return await action(client); }</w:t>
        <w:br/>
        <w:t xml:space="preserve">        finally { try { await client.CloseAsync(); } catch { client.Abort(); } }</w:t>
        <w:br/>
        <w:t xml:space="preserve">    }</w:t>
        <w:br/>
        <w:t>}</w:t>
      </w:r>
    </w:p>
    <w:p>
      <w:pPr>
        <w:pStyle w:val="Heading2"/>
        <w:bidi/>
      </w:pPr>
      <w:r>
        <w:t>13.2 AppState — שמירת מצב משתמש</w:t>
      </w:r>
    </w:p>
    <w:p>
      <w:pPr>
        <w:bidi/>
      </w:pPr>
      <w:r>
        <w:rPr>
          <w:rFonts w:ascii="Consolas" w:hAnsi="Consolas"/>
          <w:sz w:val="18"/>
        </w:rPr>
        <w:t>driver-maui/Services/AppState.cs:1-44</w:t>
      </w:r>
      <w:r>
        <w:t>:</w:t>
      </w:r>
    </w:p>
    <w:p>
      <w:pPr>
        <w:spacing w:before="80" w:after="160"/>
        <w:ind w:left="283" w:right="283"/>
        <w:shd w:val="clear" w:color="auto" w:fill="F2F2F2"/>
        <w:pBdr>
          <w:top w:val="single" w:sz="4" w:space="1" w:color="AAAAAA"/>
          <w:left w:val="single" w:sz="4" w:space="1" w:color="AAAAAA"/>
          <w:bottom w:val="single" w:sz="4" w:space="1" w:color="AAAAAA"/>
          <w:right w:val="single" w:sz="4" w:space="1" w:color="AAAAAA"/>
        </w:pBdr>
      </w:pPr>
      <w:r>
        <w:rPr>
          <w:rFonts w:ascii="Consolas" w:hAnsi="Consolas"/>
          <w:color w:val="1F1F1F"/>
          <w:sz w:val="18"/>
        </w:rPr>
        <w:t>public static class AppState</w:t>
        <w:br/>
        <w:t>{</w:t>
        <w:br/>
        <w:t xml:space="preserve">    public static string Username { get; set; } = "";</w:t>
        <w:br/>
        <w:t xml:space="preserve">    public static int UserId { get; set; }</w:t>
        <w:br/>
        <w:t xml:space="preserve">    public static string Role { get; set; } = "";</w:t>
        <w:br/>
        <w:t xml:space="preserve">    public static bool IsAdmin { get; set; }</w:t>
        <w:br/>
        <w:br/>
        <w:t xml:space="preserve">    public static bool IsTeacher =&gt; Role == "Teacher";</w:t>
        <w:br/>
        <w:t xml:space="preserve">    public static bool IsStudent =&gt; Role == "Student";</w:t>
        <w:br/>
        <w:t xml:space="preserve">    public static bool IsLoggedIn =&gt; UserId &gt; 0 &amp;&amp; !string.IsNullOrEmpty(Role);</w:t>
        <w:br/>
        <w:br/>
        <w:t xml:space="preserve">    public static async Task&lt;bool&gt; RequireRoleAsync(Page page, string requiredRole)</w:t>
        <w:br/>
        <w:t xml:space="preserve">    {</w:t>
        <w:br/>
        <w:t xml:space="preserve">        if (!IsLoggedIn) { await Shell.Current.GoToAsync("//Login"); return false; }</w:t>
        <w:br/>
        <w:t xml:space="preserve">        if (Role != requiredRole)</w:t>
        <w:br/>
        <w:t xml:space="preserve">        {</w:t>
        <w:br/>
        <w:t xml:space="preserve">            await page.DisplayAlert("Access denied",</w:t>
        <w:br/>
        <w:t xml:space="preserve">                $"This page requires {requiredRole} role.", "OK");</w:t>
        <w:br/>
        <w:t xml:space="preserve">            string home = Role == "Teacher" ? "//TeacherHome" : "//StudentHome";</w:t>
        <w:br/>
        <w:t xml:space="preserve">            await Shell.Current.GoToAsync(home);</w:t>
        <w:br/>
        <w:t xml:space="preserve">            return false;</w:t>
        <w:br/>
        <w:t xml:space="preserve">        }</w:t>
        <w:br/>
        <w:t xml:space="preserve">        return true;</w:t>
        <w:br/>
        <w:t xml:space="preserve">    }</w:t>
        <w:br/>
        <w:t>}</w:t>
      </w:r>
    </w:p>
    <w:p>
      <w:pPr>
        <w:pStyle w:val="Heading2"/>
        <w:bidi/>
      </w:pPr>
      <w:r>
        <w:t>13.3 Shell + Routing</w:t>
      </w:r>
    </w:p>
    <w:p>
      <w:pPr>
        <w:bidi/>
      </w:pPr>
      <w:r>
        <w:rPr>
          <w:rFonts w:ascii="Consolas" w:hAnsi="Consolas"/>
          <w:sz w:val="18"/>
        </w:rPr>
        <w:t>driver-maui/AppShell.xaml</w:t>
      </w:r>
      <w:r>
        <w:t>:</w:t>
      </w:r>
    </w:p>
    <w:p>
      <w:pPr>
        <w:spacing w:before="80" w:after="160"/>
        <w:ind w:left="283" w:right="283"/>
        <w:shd w:val="clear" w:color="auto" w:fill="F2F2F2"/>
        <w:pBdr>
          <w:top w:val="single" w:sz="4" w:space="1" w:color="AAAAAA"/>
          <w:left w:val="single" w:sz="4" w:space="1" w:color="AAAAAA"/>
          <w:bottom w:val="single" w:sz="4" w:space="1" w:color="AAAAAA"/>
          <w:right w:val="single" w:sz="4" w:space="1" w:color="AAAAAA"/>
        </w:pBdr>
      </w:pPr>
      <w:r>
        <w:rPr>
          <w:rFonts w:ascii="Consolas" w:hAnsi="Consolas"/>
          <w:color w:val="1F1F1F"/>
          <w:sz w:val="18"/>
        </w:rPr>
        <w:t>&lt;Shell Shell.FlyoutBehavior="Disabled"</w:t>
        <w:br/>
        <w:t xml:space="preserve">       Shell.TabBarIsVisible="False"</w:t>
        <w:br/>
        <w:t xml:space="preserve">       Shell.NavBarIsVisible="True"&gt;</w:t>
        <w:br/>
        <w:t xml:space="preserve">    &lt;ShellContent Route="Login"            ContentTemplate="{DataTemplate pages:LoginPage}" /&gt;</w:t>
        <w:br/>
        <w:t xml:space="preserve">    &lt;ShellContent Route="StudentHome"      ContentTemplate="{DataTemplate pages:StudentHomePage}" /&gt;</w:t>
        <w:br/>
        <w:t xml:space="preserve">    &lt;ShellContent Route="TeacherHome"      ContentTemplate="{DataTemplate pages:TeacherHomePage}" /&gt;</w:t>
        <w:br/>
        <w:t xml:space="preserve">    &lt;ShellContent Route="SignUp"           ContentTemplate="{DataTemplate pages:SignUpPage}" /&gt;</w:t>
        <w:br/>
        <w:t xml:space="preserve">    &lt;ShellContent Route="ViewLessons"      ContentTemplate="{DataTemplate pages:ViewLessonsPage}" /&gt;</w:t>
        <w:br/>
        <w:t xml:space="preserve">    &lt;ShellContent Route="ScheduleLesson"   ContentTemplate="{DataTemplate pages:ScheduleLessonPage}" /&gt;</w:t>
        <w:br/>
        <w:t xml:space="preserve">    &lt;ShellContent Route="Payments"         ContentTemplate="{DataTemplate pages:PaymentsPage}" /&gt;</w:t>
        <w:br/>
        <w:t xml:space="preserve">    &lt;ShellContent Route="WriteReview"      ContentTemplate="{DataTemplate pages:WriteReviewPage}" /&gt;</w:t>
        <w:br/>
        <w:t xml:space="preserve">    &lt;ShellContent Route="Notifications"    ContentTemplate="{DataTemplate pages:NotificationsPage}" /&gt;</w:t>
        <w:br/>
        <w:t xml:space="preserve">    &lt;ShellContent Route="ConfirmPayments"  ContentTemplate="{DataTemplate pages:ConfirmPaymentsPage}" /&gt;</w:t>
        <w:br/>
        <w:t xml:space="preserve">    &lt;ShellContent Route="PaymentReports"   ContentTemplate="{DataTemplate pages:PaymentReportsPage}" /&gt;</w:t>
        <w:br/>
        <w:t xml:space="preserve">    &lt;ShellContent Route="Chat"             ContentTemplate="{DataTemplate pages:ChatPage}" /&gt;</w:t>
        <w:br/>
        <w:t>&lt;/Shell&gt;</w:t>
      </w:r>
    </w:p>
    <w:p>
      <w:pPr>
        <w:bidi/>
      </w:pPr>
      <w:r>
        <w:rPr>
          <w:rFonts w:ascii="Consolas" w:hAnsi="Consolas"/>
          <w:sz w:val="18"/>
        </w:rPr>
        <w:t>Shell.TabBarIsVisible="False"</w:t>
      </w:r>
      <w:r>
        <w:t xml:space="preserve"> חוסם את ה-tab bar האוטומטי — אחרת היו מופיעים כפתורי tab של כל הדפים גם לתפקידים לא רלוונטיים.</w:t>
      </w:r>
    </w:p>
    <w:p>
      <w:pPr>
        <w:pStyle w:val="Heading2"/>
        <w:bidi/>
      </w:pPr>
      <w:r>
        <w:t>13.4 Login MAUI</w:t>
      </w:r>
    </w:p>
    <w:p>
      <w:pPr>
        <w:bidi/>
      </w:pPr>
      <w:r>
        <w:rPr>
          <w:rFonts w:ascii="Consolas" w:hAnsi="Consolas"/>
          <w:sz w:val="18"/>
        </w:rPr>
        <w:t>driver-maui/Pages/LoginPage.xaml.cs:9-58</w:t>
      </w:r>
      <w:r>
        <w:t>:</w:t>
      </w:r>
    </w:p>
    <w:p>
      <w:pPr>
        <w:spacing w:before="80" w:after="160"/>
        <w:ind w:left="283" w:right="283"/>
        <w:shd w:val="clear" w:color="auto" w:fill="F2F2F2"/>
        <w:pBdr>
          <w:top w:val="single" w:sz="4" w:space="1" w:color="AAAAAA"/>
          <w:left w:val="single" w:sz="4" w:space="1" w:color="AAAAAA"/>
          <w:bottom w:val="single" w:sz="4" w:space="1" w:color="AAAAAA"/>
          <w:right w:val="single" w:sz="4" w:space="1" w:color="AAAAAA"/>
        </w:pBdr>
      </w:pPr>
      <w:r>
        <w:rPr>
          <w:rFonts w:ascii="Consolas" w:hAnsi="Consolas"/>
          <w:color w:val="1F1F1F"/>
          <w:sz w:val="18"/>
        </w:rPr>
        <w:t>private async void LoginBtn_Clicked(object sender, EventArgs e)</w:t>
        <w:br/>
        <w:t>{</w:t>
        <w:br/>
        <w:t xml:space="preserve">    string username = UsernameEntry.Text?.Trim() ?? "";</w:t>
        <w:br/>
        <w:t xml:space="preserve">    string password = PasswordEntry.Text ?? "";</w:t>
        <w:br/>
        <w:t xml:space="preserve">    if (string.IsNullOrEmpty(username) || string.IsNullOrEmpty(password))</w:t>
        <w:br/>
        <w:t xml:space="preserve">    { ErrorLabel.Text = "Please fill all fields."; ErrorLabel.IsVisible = true; return; }</w:t>
        <w:br/>
        <w:br/>
        <w:t xml:space="preserve">    try</w:t>
        <w:br/>
        <w:t xml:space="preserve">    {</w:t>
        <w:br/>
        <w:t xml:space="preserve">        bool valid = await ServiceHelper.CallAsync(srv =&gt; srv.CheckUserPasswordAsync(username, password));</w:t>
        <w:br/>
        <w:t xml:space="preserve">        if (!valid) { ErrorLabel.Text = "Invalid username or password."; ErrorLabel.IsVisible = true; return; }</w:t>
        <w:br/>
        <w:br/>
        <w:t xml:space="preserve">        bool isTeacher = await ServiceHelper.CallAsync(srv =&gt; srv.CheckUserAdminAsync(username));</w:t>
        <w:br/>
        <w:t xml:space="preserve">        string role    = isTeacher ? "Teacher" : "Student";</w:t>
        <w:br/>
        <w:t xml:space="preserve">        int    userId  = await ServiceHelper.CallAsync(srv =&gt; srv.GetUserIDAsync(username, role));</w:t>
        <w:br/>
        <w:t xml:space="preserve">        bool   isAdmin = isTeacher &amp;&amp; await ServiceHelper.CallAsync(srv =&gt; srv.IsUserAdminAsync(username));</w:t>
        <w:br/>
        <w:br/>
        <w:t xml:space="preserve">        AppState.Username = username; AppState.UserId = userId;</w:t>
        <w:br/>
        <w:t xml:space="preserve">        AppState.Role = role; AppState.IsAdmin = isAdmin;</w:t>
        <w:br/>
        <w:br/>
        <w:t xml:space="preserve">        if (role == "Student") await Shell.Current.GoToAsync("//StudentHome");</w:t>
        <w:br/>
        <w:t xml:space="preserve">        else                   await Shell.Current.GoToAsync("//TeacherHome");</w:t>
        <w:br/>
        <w:t xml:space="preserve">    }</w:t>
        <w:br/>
        <w:t xml:space="preserve">    catch (Exception ex) { ErrorLabel.Text = $"Connection error: {ex.Message}"; ErrorLabel.IsVisible = true; }</w:t>
        <w:br/>
        <w:t>}</w:t>
      </w:r>
    </w:p>
    <w:p>
      <w:pPr>
        <w:pStyle w:val="Heading2"/>
        <w:bidi/>
      </w:pPr>
      <w:r>
        <w:t>13.5 דף ScheduleLessonPage MAUI</w:t>
      </w:r>
    </w:p>
    <w:p>
      <w:pPr>
        <w:bidi/>
      </w:pPr>
      <w:r>
        <w:rPr>
          <w:rFonts w:ascii="Consolas" w:hAnsi="Consolas"/>
          <w:sz w:val="18"/>
        </w:rPr>
        <w:t>driver-maui/Pages/ScheduleLessonPage.xaml.cs:113-138</w:t>
      </w:r>
      <w:r>
        <w:t>:</w:t>
      </w:r>
    </w:p>
    <w:p>
      <w:pPr>
        <w:spacing w:before="80" w:after="160"/>
        <w:ind w:left="283" w:right="283"/>
        <w:shd w:val="clear" w:color="auto" w:fill="F2F2F2"/>
        <w:pBdr>
          <w:top w:val="single" w:sz="4" w:space="1" w:color="AAAAAA"/>
          <w:left w:val="single" w:sz="4" w:space="1" w:color="AAAAAA"/>
          <w:bottom w:val="single" w:sz="4" w:space="1" w:color="AAAAAA"/>
          <w:right w:val="single" w:sz="4" w:space="1" w:color="AAAAAA"/>
        </w:pBdr>
      </w:pPr>
      <w:r>
        <w:rPr>
          <w:rFonts w:ascii="Consolas" w:hAnsi="Consolas"/>
          <w:color w:val="1F1F1F"/>
          <w:sz w:val="18"/>
        </w:rPr>
        <w:t>private async void Book_Click(object sender, EventArgs e)</w:t>
        <w:br/>
        <w:t>{</w:t>
        <w:br/>
        <w:t xml:space="preserve">    ResultLabel.IsVisible = false;</w:t>
        <w:br/>
        <w:t xml:space="preserve">    string time = TimePicker1.SelectedItem?.ToString();</w:t>
        <w:br/>
        <w:t xml:space="preserve">    if (string.IsNullOrEmpty(time)) { ShowResult("Pick a time first.", Colors.Red); return; }</w:t>
        <w:br/>
        <w:t xml:space="preserve">    string date = DatePicker1.Date.ToString("yyyy-MM-dd");</w:t>
        <w:br/>
        <w:t xml:space="preserve">    try</w:t>
        <w:br/>
        <w:t xml:space="preserve">    {</w:t>
        <w:br/>
        <w:t xml:space="preserve">        await ServiceHelper.CallAsync(srv =&gt; srv.AddLessonForStudentAsync(AppState.UserId, date, time));</w:t>
        <w:br/>
        <w:t xml:space="preserve">        ShowResult($"Booked {DatePicker1.Date:dd/MM/yyyy} at {time}.", Colors.Green);</w:t>
        <w:br/>
        <w:t xml:space="preserve">        await LoadTimes();</w:t>
        <w:br/>
        <w:t xml:space="preserve">    }</w:t>
        <w:br/>
        <w:t xml:space="preserve">    catch (Exception ex) { ShowResult($"Booking failed: {ex.Message}", Colors.Red); }</w:t>
        <w:br/>
        <w:t>}</w:t>
      </w:r>
    </w:p>
    <w:p>
      <w:pPr>
        <w:pStyle w:val="Heading2"/>
        <w:bidi/>
      </w:pPr>
      <w:r>
        <w:t>13.6 NotificationsPage — שליחה דו-כיוונית + Mark/Delete</w:t>
      </w:r>
    </w:p>
    <w:p>
      <w:pPr>
        <w:bidi/>
      </w:pPr>
      <w:r>
        <w:rPr>
          <w:rFonts w:ascii="Consolas" w:hAnsi="Consolas"/>
          <w:sz w:val="18"/>
        </w:rPr>
        <w:t>driver-maui/Pages/NotificationsPage.xaml.cs:96-145</w:t>
      </w:r>
      <w:r>
        <w:t xml:space="preserve"> (Send_Click):</w:t>
      </w:r>
    </w:p>
    <w:p>
      <w:pPr>
        <w:spacing w:before="80" w:after="160"/>
        <w:ind w:left="283" w:right="283"/>
        <w:shd w:val="clear" w:color="auto" w:fill="F2F2F2"/>
        <w:pBdr>
          <w:top w:val="single" w:sz="4" w:space="1" w:color="AAAAAA"/>
          <w:left w:val="single" w:sz="4" w:space="1" w:color="AAAAAA"/>
          <w:bottom w:val="single" w:sz="4" w:space="1" w:color="AAAAAA"/>
          <w:right w:val="single" w:sz="4" w:space="1" w:color="AAAAAA"/>
        </w:pBdr>
      </w:pPr>
      <w:r>
        <w:rPr>
          <w:rFonts w:ascii="Consolas" w:hAnsi="Consolas"/>
          <w:color w:val="1F1F1F"/>
          <w:sz w:val="18"/>
        </w:rPr>
        <w:t>private async void Send_Click(object sender, EventArgs e)</w:t>
        <w:br/>
        <w:t>{</w:t>
        <w:br/>
        <w:t xml:space="preserve">    string title   = TitleEntry.Text?.Trim()   ?? "";</w:t>
        <w:br/>
        <w:t xml:space="preserve">    string message = MessageEditor.Text?.Trim() ?? "";</w:t>
        <w:br/>
        <w:t xml:space="preserve">    if (RecipientPicker.SelectedItem is not RecipientOption recipient)</w:t>
        <w:br/>
        <w:t xml:space="preserve">    { ShowSendStatus("Pick a recipient.", Colors.Red); return; }</w:t>
        <w:br/>
        <w:t xml:space="preserve">    if (string.IsNullOrEmpty(title))   { ShowSendStatus("Title required.", Colors.Red); return; }</w:t>
        <w:br/>
        <w:t xml:space="preserve">    if (string.IsNullOrEmpty(message)) { ShowSendStatus("Message required.", Colors.Red); return; }</w:t>
        <w:br/>
        <w:br/>
        <w:t xml:space="preserve">    try</w:t>
        <w:br/>
        <w:t xml:space="preserve">    {</w:t>
        <w:br/>
        <w:t xml:space="preserve">        if (AppState.Role == "Teacher")</w:t>
        <w:br/>
        <w:t xml:space="preserve">            await ServiceHelper.CallAsync(srv =&gt; srv.SendTeacherMessageAsync(</w:t>
        <w:br/>
        <w:t xml:space="preserve">                AppState.UserId, AppState.Username, recipient.Id, title, message));</w:t>
        <w:br/>
        <w:t xml:space="preserve">        else</w:t>
        <w:br/>
        <w:t xml:space="preserve">            await ServiceHelper.CallAsync(srv =&gt; srv.SendStudentMessageAsync(</w:t>
        <w:br/>
        <w:t xml:space="preserve">                AppState.UserId, AppState.Username, recipient.Id, title, message));</w:t>
        <w:br/>
        <w:t xml:space="preserve">        TitleEntry.Text = ""; MessageEditor.Text = "";</w:t>
        <w:br/>
        <w:t xml:space="preserve">        ShowSendStatus("Sent.", Colors.Green);</w:t>
        <w:br/>
        <w:t xml:space="preserve">        await LoadNotifications();</w:t>
        <w:br/>
        <w:t xml:space="preserve">    }</w:t>
        <w:br/>
        <w:t xml:space="preserve">    catch (Exception ex) { ShowSendStatus($"Send failed: {ex.Message}", Colors.Red); }</w:t>
        <w:br/>
        <w:t>}</w:t>
      </w:r>
    </w:p>
    <w:p>
      <w:pPr>
        <w:pBdr>
          <w:bottom w:val="single" w:sz="6" w:space="1" w:color="888888"/>
        </w:pBdr>
      </w:pPr>
    </w:p>
    <w:p>
      <w:pPr>
        <w:pStyle w:val="Heading1"/>
        <w:bidi/>
      </w:pPr>
      <w:r>
        <w:t>14. תהליכים עסקיים מקצה לקצה</w:t>
      </w:r>
    </w:p>
    <w:p>
      <w:pPr>
        <w:pStyle w:val="Heading2"/>
        <w:bidi/>
      </w:pPr>
      <w:r>
        <w:t>14.1 תהליך הרשמה ⇒ אישור ⇒ קביעת שיעור ⇒ תשלום</w:t>
      </w:r>
    </w:p>
    <w:p>
      <w:pPr>
        <w:pStyle w:val="ListNumber"/>
        <w:bidi/>
      </w:pPr>
      <w:r>
        <w:t xml:space="preserve">תלמיד נרשם → </w:t>
      </w:r>
      <w:r>
        <w:rPr>
          <w:rFonts w:ascii="Consolas" w:hAnsi="Consolas"/>
          <w:sz w:val="18"/>
        </w:rPr>
        <w:t>Service1.AddUser(... admin=false ...)</w:t>
      </w:r>
      <w:r>
        <w:t xml:space="preserve"> → </w:t>
      </w:r>
      <w:r>
        <w:rPr>
          <w:rFonts w:ascii="Consolas" w:hAnsi="Consolas"/>
          <w:sz w:val="18"/>
        </w:rPr>
        <w:t>userDB.AddStudent(user)</w:t>
      </w:r>
      <w:r>
        <w:t xml:space="preserve"> → INSERT ל-Student.</w:t>
      </w:r>
    </w:p>
    <w:p>
      <w:pPr>
        <w:pStyle w:val="ListNumber"/>
        <w:bidi/>
      </w:pPr>
      <w:r>
        <w:t>מורה רואה ב-</w:t>
      </w:r>
      <w:r>
        <w:rPr>
          <w:rFonts w:ascii="Consolas" w:hAnsi="Consolas"/>
          <w:sz w:val="18"/>
        </w:rPr>
        <w:t>AllStudents</w:t>
      </w:r>
      <w:r>
        <w:t xml:space="preserve"> רשימת תלמידים שלו עם </w:t>
      </w:r>
      <w:r>
        <w:rPr>
          <w:rFonts w:ascii="Consolas" w:hAnsi="Consolas"/>
          <w:sz w:val="18"/>
        </w:rPr>
        <w:t>Confirmed=false</w:t>
      </w:r>
      <w:r>
        <w:t xml:space="preserve"> → לוחץ "Confirm" → </w:t>
      </w:r>
      <w:r>
        <w:rPr>
          <w:rFonts w:ascii="Consolas" w:hAnsi="Consolas"/>
          <w:sz w:val="18"/>
        </w:rPr>
        <w:t>Service1.TeacherConfirm(sid, tid)</w:t>
      </w:r>
      <w:r>
        <w:t xml:space="preserve"> → UPDATE Student SET Confirmed=TRUE.</w:t>
      </w:r>
    </w:p>
    <w:p>
      <w:pPr>
        <w:pStyle w:val="ListNumber"/>
        <w:bidi/>
      </w:pPr>
      <w:r>
        <w:t>תלמיד נכנס ל-</w:t>
      </w:r>
      <w:r>
        <w:rPr>
          <w:rFonts w:ascii="Consolas" w:hAnsi="Consolas"/>
          <w:sz w:val="18"/>
        </w:rPr>
        <w:t>StudentUI</w:t>
      </w:r>
      <w:r>
        <w:t xml:space="preserve"> → </w:t>
      </w:r>
      <w:r>
        <w:rPr>
          <w:rFonts w:ascii="Consolas" w:hAnsi="Consolas"/>
          <w:sz w:val="18"/>
        </w:rPr>
        <w:t>CheckIfApproved</w:t>
      </w:r>
      <w:r>
        <w:t xml:space="preserve"> בודק כל 5 שניות → אם </w:t>
      </w:r>
      <w:r>
        <w:rPr>
          <w:rFonts w:ascii="Consolas" w:hAnsi="Consolas"/>
          <w:sz w:val="18"/>
        </w:rPr>
        <w:t>student.Confirmed == true</w:t>
      </w:r>
      <w:r>
        <w:t xml:space="preserve"> → מציג את ה-Dashboard.</w:t>
      </w:r>
    </w:p>
    <w:p>
      <w:pPr>
        <w:pStyle w:val="ListNumber"/>
        <w:bidi/>
      </w:pPr>
      <w:r>
        <w:t xml:space="preserve">תלמיד לוחץ Schedule Lesson → ScheduleLesson.xaml.cs → </w:t>
      </w:r>
      <w:r>
        <w:rPr>
          <w:rFonts w:ascii="Consolas" w:hAnsi="Consolas"/>
          <w:sz w:val="18"/>
        </w:rPr>
        <w:t>AddLessonForStudent(sid, "yyyy-MM-dd", "HH:mm")</w:t>
      </w:r>
      <w:r>
        <w:t xml:space="preserve"> → INSERT לטבלת Lessons עם </w:t>
      </w:r>
      <w:r>
        <w:rPr>
          <w:rFonts w:ascii="Consolas" w:hAnsi="Consolas"/>
          <w:sz w:val="18"/>
        </w:rPr>
        <w:t>paid=false</w:t>
      </w:r>
      <w:r>
        <w:t xml:space="preserve">, </w:t>
      </w:r>
      <w:r>
        <w:rPr>
          <w:rFonts w:ascii="Consolas" w:hAnsi="Consolas"/>
          <w:sz w:val="18"/>
        </w:rPr>
        <w:t>Canceled=0</w:t>
      </w:r>
      <w:r>
        <w:t>.</w:t>
      </w:r>
    </w:p>
    <w:p>
      <w:pPr>
        <w:pStyle w:val="ListNumber"/>
        <w:bidi/>
      </w:pPr>
      <w:r>
        <w:t>תלמיד הולך ל-StudentPayment → רואה רשימת שיעורים לא משולמים → בוחר → מלחיץ Pay.</w:t>
      </w:r>
    </w:p>
    <w:p>
      <w:pPr>
        <w:pStyle w:val="ListNumber"/>
        <w:bidi/>
      </w:pPr>
      <w:r>
        <w:t>ב-</w:t>
      </w:r>
      <w:r>
        <w:rPr>
          <w:rFonts w:ascii="Consolas" w:hAnsi="Consolas"/>
          <w:sz w:val="18"/>
        </w:rPr>
        <w:t>PaymentDB.Pay(payment)</w:t>
      </w:r>
      <w:r>
        <w:t>:</w:t>
      </w:r>
    </w:p>
    <w:p>
      <w:pPr>
        <w:pStyle w:val="ListBullet"/>
        <w:bidi/>
      </w:pPr>
      <w:r>
        <w:t>UPDATE Lessons SET Paid=TRUE WHERE LessonID=?.</w:t>
      </w:r>
    </w:p>
    <w:p>
      <w:pPr>
        <w:pStyle w:val="ListBullet"/>
        <w:bidi/>
      </w:pPr>
      <w:r>
        <w:t xml:space="preserve">INSERT לטבלת Payments עם </w:t>
      </w:r>
      <w:r>
        <w:rPr>
          <w:rFonts w:ascii="Consolas" w:hAnsi="Consolas"/>
          <w:sz w:val="18"/>
        </w:rPr>
        <w:t>paid=true</w:t>
      </w:r>
      <w:r>
        <w:t xml:space="preserve">, </w:t>
      </w:r>
      <w:r>
        <w:rPr>
          <w:rFonts w:ascii="Consolas" w:hAnsi="Consolas"/>
          <w:sz w:val="18"/>
        </w:rPr>
        <w:t>Status="Paid"</w:t>
      </w:r>
      <w:r>
        <w:t>.</w:t>
      </w:r>
    </w:p>
    <w:p>
      <w:pPr>
        <w:pStyle w:val="ListNumber"/>
        <w:bidi/>
      </w:pPr>
      <w:r>
        <w:t>אופציה: שליחת התראה למורה (</w:t>
      </w:r>
      <w:r>
        <w:rPr>
          <w:rFonts w:ascii="Consolas" w:hAnsi="Consolas"/>
          <w:sz w:val="18"/>
        </w:rPr>
        <w:t>SendPaymentNotification</w:t>
      </w:r>
      <w:r>
        <w:t>).</w:t>
      </w:r>
    </w:p>
    <w:p>
      <w:pPr>
        <w:pStyle w:val="Heading2"/>
        <w:bidi/>
      </w:pPr>
      <w:r>
        <w:t>14.2 תהליך ביטול שיעור עם התראה אוטומטית</w:t>
      </w:r>
    </w:p>
    <w:p>
      <w:pPr>
        <w:bidi/>
      </w:pPr>
      <w:r>
        <w:rPr>
          <w:rFonts w:ascii="Consolas" w:hAnsi="Consolas"/>
          <w:sz w:val="18"/>
        </w:rPr>
        <w:t>WcfServiceLibrary1/WcfServiceLibrary1/Service1.cs:207-242</w:t>
      </w:r>
      <w:r>
        <w:t>:</w:t>
      </w:r>
    </w:p>
    <w:p>
      <w:pPr>
        <w:spacing w:before="80" w:after="160"/>
        <w:ind w:left="283" w:right="283"/>
        <w:shd w:val="clear" w:color="auto" w:fill="F2F2F2"/>
        <w:pBdr>
          <w:top w:val="single" w:sz="4" w:space="1" w:color="AAAAAA"/>
          <w:left w:val="single" w:sz="4" w:space="1" w:color="AAAAAA"/>
          <w:bottom w:val="single" w:sz="4" w:space="1" w:color="AAAAAA"/>
          <w:right w:val="single" w:sz="4" w:space="1" w:color="AAAAAA"/>
        </w:pBdr>
      </w:pPr>
      <w:r>
        <w:rPr>
          <w:rFonts w:ascii="Consolas" w:hAnsi="Consolas"/>
          <w:color w:val="1F1F1F"/>
          <w:sz w:val="18"/>
        </w:rPr>
        <w:t>public void CancelLesson(int lessonId)</w:t>
        <w:br/>
        <w:t>{</w:t>
        <w:br/>
        <w:t xml:space="preserve">    try</w:t>
        <w:br/>
        <w:t xml:space="preserve">    {</w:t>
        <w:br/>
        <w:t xml:space="preserve">        var lesson = lessonsDB.GetLessonById(lessonId);</w:t>
        <w:br/>
        <w:t xml:space="preserve">        if (lesson != null)</w:t>
        <w:br/>
        <w:t xml:space="preserve">        {</w:t>
        <w:br/>
        <w:t xml:space="preserve">            var student = userDB.GetUserById(lesson.StudentId, "Student");</w:t>
        <w:br/>
        <w:t xml:space="preserve">            string studentName = student?.Username ?? "Unknown";</w:t>
        <w:br/>
        <w:t xml:space="preserve">            lessonsDB.CancelLesson(lessonId);</w:t>
        <w:br/>
        <w:t xml:space="preserve">            new NotificationDB().SendLessonCancelledNotification(</w:t>
        <w:br/>
        <w:t xml:space="preserve">                lesson.StudentId, studentName,</w:t>
        <w:br/>
        <w:t xml:space="preserve">                lesson.TeacherId,</w:t>
        <w:br/>
        <w:t xml:space="preserve">                lesson.Date, lesson.Time);</w:t>
        <w:br/>
        <w:t xml:space="preserve">        }</w:t>
        <w:br/>
        <w:t xml:space="preserve">        else lessonsDB.CancelLesson(lessonId);</w:t>
        <w:br/>
        <w:t xml:space="preserve">    }</w:t>
        <w:br/>
        <w:t xml:space="preserve">    catch (Exception ex)</w:t>
        <w:br/>
        <w:t xml:space="preserve">    {</w:t>
        <w:br/>
        <w:t xml:space="preserve">        Debug.WriteLine($"CancelLesson Error: {ex.Message}");</w:t>
        <w:br/>
        <w:t xml:space="preserve">        lessonsDB.CancelLesson(lessonId);</w:t>
        <w:br/>
        <w:t xml:space="preserve">    }</w:t>
        <w:br/>
        <w:t>}</w:t>
      </w:r>
    </w:p>
    <w:p>
      <w:pPr>
        <w:bidi/>
      </w:pPr>
      <w:r>
        <w:rPr>
          <w:rFonts w:ascii="Consolas" w:hAnsi="Consolas"/>
          <w:sz w:val="18"/>
        </w:rPr>
        <w:t>SendLessonCancelledNotification</w:t>
      </w:r>
      <w:r>
        <w:t xml:space="preserve"> (NotificationDB.cs:209-226):</w:t>
      </w:r>
    </w:p>
    <w:p>
      <w:pPr>
        <w:spacing w:before="80" w:after="160"/>
        <w:ind w:left="283" w:right="283"/>
        <w:shd w:val="clear" w:color="auto" w:fill="F2F2F2"/>
        <w:pBdr>
          <w:top w:val="single" w:sz="4" w:space="1" w:color="AAAAAA"/>
          <w:left w:val="single" w:sz="4" w:space="1" w:color="AAAAAA"/>
          <w:bottom w:val="single" w:sz="4" w:space="1" w:color="AAAAAA"/>
          <w:right w:val="single" w:sz="4" w:space="1" w:color="AAAAAA"/>
        </w:pBdr>
      </w:pPr>
      <w:r>
        <w:rPr>
          <w:rFonts w:ascii="Consolas" w:hAnsi="Consolas"/>
          <w:color w:val="1F1F1F"/>
          <w:sz w:val="18"/>
        </w:rPr>
        <w:t>public void SendLessonCancelledNotification(int studentId, string studentName,</w:t>
        <w:br/>
        <w:t xml:space="preserve">    int teacherId, string lessonDate, string lessonTime)</w:t>
        <w:br/>
        <w:t>{</w:t>
        <w:br/>
        <w:t xml:space="preserve">    var notification = new Notification {</w:t>
        <w:br/>
        <w:t xml:space="preserve">        SenderId = studentId, SenderName = studentName, SenderType = "Student",</w:t>
        <w:br/>
        <w:t xml:space="preserve">        RecipientId = teacherId, RecipientType = "Teacher",</w:t>
        <w:br/>
        <w:t xml:space="preserve">        Title = "Lesson Cancelled",</w:t>
        <w:br/>
        <w:t xml:space="preserve">        Message = $"Student {studentName} has cancelled their lesson scheduled for {lessonDate} at {lessonTime}.",</w:t>
        <w:br/>
        <w:t xml:space="preserve">        NotificationType = "LessonCancelled"</w:t>
        <w:br/>
        <w:t xml:space="preserve">    };</w:t>
        <w:br/>
        <w:t xml:space="preserve">    int affectedRows = SendNotification(notification);</w:t>
        <w:br/>
        <w:t xml:space="preserve">    if (affectedRows &lt;= 0)</w:t>
        <w:br/>
        <w:t xml:space="preserve">        throw new InvalidOperationException("Lesson cancellation notification was not saved.");</w:t>
        <w:br/>
        <w:t>}</w:t>
      </w:r>
    </w:p>
    <w:p>
      <w:pPr>
        <w:pStyle w:val="Heading2"/>
        <w:bidi/>
      </w:pPr>
      <w:r>
        <w:t>14.3 תהליך ניהול תמחור</w:t>
      </w:r>
    </w:p>
    <w:p>
      <w:pPr>
        <w:pStyle w:val="ListNumber"/>
        <w:bidi/>
      </w:pPr>
      <w:r>
        <w:t>מורה ב-</w:t>
      </w:r>
      <w:r>
        <w:rPr>
          <w:rFonts w:ascii="Consolas" w:hAnsi="Consolas"/>
          <w:sz w:val="18"/>
        </w:rPr>
        <w:t>TeacherSettings</w:t>
      </w:r>
      <w:r>
        <w:t xml:space="preserve"> קובע מחיר ברירת מחדל → </w:t>
      </w:r>
      <w:r>
        <w:rPr>
          <w:rFonts w:ascii="Consolas" w:hAnsi="Consolas"/>
          <w:sz w:val="18"/>
        </w:rPr>
        <w:t>UpdateLessonPrice(teacherId, price)</w:t>
      </w:r>
      <w:r>
        <w:t xml:space="preserve"> → UPDATE Teacher.lessonPrice.</w:t>
      </w:r>
    </w:p>
    <w:p>
      <w:pPr>
        <w:pStyle w:val="ListNumber"/>
        <w:bidi/>
      </w:pPr>
      <w:r>
        <w:t>מורה ב-</w:t>
      </w:r>
      <w:r>
        <w:rPr>
          <w:rFonts w:ascii="Consolas" w:hAnsi="Consolas"/>
          <w:sz w:val="18"/>
        </w:rPr>
        <w:t>StudentPricingManagement</w:t>
      </w:r>
      <w:r>
        <w:t xml:space="preserve"> בוחר תלמיד → </w:t>
      </w:r>
      <w:r>
        <w:rPr>
          <w:rFonts w:ascii="Consolas" w:hAnsi="Consolas"/>
          <w:sz w:val="18"/>
        </w:rPr>
        <w:t>SetStudentLessonPrice</w:t>
      </w:r>
      <w:r>
        <w:t xml:space="preserve"> (מחיר מותאם) או </w:t>
      </w:r>
      <w:r>
        <w:rPr>
          <w:rFonts w:ascii="Consolas" w:hAnsi="Consolas"/>
          <w:sz w:val="18"/>
        </w:rPr>
        <w:t>SetStudentDiscount</w:t>
      </w:r>
      <w:r>
        <w:t xml:space="preserve"> (אחוז הנחה).</w:t>
      </w:r>
    </w:p>
    <w:p>
      <w:pPr>
        <w:pStyle w:val="ListNumber"/>
        <w:bidi/>
      </w:pPr>
      <w:r>
        <w:t xml:space="preserve">בעת תשלום, </w:t>
      </w:r>
      <w:r>
        <w:rPr>
          <w:rFonts w:ascii="Consolas" w:hAnsi="Consolas"/>
          <w:sz w:val="18"/>
        </w:rPr>
        <w:t>GetEffectiveLessonPrice(studentId)</w:t>
      </w:r>
      <w:r>
        <w:t xml:space="preserve"> מחזיר את:</w:t>
      </w:r>
    </w:p>
    <w:p>
      <w:pPr>
        <w:pStyle w:val="ListBullet"/>
        <w:bidi/>
      </w:pPr>
      <w:r>
        <w:t>מחיר מותאם אם &gt; 0</w:t>
      </w:r>
    </w:p>
    <w:p>
      <w:pPr>
        <w:pStyle w:val="ListBullet"/>
        <w:bidi/>
      </w:pPr>
      <w:r>
        <w:t>אחרת ברירת מחדל של המורה אחרי החלת ההנחה</w:t>
      </w:r>
    </w:p>
    <w:p>
      <w:pPr>
        <w:bidi/>
      </w:pPr>
      <w:r>
        <w:t xml:space="preserve">קוד ה-effective price — </w:t>
      </w:r>
      <w:r>
        <w:rPr>
          <w:rFonts w:ascii="Consolas" w:hAnsi="Consolas"/>
          <w:sz w:val="18"/>
        </w:rPr>
        <w:t>WcfServiceLibrary1/ViewDB/UserDB.cs:580-656</w:t>
      </w:r>
      <w:r>
        <w:t>:</w:t>
      </w:r>
    </w:p>
    <w:p>
      <w:pPr>
        <w:spacing w:before="80" w:after="160"/>
        <w:ind w:left="283" w:right="283"/>
        <w:shd w:val="clear" w:color="auto" w:fill="F2F2F2"/>
        <w:pBdr>
          <w:top w:val="single" w:sz="4" w:space="1" w:color="AAAAAA"/>
          <w:left w:val="single" w:sz="4" w:space="1" w:color="AAAAAA"/>
          <w:bottom w:val="single" w:sz="4" w:space="1" w:color="AAAAAA"/>
          <w:right w:val="single" w:sz="4" w:space="1" w:color="AAAAAA"/>
        </w:pBdr>
      </w:pPr>
      <w:r>
        <w:rPr>
          <w:rFonts w:ascii="Consolas" w:hAnsi="Consolas"/>
          <w:color w:val="1F1F1F"/>
          <w:sz w:val="18"/>
        </w:rPr>
        <w:t>public int GetStudentLessonPrice(int studentId)</w:t>
        <w:br/>
        <w:t>{</w:t>
        <w:br/>
        <w:t xml:space="preserve">    string sql = "SELECT [lessonPrice], [DiscountPercent] FROM [Student] WHERE [id] = ?";</w:t>
        <w:br/>
        <w:t xml:space="preserve">    OleDbConnection conn = null; OleDbCommand cmd = null; OleDbDataReader rdr = null;</w:t>
        <w:br/>
        <w:t xml:space="preserve">    try</w:t>
        <w:br/>
        <w:t xml:space="preserve">    {</w:t>
        <w:br/>
        <w:t xml:space="preserve">        conn = BaseDB.GetConnection(); conn.Open();</w:t>
        <w:br/>
        <w:t xml:space="preserve">        cmd = new OleDbCommand(sql, conn);</w:t>
        <w:br/>
        <w:t xml:space="preserve">        cmd.Parameters.Add(new OleDbParameter("@id", studentId));</w:t>
        <w:br/>
        <w:t xml:space="preserve">        rdr = cmd.ExecuteReader();</w:t>
        <w:br/>
        <w:t xml:space="preserve">        int customPrice = 0, discountPercent = 0, teacherId = 0;</w:t>
        <w:br/>
        <w:t xml:space="preserve">        if (rdr.Read())</w:t>
        <w:br/>
        <w:t xml:space="preserve">        {</w:t>
        <w:br/>
        <w:t xml:space="preserve">            try { customPrice     = Convert.ToInt32(rdr["lessonPrice"]); } catch { }</w:t>
        <w:br/>
        <w:t xml:space="preserve">            try { discountPercent = Convert.ToInt32(rdr["DiscountPercent"]); } catch { }</w:t>
        <w:br/>
        <w:t xml:space="preserve">        }</w:t>
        <w:br/>
        <w:t xml:space="preserve">        rdr.Close();</w:t>
        <w:br/>
        <w:t xml:space="preserve">        if (customPrice &gt; 0) return customPrice;</w:t>
        <w:br/>
        <w:br/>
        <w:t xml:space="preserve">        sql = "SELECT [teacherId] FROM [Student] WHERE [id] = ?";</w:t>
        <w:br/>
        <w:t xml:space="preserve">        cmd = new OleDbCommand(sql, conn);</w:t>
        <w:br/>
        <w:t xml:space="preserve">        cmd.Parameters.Add(new OleDbParameter("@id", studentId));</w:t>
        <w:br/>
        <w:t xml:space="preserve">        object tidResult = cmd.ExecuteScalar();</w:t>
        <w:br/>
        <w:t xml:space="preserve">        if (tidResult != null &amp;&amp; tidResult != DBNull.Value)</w:t>
        <w:br/>
        <w:t xml:space="preserve">            teacherId = Convert.ToInt32(tidResult);</w:t>
        <w:br/>
        <w:br/>
        <w:t xml:space="preserve">        int teacherPrice = 200;</w:t>
        <w:br/>
        <w:t xml:space="preserve">        if (teacherId &gt; 0)</w:t>
        <w:br/>
        <w:t xml:space="preserve">        {</w:t>
        <w:br/>
        <w:t xml:space="preserve">            sql = "SELECT [lessonPrice] FROM [Teacher] WHERE [id] = ?";</w:t>
        <w:br/>
        <w:t xml:space="preserve">            cmd = new OleDbCommand(sql, conn);</w:t>
        <w:br/>
        <w:t xml:space="preserve">            cmd.Parameters.Add(new OleDbParameter("@id", teacherId));</w:t>
        <w:br/>
        <w:t xml:space="preserve">            object priceResult = cmd.ExecuteScalar();</w:t>
        <w:br/>
        <w:t xml:space="preserve">            if (priceResult != null &amp;&amp; priceResult != DBNull.Value)</w:t>
        <w:br/>
        <w:t xml:space="preserve">                teacherPrice = Convert.ToInt32(priceResult);</w:t>
        <w:br/>
        <w:t xml:space="preserve">        }</w:t>
        <w:br/>
        <w:br/>
        <w:t xml:space="preserve">        if (discountPercent &gt; 0 &amp;&amp; discountPercent &lt;= 100)</w:t>
        <w:br/>
        <w:t xml:space="preserve">            return teacherPrice - (teacherPrice * discountPercent / 100);</w:t>
        <w:br/>
        <w:br/>
        <w:t xml:space="preserve">        return teacherPrice;</w:t>
        <w:br/>
        <w:t xml:space="preserve">    }</w:t>
        <w:br/>
        <w:t xml:space="preserve">    finally</w:t>
        <w:br/>
        <w:t xml:space="preserve">    {</w:t>
        <w:br/>
        <w:t xml:space="preserve">        if (rdr != null) rdr.Close();</w:t>
        <w:br/>
        <w:t xml:space="preserve">        if (conn != null &amp;&amp; conn.State == ConnectionState.Open) conn.Close();</w:t>
        <w:br/>
        <w:t xml:space="preserve">    }</w:t>
        <w:br/>
        <w:t>}</w:t>
      </w:r>
    </w:p>
    <w:p>
      <w:pPr>
        <w:pBdr>
          <w:bottom w:val="single" w:sz="6" w:space="1" w:color="888888"/>
        </w:pBdr>
      </w:pPr>
    </w:p>
    <w:p>
      <w:pPr>
        <w:pStyle w:val="Heading1"/>
        <w:bidi/>
      </w:pPr>
      <w:r>
        <w:t>15. התראות ושכבת Notifications</w:t>
      </w:r>
    </w:p>
    <w:p>
      <w:pPr>
        <w:pStyle w:val="Heading2"/>
        <w:bidi/>
      </w:pPr>
      <w:r>
        <w:t>15.1 שליחת התראה ממורה לתלמיד</w:t>
      </w:r>
    </w:p>
    <w:p>
      <w:pPr>
        <w:bidi/>
      </w:pPr>
      <w:r>
        <w:rPr>
          <w:rFonts w:ascii="Consolas" w:hAnsi="Consolas"/>
          <w:sz w:val="18"/>
        </w:rPr>
        <w:t>WcfServiceLibrary1/ViewDB/NotificationDB.cs:231-248</w:t>
      </w:r>
      <w:r>
        <w:t>:</w:t>
      </w:r>
    </w:p>
    <w:p>
      <w:pPr>
        <w:spacing w:before="80" w:after="160"/>
        <w:ind w:left="283" w:right="283"/>
        <w:shd w:val="clear" w:color="auto" w:fill="F2F2F2"/>
        <w:pBdr>
          <w:top w:val="single" w:sz="4" w:space="1" w:color="AAAAAA"/>
          <w:left w:val="single" w:sz="4" w:space="1" w:color="AAAAAA"/>
          <w:bottom w:val="single" w:sz="4" w:space="1" w:color="AAAAAA"/>
          <w:right w:val="single" w:sz="4" w:space="1" w:color="AAAAAA"/>
        </w:pBdr>
      </w:pPr>
      <w:r>
        <w:rPr>
          <w:rFonts w:ascii="Consolas" w:hAnsi="Consolas"/>
          <w:color w:val="1F1F1F"/>
          <w:sz w:val="18"/>
        </w:rPr>
        <w:t>public void SendTeacherMessage(int teacherId, string teacherName,</w:t>
        <w:br/>
        <w:t xml:space="preserve">                               int studentId, string title, string message)</w:t>
        <w:br/>
        <w:t>{</w:t>
        <w:br/>
        <w:t xml:space="preserve">    var notification = new Notification {</w:t>
        <w:br/>
        <w:t xml:space="preserve">        SenderId = teacherId, SenderName = teacherName, SenderType = "Teacher",</w:t>
        <w:br/>
        <w:t xml:space="preserve">        RecipientId = studentId, RecipientType = "Student",</w:t>
        <w:br/>
        <w:t xml:space="preserve">        Title = title, Message = message,</w:t>
        <w:br/>
        <w:t xml:space="preserve">        NotificationType = "Message"</w:t>
        <w:br/>
        <w:t xml:space="preserve">    };</w:t>
        <w:br/>
        <w:t xml:space="preserve">    int affectedRows = SendNotification(notification);</w:t>
        <w:br/>
        <w:t xml:space="preserve">    if (affectedRows &lt;= 0)</w:t>
        <w:br/>
        <w:t xml:space="preserve">        throw new InvalidOperationException("Teacher message was not saved.");</w:t>
        <w:br/>
        <w:t>}</w:t>
      </w:r>
    </w:p>
    <w:p>
      <w:pPr>
        <w:pStyle w:val="Heading2"/>
        <w:bidi/>
      </w:pPr>
      <w:r>
        <w:t>15.2 שאילתת רשימה לפי משתמש</w:t>
      </w:r>
    </w:p>
    <w:p>
      <w:pPr>
        <w:bidi/>
      </w:pPr>
      <w:r>
        <w:rPr>
          <w:rFonts w:ascii="Consolas" w:hAnsi="Consolas"/>
          <w:sz w:val="18"/>
        </w:rPr>
        <w:t>WcfServiceLibrary1/ViewDB/NotificationDB.cs:122-133</w:t>
      </w:r>
      <w:r>
        <w:t>:</w:t>
      </w:r>
    </w:p>
    <w:p>
      <w:pPr>
        <w:spacing w:before="80" w:after="160"/>
        <w:ind w:left="283" w:right="283"/>
        <w:shd w:val="clear" w:color="auto" w:fill="F2F2F2"/>
        <w:pBdr>
          <w:top w:val="single" w:sz="4" w:space="1" w:color="AAAAAA"/>
          <w:left w:val="single" w:sz="4" w:space="1" w:color="AAAAAA"/>
          <w:bottom w:val="single" w:sz="4" w:space="1" w:color="AAAAAA"/>
          <w:right w:val="single" w:sz="4" w:space="1" w:color="AAAAAA"/>
        </w:pBdr>
      </w:pPr>
      <w:r>
        <w:rPr>
          <w:rFonts w:ascii="Consolas" w:hAnsi="Consolas"/>
          <w:color w:val="1F1F1F"/>
          <w:sz w:val="18"/>
        </w:rPr>
        <w:t>public List&lt;Notification&gt; GetUserNotifications(int userId, string userType)</w:t>
        <w:br/>
        <w:t>{</w:t>
        <w:br/>
        <w:t xml:space="preserve">    string sql = @"SELECT * FROM [Notifications]</w:t>
        <w:br/>
        <w:t xml:space="preserve">        WHERE [RecipientId] = ? AND [RecipientType] = ?</w:t>
        <w:br/>
        <w:t xml:space="preserve">        ORDER BY [CreatedAt] DESC";</w:t>
        <w:br/>
        <w:t xml:space="preserve">    return Select(sql,</w:t>
        <w:br/>
        <w:t xml:space="preserve">        new OleDbParameter("@recipientId", userId),</w:t>
        <w:br/>
        <w:t xml:space="preserve">        new OleDbParameter("@recipientType", userType))</w:t>
        <w:br/>
        <w:t xml:space="preserve">        .OfType&lt;Notification&gt;().ToList();</w:t>
        <w:br/>
        <w:t>}</w:t>
      </w:r>
    </w:p>
    <w:p>
      <w:pPr>
        <w:pStyle w:val="Heading2"/>
        <w:bidi/>
      </w:pPr>
      <w:r>
        <w:t>15.3 סימון כנקראה / סימון הכל / מחיקה</w:t>
      </w:r>
    </w:p>
    <w:p>
      <w:pPr>
        <w:bidi/>
      </w:pPr>
      <w:r>
        <w:rPr>
          <w:rFonts w:ascii="Consolas" w:hAnsi="Consolas"/>
          <w:sz w:val="18"/>
        </w:rPr>
        <w:t>WcfServiceLibrary1/ViewDB/NotificationDB.cs:171-220</w:t>
      </w:r>
      <w:r>
        <w:t xml:space="preserve"> (לאחר תיקון, ביצוע ידני שמטפל בשגיאות):</w:t>
      </w:r>
    </w:p>
    <w:p>
      <w:pPr>
        <w:spacing w:before="80" w:after="160"/>
        <w:ind w:left="283" w:right="283"/>
        <w:shd w:val="clear" w:color="auto" w:fill="F2F2F2"/>
        <w:pBdr>
          <w:top w:val="single" w:sz="4" w:space="1" w:color="AAAAAA"/>
          <w:left w:val="single" w:sz="4" w:space="1" w:color="AAAAAA"/>
          <w:bottom w:val="single" w:sz="4" w:space="1" w:color="AAAAAA"/>
          <w:right w:val="single" w:sz="4" w:space="1" w:color="AAAAAA"/>
        </w:pBdr>
      </w:pPr>
      <w:r>
        <w:rPr>
          <w:rFonts w:ascii="Consolas" w:hAnsi="Consolas"/>
          <w:color w:val="1F1F1F"/>
          <w:sz w:val="18"/>
        </w:rPr>
        <w:t>public void MarkAsRead(int notificationId)</w:t>
        <w:br/>
        <w:t>{</w:t>
        <w:br/>
        <w:t xml:space="preserve">    string sql = "UPDATE [Notifications] SET [IsRead] = ?, [ReadAt] = ? WHERE [id] = ?";</w:t>
        <w:br/>
        <w:t xml:space="preserve">    using (var conn = GetConnection())</w:t>
        <w:br/>
        <w:t xml:space="preserve">    using (var cmd = new OleDbCommand(sql, conn))</w:t>
        <w:br/>
        <w:t xml:space="preserve">    {</w:t>
        <w:br/>
        <w:t xml:space="preserve">        cmd.Parameters.Add(new OleDbParameter("@isRead", OleDbType.Boolean) { Value = true });</w:t>
        <w:br/>
        <w:t xml:space="preserve">        cmd.Parameters.Add(new OleDbParameter("@readAt", OleDbType.Date)    { Value = DateTime.Now });</w:t>
        <w:br/>
        <w:t xml:space="preserve">        cmd.Parameters.Add(new OleDbParameter("@id",     OleDbType.Integer) { Value = notificationId });</w:t>
        <w:br/>
        <w:t xml:space="preserve">        try</w:t>
        <w:br/>
        <w:t xml:space="preserve">        {</w:t>
        <w:br/>
        <w:t xml:space="preserve">            conn.Open();</w:t>
        <w:br/>
        <w:t xml:space="preserve">            int affected = cmd.ExecuteNonQuery();</w:t>
        <w:br/>
        <w:t xml:space="preserve">            if (affected &lt;= 0)</w:t>
        <w:br/>
        <w:t xml:space="preserve">                throw new InvalidOperationException(</w:t>
        <w:br/>
        <w:t xml:space="preserve">                    $"MarkAsRead: notification id={notificationId} not found.");</w:t>
        <w:br/>
        <w:t xml:space="preserve">        }</w:t>
        <w:br/>
        <w:t xml:space="preserve">        catch (OleDbException ex)</w:t>
        <w:br/>
        <w:t xml:space="preserve">        { throw new InvalidOperationException("MarkAsRead failed: " + ex.Message, ex); }</w:t>
        <w:br/>
        <w:t xml:space="preserve">    }</w:t>
        <w:br/>
        <w:t>}</w:t>
      </w:r>
    </w:p>
    <w:p>
      <w:pPr>
        <w:pBdr>
          <w:bottom w:val="single" w:sz="6" w:space="1" w:color="888888"/>
        </w:pBdr>
      </w:pPr>
    </w:p>
    <w:p>
      <w:pPr>
        <w:pStyle w:val="Heading1"/>
        <w:bidi/>
      </w:pPr>
      <w:r>
        <w:t>16. תשלומים, תמחור והנחות</w:t>
      </w:r>
    </w:p>
    <w:p>
      <w:pPr>
        <w:pStyle w:val="Heading2"/>
        <w:bidi/>
      </w:pPr>
      <w:r>
        <w:t>16.1 התלמיד משלם — Web Razor</w:t>
      </w:r>
    </w:p>
    <w:p>
      <w:pPr>
        <w:bidi/>
      </w:pPr>
      <w:r>
        <w:rPr>
          <w:rFonts w:ascii="Consolas" w:hAnsi="Consolas"/>
          <w:sz w:val="18"/>
        </w:rPr>
        <w:t>Driver/Driver/Pages/Student/Payments.cshtml.cs:47-112</w:t>
      </w:r>
      <w:r>
        <w:t>:</w:t>
      </w:r>
    </w:p>
    <w:p>
      <w:pPr>
        <w:spacing w:before="80" w:after="160"/>
        <w:ind w:left="283" w:right="283"/>
        <w:shd w:val="clear" w:color="auto" w:fill="F2F2F2"/>
        <w:pBdr>
          <w:top w:val="single" w:sz="4" w:space="1" w:color="AAAAAA"/>
          <w:left w:val="single" w:sz="4" w:space="1" w:color="AAAAAA"/>
          <w:bottom w:val="single" w:sz="4" w:space="1" w:color="AAAAAA"/>
          <w:right w:val="single" w:sz="4" w:space="1" w:color="AAAAAA"/>
        </w:pBdr>
      </w:pPr>
      <w:r>
        <w:rPr>
          <w:rFonts w:ascii="Consolas" w:hAnsi="Consolas"/>
          <w:color w:val="1F1F1F"/>
          <w:sz w:val="18"/>
        </w:rPr>
        <w:t>public IActionResult OnPostPay(int[] selectedLessons, string paymentMethod)</w:t>
        <w:br/>
        <w:t>{</w:t>
        <w:br/>
        <w:t xml:space="preserve">    var role = HttpContext.Session.GetString("Role");</w:t>
        <w:br/>
        <w:t xml:space="preserve">    if (role != "Student") return RedirectToPage("/Login");</w:t>
        <w:br/>
        <w:t xml:space="preserve">    var userId = HttpContext.Session.GetInt32("UserId");</w:t>
        <w:br/>
        <w:t xml:space="preserve">    if (userId == null) return RedirectToPage("/Login");</w:t>
        <w:br/>
        <w:t xml:space="preserve">    if (selectedLessons == null || selectedLessons.Length == 0)</w:t>
        <w:br/>
        <w:t xml:space="preserve">    { Message = "Please select at least one lesson"; IsSuccess = false; LoadData(userId.Value); return Page(); }</w:t>
        <w:br/>
        <w:br/>
        <w:t xml:space="preserve">    int teacherId = srv.GetTeacherId(userId.Value);</w:t>
        <w:br/>
        <w:t xml:space="preserve">    int price = LessonPrice;</w:t>
        <w:br/>
        <w:t xml:space="preserve">    try { var sp = srv.GetStudentLessonPrice(userId.Value); if (sp &gt; 0) price = sp; } catch {}</w:t>
        <w:br/>
        <w:br/>
        <w:t xml:space="preserve">    foreach (var lessonId in selectedLessons)</w:t>
        <w:br/>
        <w:t xml:space="preserve">    {</w:t>
        <w:br/>
        <w:t xml:space="preserve">        var payment = new Payment {</w:t>
        <w:br/>
        <w:t xml:space="preserve">            StudentID = userId.Value, TeacherID = teacherId,</w:t>
        <w:br/>
        <w:t xml:space="preserve">            Amount = price, PaymentDate = DateTime.Now, PaymentMethod = paymentMethod,</w:t>
        <w:br/>
        <w:t xml:space="preserve">            NumberOfPayments = 1, ParcialAmount = price,</w:t>
        <w:br/>
        <w:t xml:space="preserve">            paid = true, LessonId = lessonId, Status = "Paid"</w:t>
        <w:br/>
        <w:t xml:space="preserve">        };</w:t>
        <w:br/>
        <w:t xml:space="preserve">        srv.Pay(payment);</w:t>
        <w:br/>
        <w:t xml:space="preserve">    }</w:t>
        <w:br/>
        <w:t xml:space="preserve">    Message = $"Successfully paid for {selectedLessons.Length} lesson(s)!";</w:t>
        <w:br/>
        <w:t xml:space="preserve">    IsSuccess = true;</w:t>
        <w:br/>
        <w:t xml:space="preserve">    LoadData(userId.Value);</w:t>
        <w:br/>
        <w:t xml:space="preserve">    return Page();</w:t>
        <w:br/>
        <w:t>}</w:t>
      </w:r>
    </w:p>
    <w:p>
      <w:pPr>
        <w:pStyle w:val="Heading2"/>
        <w:bidi/>
      </w:pPr>
      <w:r>
        <w:t>16.2 דוח תשלומים למורה</w:t>
      </w:r>
    </w:p>
    <w:p>
      <w:pPr>
        <w:bidi/>
      </w:pPr>
      <w:r>
        <w:rPr>
          <w:rFonts w:ascii="Consolas" w:hAnsi="Consolas"/>
          <w:sz w:val="18"/>
        </w:rPr>
        <w:t>Driver/Driver/Pages/Teacher/PaymentReports.cshtml.cs:54-149</w:t>
      </w:r>
      <w:r>
        <w:t>:</w:t>
      </w:r>
    </w:p>
    <w:p>
      <w:pPr>
        <w:spacing w:before="80" w:after="160"/>
        <w:ind w:left="283" w:right="283"/>
        <w:shd w:val="clear" w:color="auto" w:fill="F2F2F2"/>
        <w:pBdr>
          <w:top w:val="single" w:sz="4" w:space="1" w:color="AAAAAA"/>
          <w:left w:val="single" w:sz="4" w:space="1" w:color="AAAAAA"/>
          <w:bottom w:val="single" w:sz="4" w:space="1" w:color="AAAAAA"/>
          <w:right w:val="single" w:sz="4" w:space="1" w:color="AAAAAA"/>
        </w:pBdr>
      </w:pPr>
      <w:r>
        <w:rPr>
          <w:rFonts w:ascii="Consolas" w:hAnsi="Consolas"/>
          <w:color w:val="1F1F1F"/>
          <w:sz w:val="18"/>
        </w:rPr>
        <w:t>private void LoadData(int teacherId)</w:t>
        <w:br/>
        <w:t>{</w:t>
        <w:br/>
        <w:t xml:space="preserve">    int defaultPrice = 200;</w:t>
        <w:br/>
        <w:t xml:space="preserve">    var teacher = srv.GetUserById(teacherId, "Teacher");</w:t>
        <w:br/>
        <w:t xml:space="preserve">    if (teacher != null &amp;&amp; teacher.LessonPrice &gt; 0) defaultPrice = teacher.LessonPrice;</w:t>
        <w:br/>
        <w:br/>
        <w:t xml:space="preserve">    var payments = srv.SelectPaymentByTeacherID(teacherId);</w:t>
        <w:br/>
        <w:t xml:space="preserve">    if (payments != null)</w:t>
        <w:br/>
        <w:t xml:space="preserve">    {</w:t>
        <w:br/>
        <w:t xml:space="preserve">        TotalEarnings = payments.Where(p =&gt; p.paid).Sum(p =&gt; p.Amount);</w:t>
        <w:br/>
        <w:t xml:space="preserve">        ThisMonthEarnings = payments</w:t>
        <w:br/>
        <w:t xml:space="preserve">            .Where(p =&gt; p.paid &amp;&amp; p.PaymentDate.Month == DateTime.Now.Month</w:t>
        <w:br/>
        <w:t xml:space="preserve">                              &amp;&amp; p.PaymentDate.Year  == DateTime.Now.Year)</w:t>
        <w:br/>
        <w:t xml:space="preserve">            .Sum(p =&gt; p.Amount);</w:t>
        <w:br/>
        <w:t xml:space="preserve">        // הוספת רשימה של 15 התשלומים האחרונים + שמות תלמידים</w:t>
        <w:br/>
        <w:t xml:space="preserve">        ...</w:t>
        <w:br/>
        <w:t xml:space="preserve">    }</w:t>
        <w:br/>
        <w:br/>
        <w:t xml:space="preserve">    var lessons = srv.GetAllTeacherLessons(teacherId);</w:t>
        <w:br/>
        <w:t xml:space="preserve">    var unpaidByStudent = new Dictionary&lt;int, int&gt;();</w:t>
        <w:br/>
        <w:t xml:space="preserve">    foreach (var lesson in lessons)</w:t>
        <w:br/>
        <w:t xml:space="preserve">    {</w:t>
        <w:br/>
        <w:t xml:space="preserve">        if (lesson.Canceled == 1) continue;</w:t>
        <w:br/>
        <w:t xml:space="preserve">        if (!lesson.paid) {</w:t>
        <w:br/>
        <w:t xml:space="preserve">            if (!unpaidByStudent.ContainsKey(lesson.StudentId))</w:t>
        <w:br/>
        <w:t xml:space="preserve">                unpaidByStudent[lesson.StudentId] = 0;</w:t>
        <w:br/>
        <w:t xml:space="preserve">            unpaidByStudent[lesson.StudentId]++;</w:t>
        <w:br/>
        <w:t xml:space="preserve">        }</w:t>
        <w:br/>
        <w:t xml:space="preserve">    }</w:t>
        <w:br/>
        <w:t xml:space="preserve">    int totalUnpaidLessons = unpaidByStudent.Values.Sum();</w:t>
        <w:br/>
        <w:t xml:space="preserve">    PendingAmount = totalUnpaidLessons * defaultPrice;</w:t>
        <w:br/>
        <w:t xml:space="preserve">    StudentsWithDebt = unpaidByStudent.Count;</w:t>
        <w:br/>
        <w:t xml:space="preserve">    // ...</w:t>
        <w:br/>
        <w:t>}</w:t>
      </w:r>
    </w:p>
    <w:p>
      <w:pPr>
        <w:pBdr>
          <w:bottom w:val="single" w:sz="6" w:space="1" w:color="888888"/>
        </w:pBdr>
      </w:pPr>
    </w:p>
    <w:p>
      <w:pPr>
        <w:pStyle w:val="Heading1"/>
        <w:bidi/>
      </w:pPr>
      <w:r>
        <w:t>17. תיקוני באגים שבוצעו</w:t>
      </w:r>
    </w:p>
    <w:p>
      <w:pPr>
        <w:bidi/>
      </w:pPr>
      <w:r>
        <w:t>תקציר התיקונים שהוטמעו לאחרונה (מסומנים בקוד עם הערות):</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pPr>
              <w:bidi/>
            </w:pPr>
            <w:r>
              <w:rPr>
                <w:b/>
              </w:rPr>
              <w:t>#</w:t>
            </w:r>
          </w:p>
        </w:tc>
        <w:tc>
          <w:tcPr>
            <w:tcW w:type="dxa" w:w="1994"/>
          </w:tcPr>
          <w:p>
            <w:pPr>
              <w:bidi/>
            </w:pPr>
            <w:r>
              <w:rPr>
                <w:b/>
              </w:rPr>
              <w:t>בעיה</w:t>
            </w:r>
          </w:p>
        </w:tc>
        <w:tc>
          <w:tcPr>
            <w:tcW w:type="dxa" w:w="1994"/>
          </w:tcPr>
          <w:p>
            <w:pPr>
              <w:bidi/>
            </w:pPr>
            <w:r>
              <w:rPr>
                <w:b/>
              </w:rPr>
              <w:t>סיבה</w:t>
            </w:r>
          </w:p>
        </w:tc>
        <w:tc>
          <w:tcPr>
            <w:tcW w:type="dxa" w:w="1994"/>
          </w:tcPr>
          <w:p>
            <w:pPr>
              <w:bidi/>
            </w:pPr>
            <w:r>
              <w:rPr>
                <w:b/>
              </w:rPr>
              <w:t>פתרון</w:t>
            </w:r>
          </w:p>
        </w:tc>
        <w:tc>
          <w:tcPr>
            <w:tcW w:type="dxa" w:w="1994"/>
          </w:tcPr>
          <w:p>
            <w:pPr>
              <w:bidi/>
            </w:pPr>
            <w:r>
              <w:rPr>
                <w:b/>
              </w:rPr>
              <w:t>קבצים</w:t>
            </w:r>
          </w:p>
        </w:tc>
      </w:tr>
      <w:tr>
        <w:tc>
          <w:tcPr>
            <w:tcW w:type="dxa" w:w="1994"/>
          </w:tcPr>
          <w:p>
            <w:pPr>
              <w:bidi/>
            </w:pPr>
            <w:r>
              <w:t>1</w:t>
            </w:r>
          </w:p>
        </w:tc>
        <w:tc>
          <w:tcPr>
            <w:tcW w:type="dxa" w:w="1994"/>
          </w:tcPr>
          <w:p>
            <w:pPr>
              <w:bidi/>
            </w:pPr>
            <w:r>
              <w:t>"Server was unable to process the request" בשליחת התראה</w:t>
            </w:r>
          </w:p>
        </w:tc>
        <w:tc>
          <w:tcPr>
            <w:tcW w:type="dxa" w:w="1994"/>
          </w:tcPr>
          <w:p>
            <w:pPr>
              <w:bidi/>
            </w:pPr>
            <w:r>
              <w:t>טבלת Notifications חסרה / עמודות שגויות + SaveChanges בלע OleDbException</w:t>
            </w:r>
          </w:p>
        </w:tc>
        <w:tc>
          <w:tcPr>
            <w:tcW w:type="dxa" w:w="1994"/>
          </w:tcPr>
          <w:p>
            <w:pPr>
              <w:bidi/>
            </w:pPr>
            <w:r>
              <w:t>`EnsureSchema()` יוצר טבלה אם חסרה / חסרות עמודות. `SendNotification` עובד עם `OleDbCommand` ישיר ומעלה שגיאה אמיתית. `Service1` עוטף ב-`FaultException`.</w:t>
            </w:r>
          </w:p>
        </w:tc>
        <w:tc>
          <w:tcPr>
            <w:tcW w:type="dxa" w:w="1994"/>
          </w:tcPr>
          <w:p>
            <w:pPr>
              <w:bidi/>
            </w:pPr>
            <w:r>
              <w:t>`NotificationDB.cs`, `Service1.cs`, `App.config`</w:t>
            </w:r>
          </w:p>
        </w:tc>
      </w:tr>
      <w:tr>
        <w:tc>
          <w:tcPr>
            <w:tcW w:type="dxa" w:w="1994"/>
          </w:tcPr>
          <w:p>
            <w:pPr>
              <w:bidi/>
            </w:pPr>
            <w:r>
              <w:t>2</w:t>
            </w:r>
          </w:p>
        </w:tc>
        <w:tc>
          <w:tcPr>
            <w:tcW w:type="dxa" w:w="1994"/>
          </w:tcPr>
          <w:p>
            <w:pPr>
              <w:bidi/>
            </w:pPr>
            <w:r>
              <w:t>חזרה מ-View Reviews מובילה לדף ההרשמה</w:t>
            </w:r>
          </w:p>
        </w:tc>
        <w:tc>
          <w:tcPr>
            <w:tcW w:type="dxa" w:w="1994"/>
          </w:tcPr>
          <w:p>
            <w:pPr>
              <w:bidi/>
            </w:pPr>
            <w:r>
              <w:t>`ChooseTeacher.BackButton_Click` תמיד ניווט ל-`RoleSelection`</w:t>
            </w:r>
          </w:p>
        </w:tc>
        <w:tc>
          <w:tcPr>
            <w:tcW w:type="dxa" w:w="1994"/>
          </w:tcPr>
          <w:p>
            <w:pPr>
              <w:bidi/>
            </w:pPr>
            <w:r>
              <w:t>תנאי לפי `chooseMode`: `false` → `StudentUI`, `true` → `RoleSelection`</w:t>
            </w:r>
          </w:p>
        </w:tc>
        <w:tc>
          <w:tcPr>
            <w:tcW w:type="dxa" w:w="1994"/>
          </w:tcPr>
          <w:p>
            <w:pPr>
              <w:bidi/>
            </w:pPr>
            <w:r>
              <w:t>`ChooseTeacher.xaml.cs`</w:t>
            </w:r>
          </w:p>
        </w:tc>
      </w:tr>
      <w:tr>
        <w:tc>
          <w:tcPr>
            <w:tcW w:type="dxa" w:w="1994"/>
          </w:tcPr>
          <w:p>
            <w:pPr>
              <w:bidi/>
            </w:pPr>
            <w:r>
              <w:t>3</w:t>
            </w:r>
          </w:p>
        </w:tc>
        <w:tc>
          <w:tcPr>
            <w:tcW w:type="dxa" w:w="1994"/>
          </w:tcPr>
          <w:p>
            <w:pPr>
              <w:bidi/>
            </w:pPr>
            <w:r>
              <w:t>שיעור שתלמיד קבע לא מופיע אצל המורה</w:t>
            </w:r>
          </w:p>
        </w:tc>
        <w:tc>
          <w:tcPr>
            <w:tcW w:type="dxa" w:w="1994"/>
          </w:tcPr>
          <w:p>
            <w:pPr>
              <w:bidi/>
            </w:pPr>
            <w:r>
              <w:t>תאריך נשמר כ-`yyyy-MM-dd` אך הפענוח ניסה רק `dd-MM-yyyy`</w:t>
            </w:r>
          </w:p>
        </w:tc>
        <w:tc>
          <w:tcPr>
            <w:tcW w:type="dxa" w:w="1994"/>
          </w:tcPr>
          <w:p>
            <w:pPr>
              <w:bidi/>
            </w:pPr>
            <w:r>
              <w:t>הוספת מערך פורמטים + `TryParse` אינווריאנטי. תיקון גם של "Today" Counter ב-TeacherUI.</w:t>
            </w:r>
          </w:p>
        </w:tc>
        <w:tc>
          <w:tcPr>
            <w:tcW w:type="dxa" w:w="1994"/>
          </w:tcPr>
          <w:p>
            <w:pPr>
              <w:bidi/>
            </w:pPr>
            <w:r>
              <w:t>`Teacher_Schedule.xaml.cs`, `TeacherUI.xaml.cs`</w:t>
            </w:r>
          </w:p>
        </w:tc>
      </w:tr>
      <w:tr>
        <w:tc>
          <w:tcPr>
            <w:tcW w:type="dxa" w:w="1994"/>
          </w:tcPr>
          <w:p>
            <w:pPr>
              <w:bidi/>
            </w:pPr>
            <w:r>
              <w:t>4</w:t>
            </w:r>
          </w:p>
        </w:tc>
        <w:tc>
          <w:tcPr>
            <w:tcW w:type="dxa" w:w="1994"/>
          </w:tcPr>
          <w:p>
            <w:pPr>
              <w:bidi/>
            </w:pPr>
            <w:r>
              <w:t>זיהוי אדמין hardcoded לשמות "admin"/"Admin"/"ADMIN"</w:t>
            </w:r>
          </w:p>
        </w:tc>
        <w:tc>
          <w:tcPr>
            <w:tcW w:type="dxa" w:w="1994"/>
          </w:tcPr>
          <w:p>
            <w:pPr>
              <w:bidi/>
            </w:pPr>
            <w:r>
              <w:t>TeacherHome ו-_Layout השוו מחרוזות</w:t>
            </w:r>
          </w:p>
        </w:tc>
        <w:tc>
          <w:tcPr>
            <w:tcW w:type="dxa" w:w="1994"/>
          </w:tcPr>
          <w:p>
            <w:pPr>
              <w:bidi/>
            </w:pPr>
            <w:r>
              <w:t>Login שומר ב-Session את `IsAdmin`. `TeacherHome.CheckIfAdmin` קורא משם, _Layout מציג כפתורים בהתאם.</w:t>
            </w:r>
          </w:p>
        </w:tc>
        <w:tc>
          <w:tcPr>
            <w:tcW w:type="dxa" w:w="1994"/>
          </w:tcPr>
          <w:p>
            <w:pPr>
              <w:bidi/>
            </w:pPr>
            <w:r>
              <w:t>`Login.cshtml.cs`, `TeacherHome.cshtml.cs`, `_Layout.cshtml`</w:t>
            </w:r>
          </w:p>
        </w:tc>
      </w:tr>
      <w:tr>
        <w:tc>
          <w:tcPr>
            <w:tcW w:type="dxa" w:w="1994"/>
          </w:tcPr>
          <w:p>
            <w:pPr>
              <w:bidi/>
            </w:pPr>
            <w:r>
              <w:t>5</w:t>
            </w:r>
          </w:p>
        </w:tc>
        <w:tc>
          <w:tcPr>
            <w:tcW w:type="dxa" w:w="1994"/>
          </w:tcPr>
          <w:p>
            <w:pPr>
              <w:bidi/>
            </w:pPr>
            <w:r>
              <w:t>טקסט לבן על רקע לבן ב-My Lessons</w:t>
            </w:r>
          </w:p>
        </w:tc>
        <w:tc>
          <w:tcPr>
            <w:tcW w:type="dxa" w:w="1994"/>
          </w:tcPr>
          <w:p>
            <w:pPr>
              <w:bidi/>
            </w:pPr>
            <w:r>
              <w:t>DataGrid ברירת מחדל של WPF משנה רקע ל-לבן בבחירה</w:t>
            </w:r>
          </w:p>
        </w:tc>
        <w:tc>
          <w:tcPr>
            <w:tcW w:type="dxa" w:w="1994"/>
          </w:tcPr>
          <w:p>
            <w:pPr>
              <w:bidi/>
            </w:pPr>
            <w:r>
              <w:t>סטיילים `DarkLessonCell`, `DarkLessonRow`, `DarkLessonHeader`.</w:t>
            </w:r>
          </w:p>
        </w:tc>
        <w:tc>
          <w:tcPr>
            <w:tcW w:type="dxa" w:w="1994"/>
          </w:tcPr>
          <w:p>
            <w:pPr>
              <w:bidi/>
            </w:pPr>
            <w:r>
              <w:t>`ViewLessons.xaml`</w:t>
            </w:r>
          </w:p>
        </w:tc>
      </w:tr>
      <w:tr>
        <w:tc>
          <w:tcPr>
            <w:tcW w:type="dxa" w:w="1994"/>
          </w:tcPr>
          <w:p>
            <w:pPr>
              <w:bidi/>
            </w:pPr>
            <w:r>
              <w:t>6</w:t>
            </w:r>
          </w:p>
        </w:tc>
        <w:tc>
          <w:tcPr>
            <w:tcW w:type="dxa" w:w="1994"/>
          </w:tcPr>
          <w:p>
            <w:pPr>
              <w:bidi/>
            </w:pPr>
            <w:r>
              <w:t>"Mark as read" לא עבד</w:t>
            </w:r>
          </w:p>
        </w:tc>
        <w:tc>
          <w:tcPr>
            <w:tcW w:type="dxa" w:w="1994"/>
          </w:tcPr>
          <w:p>
            <w:pPr>
              <w:bidi/>
            </w:pPr>
            <w:r>
              <w:t>OleDbException נבלע ב-SaveChanges</w:t>
            </w:r>
          </w:p>
        </w:tc>
        <w:tc>
          <w:tcPr>
            <w:tcW w:type="dxa" w:w="1994"/>
          </w:tcPr>
          <w:p>
            <w:pPr>
              <w:bidi/>
            </w:pPr>
            <w:r>
              <w:t>`MarkAsRead`, `MarkAllAsRead`, `DeleteNotification` עברו ל-`OleDbCommand` ישיר עם `OleDbType` מפורש. `Service1` עוטף ב-`FaultException`.</w:t>
            </w:r>
          </w:p>
        </w:tc>
        <w:tc>
          <w:tcPr>
            <w:tcW w:type="dxa" w:w="1994"/>
          </w:tcPr>
          <w:p>
            <w:pPr>
              <w:bidi/>
            </w:pPr>
            <w:r>
              <w:t>`NotificationDB.cs`, `Service1.cs`</w:t>
            </w:r>
          </w:p>
        </w:tc>
      </w:tr>
      <w:tr>
        <w:tc>
          <w:tcPr>
            <w:tcW w:type="dxa" w:w="1994"/>
          </w:tcPr>
          <w:p>
            <w:pPr>
              <w:bidi/>
            </w:pPr>
            <w:r>
              <w:t>7</w:t>
            </w:r>
          </w:p>
        </w:tc>
        <w:tc>
          <w:tcPr>
            <w:tcW w:type="dxa" w:w="1994"/>
          </w:tcPr>
          <w:p>
            <w:pPr>
              <w:bidi/>
            </w:pPr>
            <w:r>
              <w:t>תלמיד הזמין שיעור אך לא רואה אותו</w:t>
            </w:r>
          </w:p>
        </w:tc>
        <w:tc>
          <w:tcPr>
            <w:tcW w:type="dxa" w:w="1994"/>
          </w:tcPr>
          <w:p>
            <w:pPr>
              <w:bidi/>
            </w:pPr>
            <w:r>
              <w:t>`AddLessonForStudent` בלע שגיאה / פורמט תאריך</w:t>
            </w:r>
          </w:p>
        </w:tc>
        <w:tc>
          <w:tcPr>
            <w:tcW w:type="dxa" w:w="1994"/>
          </w:tcPr>
          <w:p>
            <w:pPr>
              <w:bidi/>
            </w:pPr>
            <w:r>
              <w:t>INSERT ידני. ScheduleLesson עוטף `try/catch`. ViewLessons תומך ב-8 פורמטי תאריך.</w:t>
            </w:r>
          </w:p>
        </w:tc>
        <w:tc>
          <w:tcPr>
            <w:tcW w:type="dxa" w:w="1994"/>
          </w:tcPr>
          <w:p>
            <w:pPr>
              <w:bidi/>
            </w:pPr>
            <w:r>
              <w:t>`LessonsDB.cs`, `ScheduleLesson.xaml.cs`, `ViewLessons.xaml.cs`</w:t>
            </w:r>
          </w:p>
        </w:tc>
      </w:tr>
      <w:tr>
        <w:tc>
          <w:tcPr>
            <w:tcW w:type="dxa" w:w="1994"/>
          </w:tcPr>
          <w:p>
            <w:pPr>
              <w:bidi/>
            </w:pPr>
            <w:r>
              <w:t>8</w:t>
            </w:r>
          </w:p>
        </w:tc>
        <w:tc>
          <w:tcPr>
            <w:tcW w:type="dxa" w:w="1994"/>
          </w:tcPr>
          <w:p>
            <w:pPr>
              <w:bidi/>
            </w:pPr>
            <w:r>
              <w:t>Settings תמיד מציג מחיר 200</w:t>
            </w:r>
          </w:p>
        </w:tc>
        <w:tc>
          <w:tcPr>
            <w:tcW w:type="dxa" w:w="1994"/>
          </w:tcPr>
          <w:p>
            <w:pPr>
              <w:bidi/>
            </w:pPr>
            <w:r>
              <w:t>`LogIn.sign.LessonPrice` נשאר ברירת מחדל 200</w:t>
            </w:r>
          </w:p>
        </w:tc>
        <w:tc>
          <w:tcPr>
            <w:tcW w:type="dxa" w:w="1994"/>
          </w:tcPr>
          <w:p>
            <w:pPr>
              <w:bidi/>
            </w:pPr>
            <w:r>
              <w:t>`TeacherSettings.LoadSettings` שולף מהשרת. הנחה לא הופיעה בכלל כי `UserDB.CreateModel` לא קרא `DiscountPercent`. תוקן.</w:t>
            </w:r>
          </w:p>
        </w:tc>
        <w:tc>
          <w:tcPr>
            <w:tcW w:type="dxa" w:w="1994"/>
          </w:tcPr>
          <w:p>
            <w:pPr>
              <w:bidi/>
            </w:pPr>
            <w:r>
              <w:t>`TeacherSettings.xaml.cs`, `UserDB.cs`, `StudentPricingManagement.xaml.cs`</w:t>
            </w:r>
          </w:p>
        </w:tc>
      </w:tr>
      <w:tr>
        <w:tc>
          <w:tcPr>
            <w:tcW w:type="dxa" w:w="1994"/>
          </w:tcPr>
          <w:p>
            <w:pPr>
              <w:bidi/>
            </w:pPr>
            <w:r>
              <w:t>9</w:t>
            </w:r>
          </w:p>
        </w:tc>
        <w:tc>
          <w:tcPr>
            <w:tcW w:type="dxa" w:w="1994"/>
          </w:tcPr>
          <w:p>
            <w:pPr>
              <w:bidi/>
            </w:pPr>
            <w:r>
              <w:t>במאוי, אותו ממשק לתלמיד ולמורה</w:t>
            </w:r>
          </w:p>
        </w:tc>
        <w:tc>
          <w:tcPr>
            <w:tcW w:type="dxa" w:w="1994"/>
          </w:tcPr>
          <w:p>
            <w:pPr>
              <w:bidi/>
            </w:pPr>
            <w:r>
              <w:t>כל ה-ShellContent יצרו tab bar אוטומטי</w:t>
            </w:r>
          </w:p>
        </w:tc>
        <w:tc>
          <w:tcPr>
            <w:tcW w:type="dxa" w:w="1994"/>
          </w:tcPr>
          <w:p>
            <w:pPr>
              <w:bidi/>
            </w:pPr>
            <w:r>
              <w:t>`Shell.TabBarIsVisible="False"` בשורש Shell. הוספת `RequireRoleAsync` ב-StudentHomePage.</w:t>
            </w:r>
          </w:p>
        </w:tc>
        <w:tc>
          <w:tcPr>
            <w:tcW w:type="dxa" w:w="1994"/>
          </w:tcPr>
          <w:p>
            <w:pPr>
              <w:bidi/>
            </w:pPr>
            <w:r>
              <w:t>`AppShell.xaml`, `StudentHomePage.xaml.cs`</w:t>
            </w:r>
          </w:p>
        </w:tc>
      </w:tr>
      <w:tr>
        <w:tc>
          <w:tcPr>
            <w:tcW w:type="dxa" w:w="1994"/>
          </w:tcPr>
          <w:p>
            <w:pPr>
              <w:bidi/>
            </w:pPr>
            <w:r>
              <w:t>10</w:t>
            </w:r>
          </w:p>
        </w:tc>
        <w:tc>
          <w:tcPr>
            <w:tcW w:type="dxa" w:w="1994"/>
          </w:tcPr>
          <w:p>
            <w:pPr>
              <w:bidi/>
            </w:pPr>
            <w:r>
              <w:t>הנחת תלמיד לא נשמרה / לא הופיעה</w:t>
            </w:r>
          </w:p>
        </w:tc>
        <w:tc>
          <w:tcPr>
            <w:tcW w:type="dxa" w:w="1994"/>
          </w:tcPr>
          <w:p>
            <w:pPr>
              <w:bidi/>
            </w:pPr>
            <w:r>
              <w:t>`SetStudentDiscount` בלע OleDbException</w:t>
            </w:r>
          </w:p>
        </w:tc>
        <w:tc>
          <w:tcPr>
            <w:tcW w:type="dxa" w:w="1994"/>
          </w:tcPr>
          <w:p>
            <w:pPr>
              <w:bidi/>
            </w:pPr>
            <w:r>
              <w:t>פונקציית עזר `ExecUpdateInt` עם `OleDbType` מפורש + throw.</w:t>
            </w:r>
          </w:p>
        </w:tc>
        <w:tc>
          <w:tcPr>
            <w:tcW w:type="dxa" w:w="1994"/>
          </w:tcPr>
          <w:p>
            <w:pPr>
              <w:bidi/>
            </w:pPr>
            <w:r>
              <w:t>`UserDB.cs`</w:t>
            </w:r>
          </w:p>
        </w:tc>
      </w:tr>
    </w:tbl>
    <w:p>
      <w:pPr>
        <w:bidi/>
      </w:pPr>
      <w:r>
        <w:t>קטעי קוד מתאימים מופיעים בפרק 9 (SQL) ובפרק 15 (Notifications).</w:t>
      </w:r>
    </w:p>
    <w:p>
      <w:pPr>
        <w:pBdr>
          <w:bottom w:val="single" w:sz="6" w:space="1" w:color="888888"/>
        </w:pBdr>
      </w:pPr>
    </w:p>
    <w:p>
      <w:pPr>
        <w:pStyle w:val="Heading1"/>
        <w:bidi/>
      </w:pPr>
      <w:r>
        <w:t>18. מפות ניווט</w:t>
      </w:r>
    </w:p>
    <w:p>
      <w:pPr>
        <w:bidi/>
      </w:pPr>
      <w:r>
        <w:t>מפות הניווט המלאות נבנו כקבצי HTML עם Mermaid:</w:t>
      </w:r>
    </w:p>
    <w:p>
      <w:pPr>
        <w:pStyle w:val="ListBullet"/>
        <w:bidi/>
      </w:pPr>
      <w:r>
        <w:rPr>
          <w:rFonts w:ascii="Consolas" w:hAnsi="Consolas"/>
          <w:sz w:val="18"/>
        </w:rPr>
        <w:t>nav-map/WPF_NavMap.html</w:t>
      </w:r>
      <w:r>
        <w:t xml:space="preserve"> — מפה ויזואלית של כל 28 הדפים ב-WPF, עם תמונות מסך אמיתיות וחיצי SVG בין הצמתים, מחולק לאזורים: Auth, Student, Teacher, Admin, Shared.</w:t>
      </w:r>
    </w:p>
    <w:p>
      <w:pPr>
        <w:pStyle w:val="ListBullet"/>
        <w:bidi/>
      </w:pPr>
      <w:r>
        <w:rPr>
          <w:rFonts w:ascii="Consolas" w:hAnsi="Consolas"/>
          <w:sz w:val="18"/>
        </w:rPr>
        <w:t>nav-map/Web_NavMap.html</w:t>
      </w:r>
      <w:r>
        <w:t xml:space="preserve"> — תרשים זרימה של ה-Razor Pages (Index, Login, Logout, /Student/</w:t>
      </w:r>
      <w:r>
        <w:rPr>
          <w:i/>
        </w:rPr>
        <w:t>, /Teacher/</w:t>
      </w:r>
      <w:r>
        <w:t>, /Admin/*).</w:t>
      </w:r>
    </w:p>
    <w:p>
      <w:pPr>
        <w:pStyle w:val="ListBullet"/>
        <w:bidi/>
      </w:pPr>
      <w:r>
        <w:rPr>
          <w:rFonts w:ascii="Consolas" w:hAnsi="Consolas"/>
          <w:sz w:val="18"/>
        </w:rPr>
        <w:t>nav-map/MAUI_NavMap.html</w:t>
      </w:r>
      <w:r>
        <w:t xml:space="preserve"> — תרשים זרימה של ה-MAUI Shell עם </w:t>
      </w:r>
      <w:r>
        <w:rPr>
          <w:rFonts w:ascii="Consolas" w:hAnsi="Consolas"/>
          <w:sz w:val="18"/>
        </w:rPr>
        <w:t>RequireRoleAsync</w:t>
      </w:r>
      <w:r>
        <w:t xml:space="preserve"> כקווים מקווקווים.</w:t>
      </w:r>
    </w:p>
    <w:p>
      <w:pPr>
        <w:pStyle w:val="ListBullet"/>
        <w:bidi/>
      </w:pPr>
      <w:r>
        <w:rPr>
          <w:rFonts w:ascii="Consolas" w:hAnsi="Consolas"/>
          <w:sz w:val="18"/>
        </w:rPr>
        <w:t>nav-map/WPF_NavMap.md</w:t>
      </w:r>
      <w:r>
        <w:t xml:space="preserve"> — אותו תוכן כ-Markdown לקריאה ב-VS Code / GitHub.</w:t>
      </w:r>
    </w:p>
    <w:p>
      <w:pPr>
        <w:bidi/>
      </w:pPr>
      <w:r>
        <w:t>מבנה הניווט המרכזי ב-WPF:</w:t>
      </w:r>
    </w:p>
    <w:p>
      <w:pPr>
        <w:spacing w:before="80" w:after="160"/>
        <w:ind w:left="283" w:right="283"/>
        <w:shd w:val="clear" w:color="auto" w:fill="F2F2F2"/>
        <w:pBdr>
          <w:top w:val="single" w:sz="4" w:space="1" w:color="AAAAAA"/>
          <w:left w:val="single" w:sz="4" w:space="1" w:color="AAAAAA"/>
          <w:bottom w:val="single" w:sz="4" w:space="1" w:color="AAAAAA"/>
          <w:right w:val="single" w:sz="4" w:space="1" w:color="AAAAAA"/>
        </w:pBdr>
      </w:pPr>
      <w:r>
        <w:rPr>
          <w:rFonts w:ascii="Consolas" w:hAnsi="Consolas"/>
          <w:color w:val="1F1F1F"/>
          <w:sz w:val="18"/>
        </w:rPr>
        <w:t>MainWindow → RoleSelection → {LogIn / SignUp / ChooseTeacher / Rewiews}</w:t>
        <w:br/>
        <w:t>LogIn → StudentUI / TeacherUI</w:t>
        <w:br/>
        <w:br/>
        <w:t>StudentUI ─┬─ ScheduleLesson</w:t>
        <w:br/>
        <w:t xml:space="preserve">           ├─ ViewLessons</w:t>
        <w:br/>
        <w:t xml:space="preserve">           ├─ WriteRewiew</w:t>
        <w:br/>
        <w:t xml:space="preserve">           ├─ StudentPayment</w:t>
        <w:br/>
        <w:t xml:space="preserve">           ├─ StudentNotifications</w:t>
        <w:br/>
        <w:t xml:space="preserve">           ├─ ChooseTeacher (mode=false, view reviews only)</w:t>
        <w:br/>
        <w:t xml:space="preserve">           ├─ Chat</w:t>
        <w:br/>
        <w:t xml:space="preserve">           └─ MyTickets</w:t>
        <w:br/>
        <w:br/>
        <w:t>TeacherUI ─┬─ AdminDashboard (IsAdmin) ─┬─ AdminTicketManagement → AdminTicketDetails</w:t>
        <w:br/>
        <w:t xml:space="preserve">           │                            └─ AdminUserManagement</w:t>
        <w:br/>
        <w:t xml:space="preserve">           ├─ AllStudents</w:t>
        <w:br/>
        <w:t xml:space="preserve">           ├─ CalendarTeacher</w:t>
        <w:br/>
        <w:t xml:space="preserve">           ├─ Teacher_Schedule</w:t>
        <w:br/>
        <w:t xml:space="preserve">           ├─ TeacherPaymentReports</w:t>
        <w:br/>
        <w:t xml:space="preserve">           ├─ TeacherConfirmPayments</w:t>
        <w:br/>
        <w:t xml:space="preserve">           ├─ TeacherNotifications</w:t>
        <w:br/>
        <w:t xml:space="preserve">           ├─ Chat</w:t>
        <w:br/>
        <w:t xml:space="preserve">           ├─ MyTickets</w:t>
        <w:br/>
        <w:t xml:space="preserve">           └─ TeacherSettings → StudentPricingManagement</w:t>
      </w:r>
    </w:p>
    <w:p>
      <w:pPr>
        <w:pBdr>
          <w:bottom w:val="single" w:sz="6" w:space="1" w:color="888888"/>
        </w:pBdr>
      </w:pPr>
    </w:p>
    <w:p>
      <w:pPr>
        <w:pStyle w:val="Heading1"/>
        <w:bidi/>
      </w:pPr>
      <w:r>
        <w:t>19. בדיקות</w:t>
      </w:r>
    </w:p>
    <w:p>
      <w:pPr>
        <w:pStyle w:val="Heading2"/>
        <w:bidi/>
      </w:pPr>
      <w:r>
        <w:t>19.1 בדיקת PBKDF2</w:t>
      </w:r>
    </w:p>
    <w:p>
      <w:pPr>
        <w:bidi/>
      </w:pPr>
      <w:r>
        <w:rPr>
          <w:rFonts w:ascii="Consolas" w:hAnsi="Consolas"/>
          <w:sz w:val="18"/>
        </w:rPr>
        <w:t>WcfServiceLibrary1/DatabaseMigration/MigratePasswordsToHash.cs:140-160</w:t>
      </w:r>
      <w:r>
        <w:t>:</w:t>
      </w:r>
    </w:p>
    <w:p>
      <w:pPr>
        <w:spacing w:before="80" w:after="160"/>
        <w:ind w:left="283" w:right="283"/>
        <w:shd w:val="clear" w:color="auto" w:fill="F2F2F2"/>
        <w:pBdr>
          <w:top w:val="single" w:sz="4" w:space="1" w:color="AAAAAA"/>
          <w:left w:val="single" w:sz="4" w:space="1" w:color="AAAAAA"/>
          <w:bottom w:val="single" w:sz="4" w:space="1" w:color="AAAAAA"/>
          <w:right w:val="single" w:sz="4" w:space="1" w:color="AAAAAA"/>
        </w:pBdr>
      </w:pPr>
      <w:r>
        <w:rPr>
          <w:rFonts w:ascii="Consolas" w:hAnsi="Consolas"/>
          <w:color w:val="1F1F1F"/>
          <w:sz w:val="18"/>
        </w:rPr>
        <w:t>string password = "TestPassword123";</w:t>
        <w:br/>
        <w:t>string hashedPassword = SecurityHelper.HashPassword(password);</w:t>
        <w:br/>
        <w:t>bool isValid    = SecurityHelper.VerifyPassword(password, hashedPassword);</w:t>
        <w:br/>
        <w:t>bool isInvalid  = SecurityHelper.VerifyPassword("WrongPassword", hashedPassword);</w:t>
        <w:br/>
        <w:t>Console.WriteLine($"Correct -&gt; {isValid}, Wrong -&gt; {isInvalid}");</w:t>
      </w:r>
    </w:p>
    <w:p>
      <w:pPr>
        <w:pStyle w:val="Heading2"/>
        <w:bidi/>
      </w:pPr>
      <w:r>
        <w:t>19.2 תרחישי בדיקה ידניים שבוצעו</w:t>
      </w:r>
    </w:p>
    <w:tbl>
      <w:tblPr>
        <w:tblStyle w:val="LightGrid-Accent1"/>
        <w:tblW w:type="auto" w:w="0"/>
        <w:tblLook w:firstColumn="1" w:firstRow="1" w:lastColumn="0" w:lastRow="0" w:noHBand="0" w:noVBand="1" w:val="04A0"/>
      </w:tblPr>
      <w:tblGrid>
        <w:gridCol w:w="3324"/>
        <w:gridCol w:w="3324"/>
        <w:gridCol w:w="3324"/>
      </w:tblGrid>
      <w:tr>
        <w:tc>
          <w:tcPr>
            <w:tcW w:type="dxa" w:w="3324"/>
          </w:tcPr>
          <w:p>
            <w:pPr>
              <w:bidi/>
            </w:pPr>
            <w:r>
              <w:rPr>
                <w:b/>
              </w:rPr>
              <w:t>#</w:t>
            </w:r>
          </w:p>
        </w:tc>
        <w:tc>
          <w:tcPr>
            <w:tcW w:type="dxa" w:w="3324"/>
          </w:tcPr>
          <w:p>
            <w:pPr>
              <w:bidi/>
            </w:pPr>
            <w:r>
              <w:rPr>
                <w:b/>
              </w:rPr>
              <w:t>תרחיש</w:t>
            </w:r>
          </w:p>
        </w:tc>
        <w:tc>
          <w:tcPr>
            <w:tcW w:type="dxa" w:w="3324"/>
          </w:tcPr>
          <w:p>
            <w:pPr>
              <w:bidi/>
            </w:pPr>
            <w:r>
              <w:rPr>
                <w:b/>
              </w:rPr>
              <w:t>תוצאה צפויה</w:t>
            </w:r>
          </w:p>
        </w:tc>
      </w:tr>
      <w:tr>
        <w:tc>
          <w:tcPr>
            <w:tcW w:type="dxa" w:w="3324"/>
          </w:tcPr>
          <w:p>
            <w:pPr>
              <w:bidi/>
            </w:pPr>
            <w:r>
              <w:t>1</w:t>
            </w:r>
          </w:p>
        </w:tc>
        <w:tc>
          <w:tcPr>
            <w:tcW w:type="dxa" w:w="3324"/>
          </w:tcPr>
          <w:p>
            <w:pPr>
              <w:bidi/>
            </w:pPr>
            <w:r>
              <w:t>התחברות תלמיד תקין</w:t>
            </w:r>
          </w:p>
        </w:tc>
        <w:tc>
          <w:tcPr>
            <w:tcW w:type="dxa" w:w="3324"/>
          </w:tcPr>
          <w:p>
            <w:pPr>
              <w:bidi/>
            </w:pPr>
            <w:r>
              <w:t>מסך StudentUI</w:t>
            </w:r>
          </w:p>
        </w:tc>
      </w:tr>
      <w:tr>
        <w:tc>
          <w:tcPr>
            <w:tcW w:type="dxa" w:w="3324"/>
          </w:tcPr>
          <w:p>
            <w:pPr>
              <w:bidi/>
            </w:pPr>
            <w:r>
              <w:t>2</w:t>
            </w:r>
          </w:p>
        </w:tc>
        <w:tc>
          <w:tcPr>
            <w:tcW w:type="dxa" w:w="3324"/>
          </w:tcPr>
          <w:p>
            <w:pPr>
              <w:bidi/>
            </w:pPr>
            <w:r>
              <w:t>התחברות מורה אדמין</w:t>
            </w:r>
          </w:p>
        </w:tc>
        <w:tc>
          <w:tcPr>
            <w:tcW w:type="dxa" w:w="3324"/>
          </w:tcPr>
          <w:p>
            <w:pPr>
              <w:bidi/>
            </w:pPr>
            <w:r>
              <w:t>מסך TeacherUI עם תג ADMIN</w:t>
            </w:r>
          </w:p>
        </w:tc>
      </w:tr>
      <w:tr>
        <w:tc>
          <w:tcPr>
            <w:tcW w:type="dxa" w:w="3324"/>
          </w:tcPr>
          <w:p>
            <w:pPr>
              <w:bidi/>
            </w:pPr>
            <w:r>
              <w:t>3</w:t>
            </w:r>
          </w:p>
        </w:tc>
        <w:tc>
          <w:tcPr>
            <w:tcW w:type="dxa" w:w="3324"/>
          </w:tcPr>
          <w:p>
            <w:pPr>
              <w:bidi/>
            </w:pPr>
            <w:r>
              <w:t>התחברות עם סיסמה שגויה</w:t>
            </w:r>
          </w:p>
        </w:tc>
        <w:tc>
          <w:tcPr>
            <w:tcW w:type="dxa" w:w="3324"/>
          </w:tcPr>
          <w:p>
            <w:pPr>
              <w:bidi/>
            </w:pPr>
            <w:r>
              <w:t>הודעת שגיאה, ללא ניווט</w:t>
            </w:r>
          </w:p>
        </w:tc>
      </w:tr>
      <w:tr>
        <w:tc>
          <w:tcPr>
            <w:tcW w:type="dxa" w:w="3324"/>
          </w:tcPr>
          <w:p>
            <w:pPr>
              <w:bidi/>
            </w:pPr>
            <w:r>
              <w:t>4</w:t>
            </w:r>
          </w:p>
        </w:tc>
        <w:tc>
          <w:tcPr>
            <w:tcW w:type="dxa" w:w="3324"/>
          </w:tcPr>
          <w:p>
            <w:pPr>
              <w:bidi/>
            </w:pPr>
            <w:r>
              <w:t>קביעת שיעור בעבר</w:t>
            </w:r>
          </w:p>
        </w:tc>
        <w:tc>
          <w:tcPr>
            <w:tcW w:type="dxa" w:w="3324"/>
          </w:tcPr>
          <w:p>
            <w:pPr>
              <w:bidi/>
            </w:pPr>
            <w:r>
              <w:t>DatePicker חוסם, קביעה לא נשמרת</w:t>
            </w:r>
          </w:p>
        </w:tc>
      </w:tr>
      <w:tr>
        <w:tc>
          <w:tcPr>
            <w:tcW w:type="dxa" w:w="3324"/>
          </w:tcPr>
          <w:p>
            <w:pPr>
              <w:bidi/>
            </w:pPr>
            <w:r>
              <w:t>5</w:t>
            </w:r>
          </w:p>
        </w:tc>
        <w:tc>
          <w:tcPr>
            <w:tcW w:type="dxa" w:w="3324"/>
          </w:tcPr>
          <w:p>
            <w:pPr>
              <w:bidi/>
            </w:pPr>
            <w:r>
              <w:t>קביעת שיעור פעמיים באותו זמן</w:t>
            </w:r>
          </w:p>
        </w:tc>
        <w:tc>
          <w:tcPr>
            <w:tcW w:type="dxa" w:w="3324"/>
          </w:tcPr>
          <w:p>
            <w:pPr>
              <w:bidi/>
            </w:pPr>
            <w:r>
              <w:t>המערכת מסירה את השעה מהרשימה</w:t>
            </w:r>
          </w:p>
        </w:tc>
      </w:tr>
      <w:tr>
        <w:tc>
          <w:tcPr>
            <w:tcW w:type="dxa" w:w="3324"/>
          </w:tcPr>
          <w:p>
            <w:pPr>
              <w:bidi/>
            </w:pPr>
            <w:r>
              <w:t>6</w:t>
            </w:r>
          </w:p>
        </w:tc>
        <w:tc>
          <w:tcPr>
            <w:tcW w:type="dxa" w:w="3324"/>
          </w:tcPr>
          <w:p>
            <w:pPr>
              <w:bidi/>
            </w:pPr>
            <w:r>
              <w:t>שליחת התראה ארוכה (Memo)</w:t>
            </w:r>
          </w:p>
        </w:tc>
        <w:tc>
          <w:tcPr>
            <w:tcW w:type="dxa" w:w="3324"/>
          </w:tcPr>
          <w:p>
            <w:pPr>
              <w:bidi/>
            </w:pPr>
            <w:r>
              <w:t>נשמרת מלא בטבלה (Memo column)</w:t>
            </w:r>
          </w:p>
        </w:tc>
      </w:tr>
      <w:tr>
        <w:tc>
          <w:tcPr>
            <w:tcW w:type="dxa" w:w="3324"/>
          </w:tcPr>
          <w:p>
            <w:pPr>
              <w:bidi/>
            </w:pPr>
            <w:r>
              <w:t>7</w:t>
            </w:r>
          </w:p>
        </w:tc>
        <w:tc>
          <w:tcPr>
            <w:tcW w:type="dxa" w:w="3324"/>
          </w:tcPr>
          <w:p>
            <w:pPr>
              <w:bidi/>
            </w:pPr>
            <w:r>
              <w:t>מורה לוחץ Mark Paid</w:t>
            </w:r>
          </w:p>
        </w:tc>
        <w:tc>
          <w:tcPr>
            <w:tcW w:type="dxa" w:w="3324"/>
          </w:tcPr>
          <w:p>
            <w:pPr>
              <w:bidi/>
            </w:pPr>
            <w:r>
              <w:t>UPDATE Lessons + INSERT Payments</w:t>
            </w:r>
          </w:p>
        </w:tc>
      </w:tr>
      <w:tr>
        <w:tc>
          <w:tcPr>
            <w:tcW w:type="dxa" w:w="3324"/>
          </w:tcPr>
          <w:p>
            <w:pPr>
              <w:bidi/>
            </w:pPr>
            <w:r>
              <w:t>8</w:t>
            </w:r>
          </w:p>
        </w:tc>
        <w:tc>
          <w:tcPr>
            <w:tcW w:type="dxa" w:w="3324"/>
          </w:tcPr>
          <w:p>
            <w:pPr>
              <w:bidi/>
            </w:pPr>
            <w:r>
              <w:t>תלמיד עם הנחה 20% מנסה לשלם</w:t>
            </w:r>
          </w:p>
        </w:tc>
        <w:tc>
          <w:tcPr>
            <w:tcW w:type="dxa" w:w="3324"/>
          </w:tcPr>
          <w:p>
            <w:pPr>
              <w:bidi/>
            </w:pPr>
            <w:r>
              <w:t>Effective price = baseprice * 0.8</w:t>
            </w:r>
          </w:p>
        </w:tc>
      </w:tr>
      <w:tr>
        <w:tc>
          <w:tcPr>
            <w:tcW w:type="dxa" w:w="3324"/>
          </w:tcPr>
          <w:p>
            <w:pPr>
              <w:bidi/>
            </w:pPr>
            <w:r>
              <w:t>9</w:t>
            </w:r>
          </w:p>
        </w:tc>
        <w:tc>
          <w:tcPr>
            <w:tcW w:type="dxa" w:w="3324"/>
          </w:tcPr>
          <w:p>
            <w:pPr>
              <w:bidi/>
            </w:pPr>
            <w:r>
              <w:t>מנהל ממנה תפקיד אדמין למורה</w:t>
            </w:r>
          </w:p>
        </w:tc>
        <w:tc>
          <w:tcPr>
            <w:tcW w:type="dxa" w:w="3324"/>
          </w:tcPr>
          <w:p>
            <w:pPr>
              <w:bidi/>
            </w:pPr>
            <w:r>
              <w:t>UPDATE Teacher SET IsAdmin=true</w:t>
            </w:r>
          </w:p>
        </w:tc>
      </w:tr>
      <w:tr>
        <w:tc>
          <w:tcPr>
            <w:tcW w:type="dxa" w:w="3324"/>
          </w:tcPr>
          <w:p>
            <w:pPr>
              <w:bidi/>
            </w:pPr>
            <w:r>
              <w:t>10</w:t>
            </w:r>
          </w:p>
        </w:tc>
        <w:tc>
          <w:tcPr>
            <w:tcW w:type="dxa" w:w="3324"/>
          </w:tcPr>
          <w:p>
            <w:pPr>
              <w:bidi/>
            </w:pPr>
            <w:r>
              <w:t>תלמיד פותח Ticket</w:t>
            </w:r>
          </w:p>
        </w:tc>
        <w:tc>
          <w:tcPr>
            <w:tcW w:type="dxa" w:w="3324"/>
          </w:tcPr>
          <w:p>
            <w:pPr>
              <w:bidi/>
            </w:pPr>
            <w:r>
              <w:t>INSERT SupportTickets, מנהל רואה במסך</w:t>
            </w:r>
          </w:p>
        </w:tc>
      </w:tr>
    </w:tbl>
    <w:p>
      <w:pPr>
        <w:pStyle w:val="Heading2"/>
        <w:bidi/>
      </w:pPr>
      <w:r>
        <w:t>19.3 בדיקות עומס SQL</w:t>
      </w:r>
    </w:p>
    <w:p>
      <w:pPr>
        <w:bidi/>
      </w:pPr>
      <w:r>
        <w:t>ה-INNER JOINים מצטיינים ב:</w:t>
      </w:r>
    </w:p>
    <w:p>
      <w:pPr>
        <w:pStyle w:val="ListBullet"/>
        <w:bidi/>
      </w:pPr>
      <w:r>
        <w:t xml:space="preserve">מסך ConfirmPayments טוען רק שיעורים לא-משולמים של תלמידים מאושרים → </w:t>
      </w:r>
      <w:r>
        <w:rPr>
          <w:rFonts w:ascii="Consolas" w:hAnsi="Consolas"/>
          <w:sz w:val="18"/>
        </w:rPr>
        <w:t>GetUnpaidLessonsForTeacher</w:t>
      </w:r>
      <w:r>
        <w:t xml:space="preserve"> (LessonsDB.cs:175-192).</w:t>
      </w:r>
    </w:p>
    <w:p>
      <w:pPr>
        <w:pStyle w:val="ListBullet"/>
        <w:bidi/>
      </w:pPr>
      <w:r>
        <w:t xml:space="preserve">דוח Income מקצה לקצה דורש INNER JOIN בין Payments, Lessons ו-Student → </w:t>
      </w:r>
      <w:r>
        <w:rPr>
          <w:rFonts w:ascii="Consolas" w:hAnsi="Consolas"/>
          <w:sz w:val="18"/>
        </w:rPr>
        <w:t>GetVerifiedTeacherIncome</w:t>
      </w:r>
      <w:r>
        <w:t xml:space="preserve"> (PaymentDB.cs:200-215).</w:t>
      </w:r>
    </w:p>
    <w:p>
      <w:pPr>
        <w:pBdr>
          <w:bottom w:val="single" w:sz="6" w:space="1" w:color="888888"/>
        </w:pBdr>
      </w:pPr>
    </w:p>
    <w:p>
      <w:pPr>
        <w:pStyle w:val="Heading1"/>
        <w:bidi/>
      </w:pPr>
      <w:r>
        <w:t>20. סיכום ורפלקציה</w:t>
      </w:r>
    </w:p>
    <w:p>
      <w:pPr>
        <w:bidi/>
      </w:pPr>
      <w:r>
        <w:t>הפרויקט הצליח להעמיד תשתית עם:</w:t>
      </w:r>
    </w:p>
    <w:p>
      <w:pPr>
        <w:pStyle w:val="ListBullet"/>
        <w:bidi/>
      </w:pPr>
      <w:r>
        <w:t>ארכיטקטורה תלת-שכבתית בשירות WCF + שלושה לקוחות (WPF, Web, MAUI).</w:t>
      </w:r>
    </w:p>
    <w:p>
      <w:pPr>
        <w:pStyle w:val="ListBullet"/>
        <w:bidi/>
      </w:pPr>
      <w:r>
        <w:t>בסיס נתונים Access עם 12 טבלאות, INSERT/UPDATE/JOIN/GROUP BY בטוחים פרמטרית.</w:t>
      </w:r>
    </w:p>
    <w:p>
      <w:pPr>
        <w:pStyle w:val="ListBullet"/>
        <w:bidi/>
      </w:pPr>
      <w:r>
        <w:t>אבטחה מודרנית: PBKDF2 hashing, sanitization (</w:t>
      </w:r>
      <w:r>
        <w:rPr>
          <w:rFonts w:ascii="Consolas" w:hAnsi="Consolas"/>
          <w:sz w:val="18"/>
        </w:rPr>
        <w:t>IsSafeString</w:t>
      </w:r>
      <w:r>
        <w:t>), parameterized queries, FaultException עם הסבר ברור ללקוח.</w:t>
      </w:r>
    </w:p>
    <w:p>
      <w:pPr>
        <w:pStyle w:val="ListBullet"/>
        <w:bidi/>
      </w:pPr>
      <w:r>
        <w:t>חוויית משתמש שונה לכל תפקיד (Role-based UI) בכל לקוח.</w:t>
      </w:r>
    </w:p>
    <w:p>
      <w:pPr>
        <w:pStyle w:val="ListBullet"/>
        <w:bidi/>
      </w:pPr>
      <w:r>
        <w:t>מערכת התראות, צ'אט, פניות תמיכה ודוחות תשלומים.</w:t>
      </w:r>
    </w:p>
    <w:p>
      <w:pPr>
        <w:pStyle w:val="ListBullet"/>
        <w:bidi/>
      </w:pPr>
      <w:r>
        <w:t>אבחון קל לתחזוקה: כל שגיאת SQL מגיעה ללקוח עם הודעת מפורטת בזכות ה-Direct Command + FaultException.</w:t>
      </w:r>
    </w:p>
    <w:p>
      <w:pPr>
        <w:bidi/>
      </w:pPr>
      <w:r>
        <w:rPr>
          <w:b/>
        </w:rPr>
        <w:t>מה היה אתגר:</w:t>
      </w:r>
      <w:r>
        <w:t xml:space="preserve"> אכיפת תאימות בין פורמטי תאריך שונים (yyyy-MM-dd vs dd-MM-yyyy vs MM/dd/yyyy) בין שלושת הלקוחות. הפתרון: רשימה של פורמטים + פולבק ל-InvariantCulture.</w:t>
      </w:r>
    </w:p>
    <w:p>
      <w:pPr>
        <w:bidi/>
      </w:pPr>
      <w:r>
        <w:rPr>
          <w:b/>
        </w:rPr>
        <w:t>מה למדתי:</w:t>
      </w:r>
      <w:r>
        <w:t xml:space="preserve"> שאם שכבת DB בולעת שגיאות, באגים הופכים בלתי-נראים. צריך לאפשר ל-OleDbException להגיע ללקוח (גם אם רק בסביבת פיתוח) כדי לראות את הבעיה האמיתית.</w:t>
      </w:r>
    </w:p>
    <w:p>
      <w:pPr>
        <w:bidi/>
      </w:pPr>
      <w:r>
        <w:rPr>
          <w:b/>
        </w:rPr>
        <w:t>הרחבות עתידיות:</w:t>
      </w:r>
    </w:p>
    <w:p>
      <w:pPr>
        <w:pStyle w:val="ListBullet"/>
        <w:bidi/>
      </w:pPr>
      <w:r>
        <w:t>העברת DB ל-SQL Server / SQLite.</w:t>
      </w:r>
    </w:p>
    <w:p>
      <w:pPr>
        <w:pStyle w:val="ListBullet"/>
        <w:bidi/>
      </w:pPr>
      <w:r>
        <w:t>הוספת מסכי Admin ל-MAUI (כיום קיימים רק ב-WPF/Web).</w:t>
      </w:r>
    </w:p>
    <w:p>
      <w:pPr>
        <w:pStyle w:val="ListBullet"/>
        <w:bidi/>
      </w:pPr>
      <w:r>
        <w:t>הוספת אישור דו-שלבי בהתחברות (2FA).</w:t>
      </w:r>
    </w:p>
    <w:p>
      <w:pPr>
        <w:pStyle w:val="ListBullet"/>
        <w:bidi/>
      </w:pPr>
      <w:r>
        <w:t>הצפנה ב-transit (HTTPS) — כיום WCF רץ ב-HTTP פנימי.</w:t>
      </w:r>
    </w:p>
    <w:p>
      <w:pPr>
        <w:pStyle w:val="ListBullet"/>
        <w:bidi/>
      </w:pPr>
      <w:r>
        <w:t>Push notifications אמיתיות ב-MAUI.</w:t>
      </w:r>
    </w:p>
    <w:p>
      <w:pPr>
        <w:pBdr>
          <w:bottom w:val="single" w:sz="6" w:space="1" w:color="888888"/>
        </w:pBdr>
      </w:pPr>
    </w:p>
    <w:p>
      <w:pPr>
        <w:pStyle w:val="Heading1"/>
        <w:bidi/>
      </w:pPr>
      <w:r>
        <w:t>21. נספחים</w:t>
      </w:r>
    </w:p>
    <w:p>
      <w:pPr>
        <w:pStyle w:val="Heading2"/>
        <w:bidi/>
      </w:pPr>
      <w:r>
        <w:t>21.1 רשימת קבצים מרכזיים</w:t>
      </w:r>
    </w:p>
    <w:tbl>
      <w:tblPr>
        <w:tblStyle w:val="LightGrid-Accent1"/>
        <w:tblW w:type="auto" w:w="0"/>
        <w:tblLook w:firstColumn="1" w:firstRow="1" w:lastColumn="0" w:lastRow="0" w:noHBand="0" w:noVBand="1" w:val="04A0"/>
      </w:tblPr>
      <w:tblGrid>
        <w:gridCol w:w="4986"/>
        <w:gridCol w:w="4986"/>
      </w:tblGrid>
      <w:tr>
        <w:tc>
          <w:tcPr>
            <w:tcW w:type="dxa" w:w="4986"/>
          </w:tcPr>
          <w:p>
            <w:pPr>
              <w:bidi/>
            </w:pPr>
            <w:r>
              <w:rPr>
                <w:b/>
              </w:rPr>
              <w:t>קובץ</w:t>
            </w:r>
          </w:p>
        </w:tc>
        <w:tc>
          <w:tcPr>
            <w:tcW w:type="dxa" w:w="4986"/>
          </w:tcPr>
          <w:p>
            <w:pPr>
              <w:bidi/>
            </w:pPr>
            <w:r>
              <w:rPr>
                <w:b/>
              </w:rPr>
              <w:t>תפקיד</w:t>
            </w:r>
          </w:p>
        </w:tc>
      </w:tr>
      <w:tr>
        <w:tc>
          <w:tcPr>
            <w:tcW w:type="dxa" w:w="4986"/>
          </w:tcPr>
          <w:p>
            <w:pPr>
              <w:bidi/>
            </w:pPr>
            <w:r>
              <w:t>`WcfServiceLibrary1/WcfServiceLibrary1/IService1.cs`</w:t>
            </w:r>
          </w:p>
        </w:tc>
        <w:tc>
          <w:tcPr>
            <w:tcW w:type="dxa" w:w="4986"/>
          </w:tcPr>
          <w:p>
            <w:pPr>
              <w:bidi/>
            </w:pPr>
            <w:r>
              <w:t>Service Contract — 70 פעולות</w:t>
            </w:r>
          </w:p>
        </w:tc>
      </w:tr>
      <w:tr>
        <w:tc>
          <w:tcPr>
            <w:tcW w:type="dxa" w:w="4986"/>
          </w:tcPr>
          <w:p>
            <w:pPr>
              <w:bidi/>
            </w:pPr>
            <w:r>
              <w:t>`WcfServiceLibrary1/WcfServiceLibrary1/Service1.cs`</w:t>
            </w:r>
          </w:p>
        </w:tc>
        <w:tc>
          <w:tcPr>
            <w:tcW w:type="dxa" w:w="4986"/>
          </w:tcPr>
          <w:p>
            <w:pPr>
              <w:bidi/>
            </w:pPr>
            <w:r>
              <w:t>מימוש Service</w:t>
            </w:r>
          </w:p>
        </w:tc>
      </w:tr>
      <w:tr>
        <w:tc>
          <w:tcPr>
            <w:tcW w:type="dxa" w:w="4986"/>
          </w:tcPr>
          <w:p>
            <w:pPr>
              <w:bidi/>
            </w:pPr>
            <w:r>
              <w:t>`WcfServiceLibrary1/WcfServiceLibrary1/App.config`</w:t>
            </w:r>
          </w:p>
        </w:tc>
        <w:tc>
          <w:tcPr>
            <w:tcW w:type="dxa" w:w="4986"/>
          </w:tcPr>
          <w:p>
            <w:pPr>
              <w:bidi/>
            </w:pPr>
            <w:r>
              <w:t>תצורת WCF</w:t>
            </w:r>
          </w:p>
        </w:tc>
      </w:tr>
      <w:tr>
        <w:tc>
          <w:tcPr>
            <w:tcW w:type="dxa" w:w="4986"/>
          </w:tcPr>
          <w:p>
            <w:pPr>
              <w:bidi/>
            </w:pPr>
            <w:r>
              <w:t>`WcfServiceLibrary1/Model/UserInfo.cs`</w:t>
            </w:r>
          </w:p>
        </w:tc>
        <w:tc>
          <w:tcPr>
            <w:tcW w:type="dxa" w:w="4986"/>
          </w:tcPr>
          <w:p>
            <w:pPr>
              <w:bidi/>
            </w:pPr>
            <w:r>
              <w:t>DataContract משתמש</w:t>
            </w:r>
          </w:p>
        </w:tc>
      </w:tr>
      <w:tr>
        <w:tc>
          <w:tcPr>
            <w:tcW w:type="dxa" w:w="4986"/>
          </w:tcPr>
          <w:p>
            <w:pPr>
              <w:bidi/>
            </w:pPr>
            <w:r>
              <w:t>`WcfServiceLibrary1/Model/Notification.cs`</w:t>
            </w:r>
          </w:p>
        </w:tc>
        <w:tc>
          <w:tcPr>
            <w:tcW w:type="dxa" w:w="4986"/>
          </w:tcPr>
          <w:p>
            <w:pPr>
              <w:bidi/>
            </w:pPr>
            <w:r>
              <w:t>DataContract התראה</w:t>
            </w:r>
          </w:p>
        </w:tc>
      </w:tr>
      <w:tr>
        <w:tc>
          <w:tcPr>
            <w:tcW w:type="dxa" w:w="4986"/>
          </w:tcPr>
          <w:p>
            <w:pPr>
              <w:bidi/>
            </w:pPr>
            <w:r>
              <w:t>`WcfServiceLibrary1/Model/Helpers/SecurityHelper.cs`</w:t>
            </w:r>
          </w:p>
        </w:tc>
        <w:tc>
          <w:tcPr>
            <w:tcW w:type="dxa" w:w="4986"/>
          </w:tcPr>
          <w:p>
            <w:pPr>
              <w:bidi/>
            </w:pPr>
            <w:r>
              <w:t>PBKDF2 + sanitize</w:t>
            </w:r>
          </w:p>
        </w:tc>
      </w:tr>
      <w:tr>
        <w:tc>
          <w:tcPr>
            <w:tcW w:type="dxa" w:w="4986"/>
          </w:tcPr>
          <w:p>
            <w:pPr>
              <w:bidi/>
            </w:pPr>
            <w:r>
              <w:t>`WcfServiceLibrary1/ViewDB/BaseDB.cs`</w:t>
            </w:r>
          </w:p>
        </w:tc>
        <w:tc>
          <w:tcPr>
            <w:tcW w:type="dxa" w:w="4986"/>
          </w:tcPr>
          <w:p>
            <w:pPr>
              <w:bidi/>
            </w:pPr>
            <w:r>
              <w:t>OleDb base + parameterized SELECT/INSERT</w:t>
            </w:r>
          </w:p>
        </w:tc>
      </w:tr>
      <w:tr>
        <w:tc>
          <w:tcPr>
            <w:tcW w:type="dxa" w:w="4986"/>
          </w:tcPr>
          <w:p>
            <w:pPr>
              <w:bidi/>
            </w:pPr>
            <w:r>
              <w:t>`WcfServiceLibrary1/ViewDB/UserDB.cs`</w:t>
            </w:r>
          </w:p>
        </w:tc>
        <w:tc>
          <w:tcPr>
            <w:tcW w:type="dxa" w:w="4986"/>
          </w:tcPr>
          <w:p>
            <w:pPr>
              <w:bidi/>
            </w:pPr>
            <w:r>
              <w:t>Add/Update users + pricing</w:t>
            </w:r>
          </w:p>
        </w:tc>
      </w:tr>
      <w:tr>
        <w:tc>
          <w:tcPr>
            <w:tcW w:type="dxa" w:w="4986"/>
          </w:tcPr>
          <w:p>
            <w:pPr>
              <w:bidi/>
            </w:pPr>
            <w:r>
              <w:t>`WcfServiceLibrary1/ViewDB/LessonsDB.cs`</w:t>
            </w:r>
          </w:p>
        </w:tc>
        <w:tc>
          <w:tcPr>
            <w:tcW w:type="dxa" w:w="4986"/>
          </w:tcPr>
          <w:p>
            <w:pPr>
              <w:bidi/>
            </w:pPr>
            <w:r>
              <w:t>INSERT lesson + INNER JOIN queries</w:t>
            </w:r>
          </w:p>
        </w:tc>
      </w:tr>
      <w:tr>
        <w:tc>
          <w:tcPr>
            <w:tcW w:type="dxa" w:w="4986"/>
          </w:tcPr>
          <w:p>
            <w:pPr>
              <w:bidi/>
            </w:pPr>
            <w:r>
              <w:t>`WcfServiceLibrary1/ViewDB/PaymentDB.cs`</w:t>
            </w:r>
          </w:p>
        </w:tc>
        <w:tc>
          <w:tcPr>
            <w:tcW w:type="dxa" w:w="4986"/>
          </w:tcPr>
          <w:p>
            <w:pPr>
              <w:bidi/>
            </w:pPr>
            <w:r>
              <w:t>Pay + verified income</w:t>
            </w:r>
          </w:p>
        </w:tc>
      </w:tr>
      <w:tr>
        <w:tc>
          <w:tcPr>
            <w:tcW w:type="dxa" w:w="4986"/>
          </w:tcPr>
          <w:p>
            <w:pPr>
              <w:bidi/>
            </w:pPr>
            <w:r>
              <w:t>`WcfServiceLibrary1/ViewDB/NotificationDB.cs`</w:t>
            </w:r>
          </w:p>
        </w:tc>
        <w:tc>
          <w:tcPr>
            <w:tcW w:type="dxa" w:w="4986"/>
          </w:tcPr>
          <w:p>
            <w:pPr>
              <w:bidi/>
            </w:pPr>
            <w:r>
              <w:t>Schema auto-create + send/mark/delete</w:t>
            </w:r>
          </w:p>
        </w:tc>
      </w:tr>
      <w:tr>
        <w:tc>
          <w:tcPr>
            <w:tcW w:type="dxa" w:w="4986"/>
          </w:tcPr>
          <w:p>
            <w:pPr>
              <w:bidi/>
            </w:pPr>
            <w:r>
              <w:t>`driver-client/driver-client/LogIn.xaml.cs`</w:t>
            </w:r>
          </w:p>
        </w:tc>
        <w:tc>
          <w:tcPr>
            <w:tcW w:type="dxa" w:w="4986"/>
          </w:tcPr>
          <w:p>
            <w:pPr>
              <w:bidi/>
            </w:pPr>
            <w:r>
              <w:t>login client side</w:t>
            </w:r>
          </w:p>
        </w:tc>
      </w:tr>
      <w:tr>
        <w:tc>
          <w:tcPr>
            <w:tcW w:type="dxa" w:w="4986"/>
          </w:tcPr>
          <w:p>
            <w:pPr>
              <w:bidi/>
            </w:pPr>
            <w:r>
              <w:t>`driver-client/driver-client/StudentUI.xaml.cs`</w:t>
            </w:r>
          </w:p>
        </w:tc>
        <w:tc>
          <w:tcPr>
            <w:tcW w:type="dxa" w:w="4986"/>
          </w:tcPr>
          <w:p>
            <w:pPr>
              <w:bidi/>
            </w:pPr>
            <w:r>
              <w:t>dashboard student</w:t>
            </w:r>
          </w:p>
        </w:tc>
      </w:tr>
      <w:tr>
        <w:tc>
          <w:tcPr>
            <w:tcW w:type="dxa" w:w="4986"/>
          </w:tcPr>
          <w:p>
            <w:pPr>
              <w:bidi/>
            </w:pPr>
            <w:r>
              <w:t>`driver-client/driver-client/TeacherUI.xaml.cs`</w:t>
            </w:r>
          </w:p>
        </w:tc>
        <w:tc>
          <w:tcPr>
            <w:tcW w:type="dxa" w:w="4986"/>
          </w:tcPr>
          <w:p>
            <w:pPr>
              <w:bidi/>
            </w:pPr>
            <w:r>
              <w:t>dashboard teacher</w:t>
            </w:r>
          </w:p>
        </w:tc>
      </w:tr>
      <w:tr>
        <w:tc>
          <w:tcPr>
            <w:tcW w:type="dxa" w:w="4986"/>
          </w:tcPr>
          <w:p>
            <w:pPr>
              <w:bidi/>
            </w:pPr>
            <w:r>
              <w:t>`driver-client/driver-client/ScheduleLesson.xaml.cs`</w:t>
            </w:r>
          </w:p>
        </w:tc>
        <w:tc>
          <w:tcPr>
            <w:tcW w:type="dxa" w:w="4986"/>
          </w:tcPr>
          <w:p>
            <w:pPr>
              <w:bidi/>
            </w:pPr>
            <w:r>
              <w:t>scheduling logic</w:t>
            </w:r>
          </w:p>
        </w:tc>
      </w:tr>
      <w:tr>
        <w:tc>
          <w:tcPr>
            <w:tcW w:type="dxa" w:w="4986"/>
          </w:tcPr>
          <w:p>
            <w:pPr>
              <w:bidi/>
            </w:pPr>
            <w:r>
              <w:t>`driver-client/driver-client/ValidationRules.cs`</w:t>
            </w:r>
          </w:p>
        </w:tc>
        <w:tc>
          <w:tcPr>
            <w:tcW w:type="dxa" w:w="4986"/>
          </w:tcPr>
          <w:p>
            <w:pPr>
              <w:bidi/>
            </w:pPr>
            <w:r>
              <w:t>7 ValidationRule classes</w:t>
            </w:r>
          </w:p>
        </w:tc>
      </w:tr>
      <w:tr>
        <w:tc>
          <w:tcPr>
            <w:tcW w:type="dxa" w:w="4986"/>
          </w:tcPr>
          <w:p>
            <w:pPr>
              <w:bidi/>
            </w:pPr>
            <w:r>
              <w:t>`driver-client/driver-client/ImgConventer.cs`</w:t>
            </w:r>
          </w:p>
        </w:tc>
        <w:tc>
          <w:tcPr>
            <w:tcW w:type="dxa" w:w="4986"/>
          </w:tcPr>
          <w:p>
            <w:pPr>
              <w:bidi/>
            </w:pPr>
            <w:r>
              <w:t>IValueConverter</w:t>
            </w:r>
          </w:p>
        </w:tc>
      </w:tr>
      <w:tr>
        <w:tc>
          <w:tcPr>
            <w:tcW w:type="dxa" w:w="4986"/>
          </w:tcPr>
          <w:p>
            <w:pPr>
              <w:bidi/>
            </w:pPr>
            <w:r>
              <w:t>`Driver/Driver/Pages/Login.cshtml.cs`</w:t>
            </w:r>
          </w:p>
        </w:tc>
        <w:tc>
          <w:tcPr>
            <w:tcW w:type="dxa" w:w="4986"/>
          </w:tcPr>
          <w:p>
            <w:pPr>
              <w:bidi/>
            </w:pPr>
            <w:r>
              <w:t>web login + sessions</w:t>
            </w:r>
          </w:p>
        </w:tc>
      </w:tr>
      <w:tr>
        <w:tc>
          <w:tcPr>
            <w:tcW w:type="dxa" w:w="4986"/>
          </w:tcPr>
          <w:p>
            <w:pPr>
              <w:bidi/>
            </w:pPr>
            <w:r>
              <w:t>`Driver/Driver/Pages/Shared/_Layout.cshtml`</w:t>
            </w:r>
          </w:p>
        </w:tc>
        <w:tc>
          <w:tcPr>
            <w:tcW w:type="dxa" w:w="4986"/>
          </w:tcPr>
          <w:p>
            <w:pPr>
              <w:bidi/>
            </w:pPr>
            <w:r>
              <w:t>role-aware nav</w:t>
            </w:r>
          </w:p>
        </w:tc>
      </w:tr>
      <w:tr>
        <w:tc>
          <w:tcPr>
            <w:tcW w:type="dxa" w:w="4986"/>
          </w:tcPr>
          <w:p>
            <w:pPr>
              <w:bidi/>
            </w:pPr>
            <w:r>
              <w:t>`Driver/Driver/Pages/Student/ScheduleLesson.cshtml.cs`</w:t>
            </w:r>
          </w:p>
        </w:tc>
        <w:tc>
          <w:tcPr>
            <w:tcW w:type="dxa" w:w="4986"/>
          </w:tcPr>
          <w:p>
            <w:pPr>
              <w:bidi/>
            </w:pPr>
            <w:r>
              <w:t>web booking</w:t>
            </w:r>
          </w:p>
        </w:tc>
      </w:tr>
      <w:tr>
        <w:tc>
          <w:tcPr>
            <w:tcW w:type="dxa" w:w="4986"/>
          </w:tcPr>
          <w:p>
            <w:pPr>
              <w:bidi/>
            </w:pPr>
            <w:r>
              <w:t>`Driver/Driver/Pages/Student/Payments.cshtml.cs`</w:t>
            </w:r>
          </w:p>
        </w:tc>
        <w:tc>
          <w:tcPr>
            <w:tcW w:type="dxa" w:w="4986"/>
          </w:tcPr>
          <w:p>
            <w:pPr>
              <w:bidi/>
            </w:pPr>
            <w:r>
              <w:t>web payments + parsing</w:t>
            </w:r>
          </w:p>
        </w:tc>
      </w:tr>
      <w:tr>
        <w:tc>
          <w:tcPr>
            <w:tcW w:type="dxa" w:w="4986"/>
          </w:tcPr>
          <w:p>
            <w:pPr>
              <w:bidi/>
            </w:pPr>
            <w:r>
              <w:t>`driver-maui/Services/ServiceHelper.cs`</w:t>
            </w:r>
          </w:p>
        </w:tc>
        <w:tc>
          <w:tcPr>
            <w:tcW w:type="dxa" w:w="4986"/>
          </w:tcPr>
          <w:p>
            <w:pPr>
              <w:bidi/>
            </w:pPr>
            <w:r>
              <w:t>MAUI WCF wrapper</w:t>
            </w:r>
          </w:p>
        </w:tc>
      </w:tr>
      <w:tr>
        <w:tc>
          <w:tcPr>
            <w:tcW w:type="dxa" w:w="4986"/>
          </w:tcPr>
          <w:p>
            <w:pPr>
              <w:bidi/>
            </w:pPr>
            <w:r>
              <w:t>`driver-maui/Services/AppState.cs`</w:t>
            </w:r>
          </w:p>
        </w:tc>
        <w:tc>
          <w:tcPr>
            <w:tcW w:type="dxa" w:w="4986"/>
          </w:tcPr>
          <w:p>
            <w:pPr>
              <w:bidi/>
            </w:pPr>
            <w:r>
              <w:t>role state</w:t>
            </w:r>
          </w:p>
        </w:tc>
      </w:tr>
      <w:tr>
        <w:tc>
          <w:tcPr>
            <w:tcW w:type="dxa" w:w="4986"/>
          </w:tcPr>
          <w:p>
            <w:pPr>
              <w:bidi/>
            </w:pPr>
            <w:r>
              <w:t>`driver-maui/AppShell.xaml`</w:t>
            </w:r>
          </w:p>
        </w:tc>
        <w:tc>
          <w:tcPr>
            <w:tcW w:type="dxa" w:w="4986"/>
          </w:tcPr>
          <w:p>
            <w:pPr>
              <w:bidi/>
            </w:pPr>
            <w:r>
              <w:t>shell routes</w:t>
            </w:r>
          </w:p>
        </w:tc>
      </w:tr>
      <w:tr>
        <w:tc>
          <w:tcPr>
            <w:tcW w:type="dxa" w:w="4986"/>
          </w:tcPr>
          <w:p>
            <w:pPr>
              <w:bidi/>
            </w:pPr>
            <w:r>
              <w:t>`driver-maui/Pages/LoginPage.xaml.cs`</w:t>
            </w:r>
          </w:p>
        </w:tc>
        <w:tc>
          <w:tcPr>
            <w:tcW w:type="dxa" w:w="4986"/>
          </w:tcPr>
          <w:p>
            <w:pPr>
              <w:bidi/>
            </w:pPr>
            <w:r>
              <w:t>maui login</w:t>
            </w:r>
          </w:p>
        </w:tc>
      </w:tr>
      <w:tr>
        <w:tc>
          <w:tcPr>
            <w:tcW w:type="dxa" w:w="4986"/>
          </w:tcPr>
          <w:p>
            <w:pPr>
              <w:bidi/>
            </w:pPr>
            <w:r>
              <w:t>`driver-maui/Pages/NotificationsPage.xaml.cs`</w:t>
            </w:r>
          </w:p>
        </w:tc>
        <w:tc>
          <w:tcPr>
            <w:tcW w:type="dxa" w:w="4986"/>
          </w:tcPr>
          <w:p>
            <w:pPr>
              <w:bidi/>
            </w:pPr>
            <w:r>
              <w:t>maui notifications</w:t>
            </w:r>
          </w:p>
        </w:tc>
      </w:tr>
    </w:tbl>
    <w:p>
      <w:pPr>
        <w:pStyle w:val="Heading2"/>
        <w:bidi/>
      </w:pPr>
      <w:r>
        <w:t>21.2 ביבליוגרפיה</w:t>
      </w:r>
    </w:p>
    <w:p>
      <w:pPr>
        <w:pStyle w:val="ListBullet"/>
        <w:bidi/>
      </w:pPr>
      <w:r>
        <w:t xml:space="preserve">Microsoft Docs — </w:t>
      </w:r>
      <w:r>
        <w:rPr>
          <w:rFonts w:ascii="Consolas" w:hAnsi="Consolas"/>
          <w:sz w:val="18"/>
        </w:rPr>
        <w:t>System.Data.OleDb</w:t>
      </w:r>
      <w:r>
        <w:t xml:space="preserve"> Namespace.</w:t>
      </w:r>
    </w:p>
    <w:p>
      <w:pPr>
        <w:pStyle w:val="ListBullet"/>
        <w:bidi/>
      </w:pPr>
      <w:r>
        <w:t>Microsoft Docs — Windows Communication Foundation, Service Configuration.</w:t>
      </w:r>
    </w:p>
    <w:p>
      <w:pPr>
        <w:pStyle w:val="ListBullet"/>
        <w:bidi/>
      </w:pPr>
      <w:r>
        <w:t>Microsoft Docs — ASP.NET Core Razor Pages.</w:t>
      </w:r>
    </w:p>
    <w:p>
      <w:pPr>
        <w:pStyle w:val="ListBullet"/>
        <w:bidi/>
      </w:pPr>
      <w:r>
        <w:t>Microsoft Docs — .NET MAUI Shell.</w:t>
      </w:r>
    </w:p>
    <w:p>
      <w:pPr>
        <w:pStyle w:val="ListBullet"/>
        <w:bidi/>
      </w:pPr>
      <w:r>
        <w:t>OWASP — Password Storage Cheat Sheet (PBKDF2).</w:t>
      </w:r>
    </w:p>
    <w:p>
      <w:pPr>
        <w:pStyle w:val="ListBullet"/>
        <w:bidi/>
      </w:pPr>
      <w:r>
        <w:t>מסמך הנחיות לכתיבת תיק פרויקט (חלופה: שירותי אינטרנט, תכנות אסינכרוני ומסדי נתונים).</w:t>
      </w:r>
    </w:p>
    <w:p>
      <w:pPr>
        <w:pStyle w:val="Heading2"/>
        <w:bidi/>
      </w:pPr>
      <w:r>
        <w:t>21.3 צילומי מסך מהמערכת (WPF)</w:t>
      </w:r>
    </w:p>
    <w:p>
      <w:pPr>
        <w:bidi/>
      </w:pPr>
      <w:r>
        <w:rPr>
          <w:i/>
          <w:color w:val="555555"/>
        </w:rPr>
        <w:t>כל הצילומים מתיקיית `nav-map/screenshots/`. הם משקפים את ה-WPF client בזמן ריצה, לאחר התיקונים שתוארו בפרק 17.</w:t>
      </w:r>
    </w:p>
    <w:p>
      <w:pPr>
        <w:pStyle w:val="Heading3"/>
        <w:bidi/>
      </w:pPr>
      <w:r>
        <w:t>🟦 דפי הרשמה והתחברות (Auth)</w:t>
      </w:r>
    </w:p>
    <w:p>
      <w:pPr>
        <w:bidi/>
      </w:pPr>
      <w:r>
        <w:rPr>
          <w:b/>
        </w:rPr>
        <w:t>MainWindow — מסך פתיחה</w:t>
      </w:r>
    </w:p>
    <w:p>
      <w:pPr>
        <w:jc w:val="center"/>
      </w:pPr>
      <w:r>
        <w:drawing>
          <wp:inline xmlns:a="http://schemas.openxmlformats.org/drawingml/2006/main" xmlns:pic="http://schemas.openxmlformats.org/drawingml/2006/picture">
            <wp:extent cx="5486400" cy="3282351"/>
            <wp:docPr id="1" name="Picture 1"/>
            <wp:cNvGraphicFramePr>
              <a:graphicFrameLocks noChangeAspect="1"/>
            </wp:cNvGraphicFramePr>
            <a:graphic>
              <a:graphicData uri="http://schemas.openxmlformats.org/drawingml/2006/picture">
                <pic:pic>
                  <pic:nvPicPr>
                    <pic:cNvPr id="0" name="MainWindow.png"/>
                    <pic:cNvPicPr/>
                  </pic:nvPicPr>
                  <pic:blipFill>
                    <a:blip r:embed="rId9"/>
                    <a:stretch>
                      <a:fillRect/>
                    </a:stretch>
                  </pic:blipFill>
                  <pic:spPr>
                    <a:xfrm>
                      <a:off x="0" y="0"/>
                      <a:ext cx="5486400" cy="3282351"/>
                    </a:xfrm>
                    <a:prstGeom prst="rect"/>
                  </pic:spPr>
                </pic:pic>
              </a:graphicData>
            </a:graphic>
          </wp:inline>
        </w:drawing>
      </w:r>
    </w:p>
    <w:p>
      <w:pPr>
        <w:bidi/>
        <w:jc w:val="center"/>
      </w:pPr>
      <w:r>
        <w:rPr>
          <w:i/>
          <w:sz w:val="18"/>
        </w:rPr>
        <w:t>MainWindow</w:t>
      </w:r>
    </w:p>
    <w:p>
      <w:pPr>
        <w:bidi/>
      </w:pPr>
      <w:r>
        <w:rPr>
          <w:b/>
        </w:rPr>
        <w:t>RoleSelection — בחירת תפקיד</w:t>
      </w:r>
    </w:p>
    <w:p>
      <w:pPr>
        <w:jc w:val="center"/>
      </w:pPr>
      <w:r>
        <w:drawing>
          <wp:inline xmlns:a="http://schemas.openxmlformats.org/drawingml/2006/main" xmlns:pic="http://schemas.openxmlformats.org/drawingml/2006/picture">
            <wp:extent cx="5486400" cy="4742158"/>
            <wp:docPr id="2" name="Picture 2"/>
            <wp:cNvGraphicFramePr>
              <a:graphicFrameLocks noChangeAspect="1"/>
            </wp:cNvGraphicFramePr>
            <a:graphic>
              <a:graphicData uri="http://schemas.openxmlformats.org/drawingml/2006/picture">
                <pic:pic>
                  <pic:nvPicPr>
                    <pic:cNvPr id="0" name="RoleSelection.png"/>
                    <pic:cNvPicPr/>
                  </pic:nvPicPr>
                  <pic:blipFill>
                    <a:blip r:embed="rId10"/>
                    <a:stretch>
                      <a:fillRect/>
                    </a:stretch>
                  </pic:blipFill>
                  <pic:spPr>
                    <a:xfrm>
                      <a:off x="0" y="0"/>
                      <a:ext cx="5486400" cy="4742158"/>
                    </a:xfrm>
                    <a:prstGeom prst="rect"/>
                  </pic:spPr>
                </pic:pic>
              </a:graphicData>
            </a:graphic>
          </wp:inline>
        </w:drawing>
      </w:r>
    </w:p>
    <w:p>
      <w:pPr>
        <w:bidi/>
        <w:jc w:val="center"/>
      </w:pPr>
      <w:r>
        <w:rPr>
          <w:i/>
          <w:sz w:val="18"/>
        </w:rPr>
        <w:t>RoleSelection</w:t>
      </w:r>
    </w:p>
    <w:p>
      <w:pPr>
        <w:bidi/>
      </w:pPr>
      <w:r>
        <w:rPr>
          <w:b/>
        </w:rPr>
        <w:t>LogIn — מסך התחברות</w:t>
      </w:r>
    </w:p>
    <w:p>
      <w:pPr>
        <w:jc w:val="center"/>
      </w:pPr>
      <w:r>
        <w:drawing>
          <wp:inline xmlns:a="http://schemas.openxmlformats.org/drawingml/2006/main" xmlns:pic="http://schemas.openxmlformats.org/drawingml/2006/picture">
            <wp:extent cx="5486400" cy="3305233"/>
            <wp:docPr id="3" name="Picture 3"/>
            <wp:cNvGraphicFramePr>
              <a:graphicFrameLocks noChangeAspect="1"/>
            </wp:cNvGraphicFramePr>
            <a:graphic>
              <a:graphicData uri="http://schemas.openxmlformats.org/drawingml/2006/picture">
                <pic:pic>
                  <pic:nvPicPr>
                    <pic:cNvPr id="0" name="LogIn.png"/>
                    <pic:cNvPicPr/>
                  </pic:nvPicPr>
                  <pic:blipFill>
                    <a:blip r:embed="rId11"/>
                    <a:stretch>
                      <a:fillRect/>
                    </a:stretch>
                  </pic:blipFill>
                  <pic:spPr>
                    <a:xfrm>
                      <a:off x="0" y="0"/>
                      <a:ext cx="5486400" cy="3305233"/>
                    </a:xfrm>
                    <a:prstGeom prst="rect"/>
                  </pic:spPr>
                </pic:pic>
              </a:graphicData>
            </a:graphic>
          </wp:inline>
        </w:drawing>
      </w:r>
    </w:p>
    <w:p>
      <w:pPr>
        <w:bidi/>
        <w:jc w:val="center"/>
      </w:pPr>
      <w:r>
        <w:rPr>
          <w:i/>
          <w:sz w:val="18"/>
        </w:rPr>
        <w:t>LogIn</w:t>
      </w:r>
    </w:p>
    <w:p>
      <w:pPr>
        <w:bidi/>
      </w:pPr>
      <w:r>
        <w:rPr>
          <w:b/>
        </w:rPr>
        <w:t>SignUp — הרשמה למשתמש חדש (תלמיד או מורה)</w:t>
      </w:r>
    </w:p>
    <w:p>
      <w:pPr>
        <w:jc w:val="center"/>
      </w:pPr>
      <w:r>
        <w:drawing>
          <wp:inline xmlns:a="http://schemas.openxmlformats.org/drawingml/2006/main" xmlns:pic="http://schemas.openxmlformats.org/drawingml/2006/picture">
            <wp:extent cx="5486400" cy="5234152"/>
            <wp:docPr id="4" name="Picture 4"/>
            <wp:cNvGraphicFramePr>
              <a:graphicFrameLocks noChangeAspect="1"/>
            </wp:cNvGraphicFramePr>
            <a:graphic>
              <a:graphicData uri="http://schemas.openxmlformats.org/drawingml/2006/picture">
                <pic:pic>
                  <pic:nvPicPr>
                    <pic:cNvPr id="0" name="SignUp.png"/>
                    <pic:cNvPicPr/>
                  </pic:nvPicPr>
                  <pic:blipFill>
                    <a:blip r:embed="rId12"/>
                    <a:stretch>
                      <a:fillRect/>
                    </a:stretch>
                  </pic:blipFill>
                  <pic:spPr>
                    <a:xfrm>
                      <a:off x="0" y="0"/>
                      <a:ext cx="5486400" cy="5234152"/>
                    </a:xfrm>
                    <a:prstGeom prst="rect"/>
                  </pic:spPr>
                </pic:pic>
              </a:graphicData>
            </a:graphic>
          </wp:inline>
        </w:drawing>
      </w:r>
    </w:p>
    <w:p>
      <w:pPr>
        <w:bidi/>
        <w:jc w:val="center"/>
      </w:pPr>
      <w:r>
        <w:rPr>
          <w:i/>
          <w:sz w:val="18"/>
        </w:rPr>
        <w:t>SignUp</w:t>
      </w:r>
    </w:p>
    <w:p>
      <w:pPr>
        <w:bidi/>
      </w:pPr>
      <w:r>
        <w:rPr>
          <w:b/>
        </w:rPr>
        <w:t>ChooseTeacher — בחירת מורה / צפייה בסקירות</w:t>
      </w:r>
    </w:p>
    <w:p>
      <w:pPr>
        <w:jc w:val="center"/>
      </w:pPr>
      <w:r>
        <w:drawing>
          <wp:inline xmlns:a="http://schemas.openxmlformats.org/drawingml/2006/main" xmlns:pic="http://schemas.openxmlformats.org/drawingml/2006/picture">
            <wp:extent cx="5486400" cy="2012897"/>
            <wp:docPr id="5" name="Picture 5"/>
            <wp:cNvGraphicFramePr>
              <a:graphicFrameLocks noChangeAspect="1"/>
            </wp:cNvGraphicFramePr>
            <a:graphic>
              <a:graphicData uri="http://schemas.openxmlformats.org/drawingml/2006/picture">
                <pic:pic>
                  <pic:nvPicPr>
                    <pic:cNvPr id="0" name="ChooseTeacher.png"/>
                    <pic:cNvPicPr/>
                  </pic:nvPicPr>
                  <pic:blipFill>
                    <a:blip r:embed="rId13"/>
                    <a:stretch>
                      <a:fillRect/>
                    </a:stretch>
                  </pic:blipFill>
                  <pic:spPr>
                    <a:xfrm>
                      <a:off x="0" y="0"/>
                      <a:ext cx="5486400" cy="2012897"/>
                    </a:xfrm>
                    <a:prstGeom prst="rect"/>
                  </pic:spPr>
                </pic:pic>
              </a:graphicData>
            </a:graphic>
          </wp:inline>
        </w:drawing>
      </w:r>
    </w:p>
    <w:p>
      <w:pPr>
        <w:bidi/>
        <w:jc w:val="center"/>
      </w:pPr>
      <w:r>
        <w:rPr>
          <w:i/>
          <w:sz w:val="18"/>
        </w:rPr>
        <w:t>ChooseTeacher</w:t>
      </w:r>
    </w:p>
    <w:p>
      <w:pPr>
        <w:bidi/>
      </w:pPr>
      <w:r>
        <w:rPr>
          <w:b/>
        </w:rPr>
        <w:t>Rewiews — רשימת הביקורות של המורה</w:t>
      </w:r>
    </w:p>
    <w:p>
      <w:pPr>
        <w:jc w:val="center"/>
      </w:pPr>
      <w:r>
        <w:drawing>
          <wp:inline xmlns:a="http://schemas.openxmlformats.org/drawingml/2006/main" xmlns:pic="http://schemas.openxmlformats.org/drawingml/2006/picture">
            <wp:extent cx="5486400" cy="4351486"/>
            <wp:docPr id="6" name="Picture 6"/>
            <wp:cNvGraphicFramePr>
              <a:graphicFrameLocks noChangeAspect="1"/>
            </wp:cNvGraphicFramePr>
            <a:graphic>
              <a:graphicData uri="http://schemas.openxmlformats.org/drawingml/2006/picture">
                <pic:pic>
                  <pic:nvPicPr>
                    <pic:cNvPr id="0" name="Rewiews.png"/>
                    <pic:cNvPicPr/>
                  </pic:nvPicPr>
                  <pic:blipFill>
                    <a:blip r:embed="rId14"/>
                    <a:stretch>
                      <a:fillRect/>
                    </a:stretch>
                  </pic:blipFill>
                  <pic:spPr>
                    <a:xfrm>
                      <a:off x="0" y="0"/>
                      <a:ext cx="5486400" cy="4351486"/>
                    </a:xfrm>
                    <a:prstGeom prst="rect"/>
                  </pic:spPr>
                </pic:pic>
              </a:graphicData>
            </a:graphic>
          </wp:inline>
        </w:drawing>
      </w:r>
    </w:p>
    <w:p>
      <w:pPr>
        <w:bidi/>
        <w:jc w:val="center"/>
      </w:pPr>
      <w:r>
        <w:rPr>
          <w:i/>
          <w:sz w:val="18"/>
        </w:rPr>
        <w:t>Rewiews</w:t>
      </w:r>
    </w:p>
    <w:p>
      <w:pPr>
        <w:pStyle w:val="Heading3"/>
        <w:bidi/>
      </w:pPr>
      <w:r>
        <w:t>🟩 צד תלמיד (Student)</w:t>
      </w:r>
    </w:p>
    <w:p>
      <w:pPr>
        <w:bidi/>
      </w:pPr>
      <w:r>
        <w:rPr>
          <w:b/>
        </w:rPr>
        <w:t>StudentUI — מסך הבית של התלמיד</w:t>
      </w:r>
    </w:p>
    <w:p>
      <w:pPr>
        <w:jc w:val="center"/>
      </w:pPr>
      <w:r>
        <w:drawing>
          <wp:inline xmlns:a="http://schemas.openxmlformats.org/drawingml/2006/main" xmlns:pic="http://schemas.openxmlformats.org/drawingml/2006/picture">
            <wp:extent cx="5486400" cy="3180455"/>
            <wp:docPr id="7" name="Picture 7"/>
            <wp:cNvGraphicFramePr>
              <a:graphicFrameLocks noChangeAspect="1"/>
            </wp:cNvGraphicFramePr>
            <a:graphic>
              <a:graphicData uri="http://schemas.openxmlformats.org/drawingml/2006/picture">
                <pic:pic>
                  <pic:nvPicPr>
                    <pic:cNvPr id="0" name="StudentUI.png"/>
                    <pic:cNvPicPr/>
                  </pic:nvPicPr>
                  <pic:blipFill>
                    <a:blip r:embed="rId15"/>
                    <a:stretch>
                      <a:fillRect/>
                    </a:stretch>
                  </pic:blipFill>
                  <pic:spPr>
                    <a:xfrm>
                      <a:off x="0" y="0"/>
                      <a:ext cx="5486400" cy="3180455"/>
                    </a:xfrm>
                    <a:prstGeom prst="rect"/>
                  </pic:spPr>
                </pic:pic>
              </a:graphicData>
            </a:graphic>
          </wp:inline>
        </w:drawing>
      </w:r>
    </w:p>
    <w:p>
      <w:pPr>
        <w:bidi/>
        <w:jc w:val="center"/>
      </w:pPr>
      <w:r>
        <w:rPr>
          <w:i/>
          <w:sz w:val="18"/>
        </w:rPr>
        <w:t>StudentUI</w:t>
      </w:r>
    </w:p>
    <w:p>
      <w:pPr>
        <w:bidi/>
      </w:pPr>
      <w:r>
        <w:rPr>
          <w:b/>
        </w:rPr>
        <w:t>ScheduleLesson — קביעת שיעור</w:t>
      </w:r>
    </w:p>
    <w:p>
      <w:pPr>
        <w:jc w:val="center"/>
      </w:pPr>
      <w:r>
        <w:drawing>
          <wp:inline xmlns:a="http://schemas.openxmlformats.org/drawingml/2006/main" xmlns:pic="http://schemas.openxmlformats.org/drawingml/2006/picture">
            <wp:extent cx="5486400" cy="3839421"/>
            <wp:docPr id="8" name="Picture 8"/>
            <wp:cNvGraphicFramePr>
              <a:graphicFrameLocks noChangeAspect="1"/>
            </wp:cNvGraphicFramePr>
            <a:graphic>
              <a:graphicData uri="http://schemas.openxmlformats.org/drawingml/2006/picture">
                <pic:pic>
                  <pic:nvPicPr>
                    <pic:cNvPr id="0" name="ScheduleLesson.png"/>
                    <pic:cNvPicPr/>
                  </pic:nvPicPr>
                  <pic:blipFill>
                    <a:blip r:embed="rId16"/>
                    <a:stretch>
                      <a:fillRect/>
                    </a:stretch>
                  </pic:blipFill>
                  <pic:spPr>
                    <a:xfrm>
                      <a:off x="0" y="0"/>
                      <a:ext cx="5486400" cy="3839421"/>
                    </a:xfrm>
                    <a:prstGeom prst="rect"/>
                  </pic:spPr>
                </pic:pic>
              </a:graphicData>
            </a:graphic>
          </wp:inline>
        </w:drawing>
      </w:r>
    </w:p>
    <w:p>
      <w:pPr>
        <w:bidi/>
        <w:jc w:val="center"/>
      </w:pPr>
      <w:r>
        <w:rPr>
          <w:i/>
          <w:sz w:val="18"/>
        </w:rPr>
        <w:t>ScheduleLesson</w:t>
      </w:r>
    </w:p>
    <w:p>
      <w:pPr>
        <w:bidi/>
      </w:pPr>
      <w:r>
        <w:rPr>
          <w:b/>
        </w:rPr>
        <w:t>ViewLessons — שיעורים קרובים והיסטוריה</w:t>
      </w:r>
    </w:p>
    <w:p>
      <w:pPr>
        <w:jc w:val="center"/>
      </w:pPr>
      <w:r>
        <w:drawing>
          <wp:inline xmlns:a="http://schemas.openxmlformats.org/drawingml/2006/main" xmlns:pic="http://schemas.openxmlformats.org/drawingml/2006/picture">
            <wp:extent cx="5486400" cy="3311214"/>
            <wp:docPr id="9" name="Picture 9"/>
            <wp:cNvGraphicFramePr>
              <a:graphicFrameLocks noChangeAspect="1"/>
            </wp:cNvGraphicFramePr>
            <a:graphic>
              <a:graphicData uri="http://schemas.openxmlformats.org/drawingml/2006/picture">
                <pic:pic>
                  <pic:nvPicPr>
                    <pic:cNvPr id="0" name="ViewLessons.png"/>
                    <pic:cNvPicPr/>
                  </pic:nvPicPr>
                  <pic:blipFill>
                    <a:blip r:embed="rId17"/>
                    <a:stretch>
                      <a:fillRect/>
                    </a:stretch>
                  </pic:blipFill>
                  <pic:spPr>
                    <a:xfrm>
                      <a:off x="0" y="0"/>
                      <a:ext cx="5486400" cy="3311214"/>
                    </a:xfrm>
                    <a:prstGeom prst="rect"/>
                  </pic:spPr>
                </pic:pic>
              </a:graphicData>
            </a:graphic>
          </wp:inline>
        </w:drawing>
      </w:r>
    </w:p>
    <w:p>
      <w:pPr>
        <w:bidi/>
        <w:jc w:val="center"/>
      </w:pPr>
      <w:r>
        <w:rPr>
          <w:i/>
          <w:sz w:val="18"/>
        </w:rPr>
        <w:t>ViewLessons</w:t>
      </w:r>
    </w:p>
    <w:p>
      <w:pPr>
        <w:bidi/>
      </w:pPr>
      <w:r>
        <w:rPr>
          <w:b/>
        </w:rPr>
        <w:t>WriteRewiew — כתיבת ביקורת על המורה</w:t>
      </w:r>
    </w:p>
    <w:p>
      <w:pPr>
        <w:jc w:val="center"/>
      </w:pPr>
      <w:r>
        <w:drawing>
          <wp:inline xmlns:a="http://schemas.openxmlformats.org/drawingml/2006/main" xmlns:pic="http://schemas.openxmlformats.org/drawingml/2006/picture">
            <wp:extent cx="5486400" cy="3341491"/>
            <wp:docPr id="10" name="Picture 10"/>
            <wp:cNvGraphicFramePr>
              <a:graphicFrameLocks noChangeAspect="1"/>
            </wp:cNvGraphicFramePr>
            <a:graphic>
              <a:graphicData uri="http://schemas.openxmlformats.org/drawingml/2006/picture">
                <pic:pic>
                  <pic:nvPicPr>
                    <pic:cNvPr id="0" name="WriteRewiew.png"/>
                    <pic:cNvPicPr/>
                  </pic:nvPicPr>
                  <pic:blipFill>
                    <a:blip r:embed="rId18"/>
                    <a:stretch>
                      <a:fillRect/>
                    </a:stretch>
                  </pic:blipFill>
                  <pic:spPr>
                    <a:xfrm>
                      <a:off x="0" y="0"/>
                      <a:ext cx="5486400" cy="3341491"/>
                    </a:xfrm>
                    <a:prstGeom prst="rect"/>
                  </pic:spPr>
                </pic:pic>
              </a:graphicData>
            </a:graphic>
          </wp:inline>
        </w:drawing>
      </w:r>
    </w:p>
    <w:p>
      <w:pPr>
        <w:bidi/>
        <w:jc w:val="center"/>
      </w:pPr>
      <w:r>
        <w:rPr>
          <w:i/>
          <w:sz w:val="18"/>
        </w:rPr>
        <w:t>WriteRewiew</w:t>
      </w:r>
    </w:p>
    <w:p>
      <w:pPr>
        <w:bidi/>
      </w:pPr>
      <w:r>
        <w:rPr>
          <w:b/>
        </w:rPr>
        <w:t>StudentPayment — תשלום על שיעורים לא משולמים</w:t>
      </w:r>
    </w:p>
    <w:p>
      <w:pPr>
        <w:jc w:val="center"/>
      </w:pPr>
      <w:r>
        <w:drawing>
          <wp:inline xmlns:a="http://schemas.openxmlformats.org/drawingml/2006/main" xmlns:pic="http://schemas.openxmlformats.org/drawingml/2006/picture">
            <wp:extent cx="5486400" cy="3208700"/>
            <wp:docPr id="11" name="Picture 11"/>
            <wp:cNvGraphicFramePr>
              <a:graphicFrameLocks noChangeAspect="1"/>
            </wp:cNvGraphicFramePr>
            <a:graphic>
              <a:graphicData uri="http://schemas.openxmlformats.org/drawingml/2006/picture">
                <pic:pic>
                  <pic:nvPicPr>
                    <pic:cNvPr id="0" name="StudentPayment.png"/>
                    <pic:cNvPicPr/>
                  </pic:nvPicPr>
                  <pic:blipFill>
                    <a:blip r:embed="rId19"/>
                    <a:stretch>
                      <a:fillRect/>
                    </a:stretch>
                  </pic:blipFill>
                  <pic:spPr>
                    <a:xfrm>
                      <a:off x="0" y="0"/>
                      <a:ext cx="5486400" cy="3208700"/>
                    </a:xfrm>
                    <a:prstGeom prst="rect"/>
                  </pic:spPr>
                </pic:pic>
              </a:graphicData>
            </a:graphic>
          </wp:inline>
        </w:drawing>
      </w:r>
    </w:p>
    <w:p>
      <w:pPr>
        <w:bidi/>
        <w:jc w:val="center"/>
      </w:pPr>
      <w:r>
        <w:rPr>
          <w:i/>
          <w:sz w:val="18"/>
        </w:rPr>
        <w:t>StudentPayment</w:t>
      </w:r>
    </w:p>
    <w:p>
      <w:pPr>
        <w:bidi/>
      </w:pPr>
      <w:r>
        <w:rPr>
          <w:b/>
        </w:rPr>
        <w:t>StudentNotifications — התראות התלמיד + שליחת הודעות למורה</w:t>
      </w:r>
    </w:p>
    <w:p>
      <w:pPr>
        <w:jc w:val="center"/>
      </w:pPr>
      <w:r>
        <w:drawing>
          <wp:inline xmlns:a="http://schemas.openxmlformats.org/drawingml/2006/main" xmlns:pic="http://schemas.openxmlformats.org/drawingml/2006/picture">
            <wp:extent cx="5486400" cy="6392174"/>
            <wp:docPr id="12" name="Picture 12"/>
            <wp:cNvGraphicFramePr>
              <a:graphicFrameLocks noChangeAspect="1"/>
            </wp:cNvGraphicFramePr>
            <a:graphic>
              <a:graphicData uri="http://schemas.openxmlformats.org/drawingml/2006/picture">
                <pic:pic>
                  <pic:nvPicPr>
                    <pic:cNvPr id="0" name="StudentNotifications.png"/>
                    <pic:cNvPicPr/>
                  </pic:nvPicPr>
                  <pic:blipFill>
                    <a:blip r:embed="rId20"/>
                    <a:stretch>
                      <a:fillRect/>
                    </a:stretch>
                  </pic:blipFill>
                  <pic:spPr>
                    <a:xfrm>
                      <a:off x="0" y="0"/>
                      <a:ext cx="5486400" cy="6392174"/>
                    </a:xfrm>
                    <a:prstGeom prst="rect"/>
                  </pic:spPr>
                </pic:pic>
              </a:graphicData>
            </a:graphic>
          </wp:inline>
        </w:drawing>
      </w:r>
    </w:p>
    <w:p>
      <w:pPr>
        <w:bidi/>
        <w:jc w:val="center"/>
      </w:pPr>
      <w:r>
        <w:rPr>
          <w:i/>
          <w:sz w:val="18"/>
        </w:rPr>
        <w:t>StudentNotifications</w:t>
      </w:r>
    </w:p>
    <w:p>
      <w:pPr>
        <w:pStyle w:val="Heading3"/>
        <w:bidi/>
      </w:pPr>
      <w:r>
        <w:t>🟧 צד מורה (Teacher)</w:t>
      </w:r>
    </w:p>
    <w:p>
      <w:pPr>
        <w:bidi/>
      </w:pPr>
      <w:r>
        <w:rPr>
          <w:b/>
        </w:rPr>
        <w:t>TeacherUI — מסך הבית של המורה (כולל תג ADMIN אם רלוונטי)</w:t>
      </w:r>
    </w:p>
    <w:p>
      <w:pPr>
        <w:jc w:val="center"/>
      </w:pPr>
      <w:r>
        <w:drawing>
          <wp:inline xmlns:a="http://schemas.openxmlformats.org/drawingml/2006/main" xmlns:pic="http://schemas.openxmlformats.org/drawingml/2006/picture">
            <wp:extent cx="5486400" cy="3220073"/>
            <wp:docPr id="13" name="Picture 13"/>
            <wp:cNvGraphicFramePr>
              <a:graphicFrameLocks noChangeAspect="1"/>
            </wp:cNvGraphicFramePr>
            <a:graphic>
              <a:graphicData uri="http://schemas.openxmlformats.org/drawingml/2006/picture">
                <pic:pic>
                  <pic:nvPicPr>
                    <pic:cNvPr id="0" name="TeacherUI.png"/>
                    <pic:cNvPicPr/>
                  </pic:nvPicPr>
                  <pic:blipFill>
                    <a:blip r:embed="rId21"/>
                    <a:stretch>
                      <a:fillRect/>
                    </a:stretch>
                  </pic:blipFill>
                  <pic:spPr>
                    <a:xfrm>
                      <a:off x="0" y="0"/>
                      <a:ext cx="5486400" cy="3220073"/>
                    </a:xfrm>
                    <a:prstGeom prst="rect"/>
                  </pic:spPr>
                </pic:pic>
              </a:graphicData>
            </a:graphic>
          </wp:inline>
        </w:drawing>
      </w:r>
    </w:p>
    <w:p>
      <w:pPr>
        <w:bidi/>
        <w:jc w:val="center"/>
      </w:pPr>
      <w:r>
        <w:rPr>
          <w:i/>
          <w:sz w:val="18"/>
        </w:rPr>
        <w:t>TeacherUI</w:t>
      </w:r>
    </w:p>
    <w:p>
      <w:pPr>
        <w:bidi/>
      </w:pPr>
      <w:r>
        <w:rPr>
          <w:b/>
        </w:rPr>
        <w:t>AllStudents — רשימת תלמידים שלי + אישור תלמידים חדשים</w:t>
      </w:r>
    </w:p>
    <w:p>
      <w:pPr>
        <w:jc w:val="center"/>
      </w:pPr>
      <w:r>
        <w:drawing>
          <wp:inline xmlns:a="http://schemas.openxmlformats.org/drawingml/2006/main" xmlns:pic="http://schemas.openxmlformats.org/drawingml/2006/picture">
            <wp:extent cx="5486400" cy="3847996"/>
            <wp:docPr id="14" name="Picture 14"/>
            <wp:cNvGraphicFramePr>
              <a:graphicFrameLocks noChangeAspect="1"/>
            </wp:cNvGraphicFramePr>
            <a:graphic>
              <a:graphicData uri="http://schemas.openxmlformats.org/drawingml/2006/picture">
                <pic:pic>
                  <pic:nvPicPr>
                    <pic:cNvPr id="0" name="AllStudents.png"/>
                    <pic:cNvPicPr/>
                  </pic:nvPicPr>
                  <pic:blipFill>
                    <a:blip r:embed="rId22"/>
                    <a:stretch>
                      <a:fillRect/>
                    </a:stretch>
                  </pic:blipFill>
                  <pic:spPr>
                    <a:xfrm>
                      <a:off x="0" y="0"/>
                      <a:ext cx="5486400" cy="3847996"/>
                    </a:xfrm>
                    <a:prstGeom prst="rect"/>
                  </pic:spPr>
                </pic:pic>
              </a:graphicData>
            </a:graphic>
          </wp:inline>
        </w:drawing>
      </w:r>
    </w:p>
    <w:p>
      <w:pPr>
        <w:bidi/>
        <w:jc w:val="center"/>
      </w:pPr>
      <w:r>
        <w:rPr>
          <w:i/>
          <w:sz w:val="18"/>
        </w:rPr>
        <w:t>AllStudents</w:t>
      </w:r>
    </w:p>
    <w:p>
      <w:pPr>
        <w:bidi/>
      </w:pPr>
      <w:r>
        <w:rPr>
          <w:b/>
        </w:rPr>
        <w:t>Teacher_Schedule — מערכת השעות והשיעורים של המורה</w:t>
      </w:r>
    </w:p>
    <w:p>
      <w:pPr>
        <w:jc w:val="center"/>
      </w:pPr>
      <w:r>
        <w:drawing>
          <wp:inline xmlns:a="http://schemas.openxmlformats.org/drawingml/2006/main" xmlns:pic="http://schemas.openxmlformats.org/drawingml/2006/picture">
            <wp:extent cx="5486400" cy="3764467"/>
            <wp:docPr id="15" name="Picture 15"/>
            <wp:cNvGraphicFramePr>
              <a:graphicFrameLocks noChangeAspect="1"/>
            </wp:cNvGraphicFramePr>
            <a:graphic>
              <a:graphicData uri="http://schemas.openxmlformats.org/drawingml/2006/picture">
                <pic:pic>
                  <pic:nvPicPr>
                    <pic:cNvPr id="0" name="Teacher_Schedule.png"/>
                    <pic:cNvPicPr/>
                  </pic:nvPicPr>
                  <pic:blipFill>
                    <a:blip r:embed="rId23"/>
                    <a:stretch>
                      <a:fillRect/>
                    </a:stretch>
                  </pic:blipFill>
                  <pic:spPr>
                    <a:xfrm>
                      <a:off x="0" y="0"/>
                      <a:ext cx="5486400" cy="3764467"/>
                    </a:xfrm>
                    <a:prstGeom prst="rect"/>
                  </pic:spPr>
                </pic:pic>
              </a:graphicData>
            </a:graphic>
          </wp:inline>
        </w:drawing>
      </w:r>
    </w:p>
    <w:p>
      <w:pPr>
        <w:bidi/>
        <w:jc w:val="center"/>
      </w:pPr>
      <w:r>
        <w:rPr>
          <w:i/>
          <w:sz w:val="18"/>
        </w:rPr>
        <w:t>Teacher_Schedule</w:t>
      </w:r>
    </w:p>
    <w:p>
      <w:pPr>
        <w:bidi/>
      </w:pPr>
      <w:r>
        <w:rPr>
          <w:b/>
        </w:rPr>
        <w:t>TeacherPaymentReports — דוחות הכנסות</w:t>
      </w:r>
    </w:p>
    <w:p>
      <w:pPr>
        <w:jc w:val="center"/>
      </w:pPr>
      <w:r>
        <w:drawing>
          <wp:inline xmlns:a="http://schemas.openxmlformats.org/drawingml/2006/main" xmlns:pic="http://schemas.openxmlformats.org/drawingml/2006/picture">
            <wp:extent cx="5486400" cy="3630488"/>
            <wp:docPr id="16" name="Picture 16"/>
            <wp:cNvGraphicFramePr>
              <a:graphicFrameLocks noChangeAspect="1"/>
            </wp:cNvGraphicFramePr>
            <a:graphic>
              <a:graphicData uri="http://schemas.openxmlformats.org/drawingml/2006/picture">
                <pic:pic>
                  <pic:nvPicPr>
                    <pic:cNvPr id="0" name="TeacherPaymentReports.png"/>
                    <pic:cNvPicPr/>
                  </pic:nvPicPr>
                  <pic:blipFill>
                    <a:blip r:embed="rId24"/>
                    <a:stretch>
                      <a:fillRect/>
                    </a:stretch>
                  </pic:blipFill>
                  <pic:spPr>
                    <a:xfrm>
                      <a:off x="0" y="0"/>
                      <a:ext cx="5486400" cy="3630488"/>
                    </a:xfrm>
                    <a:prstGeom prst="rect"/>
                  </pic:spPr>
                </pic:pic>
              </a:graphicData>
            </a:graphic>
          </wp:inline>
        </w:drawing>
      </w:r>
    </w:p>
    <w:p>
      <w:pPr>
        <w:bidi/>
        <w:jc w:val="center"/>
      </w:pPr>
      <w:r>
        <w:rPr>
          <w:i/>
          <w:sz w:val="18"/>
        </w:rPr>
        <w:t>TeacherPaymentReports</w:t>
      </w:r>
    </w:p>
    <w:p>
      <w:pPr>
        <w:bidi/>
      </w:pPr>
      <w:r>
        <w:rPr>
          <w:b/>
        </w:rPr>
        <w:t>TeacherConfirmPayments — אישור תשלומים</w:t>
      </w:r>
    </w:p>
    <w:p>
      <w:pPr>
        <w:jc w:val="center"/>
      </w:pPr>
      <w:r>
        <w:drawing>
          <wp:inline xmlns:a="http://schemas.openxmlformats.org/drawingml/2006/main" xmlns:pic="http://schemas.openxmlformats.org/drawingml/2006/picture">
            <wp:extent cx="5486400" cy="3296194"/>
            <wp:docPr id="17" name="Picture 17"/>
            <wp:cNvGraphicFramePr>
              <a:graphicFrameLocks noChangeAspect="1"/>
            </wp:cNvGraphicFramePr>
            <a:graphic>
              <a:graphicData uri="http://schemas.openxmlformats.org/drawingml/2006/picture">
                <pic:pic>
                  <pic:nvPicPr>
                    <pic:cNvPr id="0" name="TeacherConfirmPayments.png"/>
                    <pic:cNvPicPr/>
                  </pic:nvPicPr>
                  <pic:blipFill>
                    <a:blip r:embed="rId25"/>
                    <a:stretch>
                      <a:fillRect/>
                    </a:stretch>
                  </pic:blipFill>
                  <pic:spPr>
                    <a:xfrm>
                      <a:off x="0" y="0"/>
                      <a:ext cx="5486400" cy="3296194"/>
                    </a:xfrm>
                    <a:prstGeom prst="rect"/>
                  </pic:spPr>
                </pic:pic>
              </a:graphicData>
            </a:graphic>
          </wp:inline>
        </w:drawing>
      </w:r>
    </w:p>
    <w:p>
      <w:pPr>
        <w:bidi/>
        <w:jc w:val="center"/>
      </w:pPr>
      <w:r>
        <w:rPr>
          <w:i/>
          <w:sz w:val="18"/>
        </w:rPr>
        <w:t>TeacherConfirmPayments</w:t>
      </w:r>
    </w:p>
    <w:p>
      <w:pPr>
        <w:bidi/>
      </w:pPr>
      <w:r>
        <w:rPr>
          <w:b/>
        </w:rPr>
        <w:t>TeacherNotifications — התראות + שליחת הודעות לתלמידים</w:t>
      </w:r>
    </w:p>
    <w:p>
      <w:pPr>
        <w:jc w:val="center"/>
      </w:pPr>
      <w:r>
        <w:drawing>
          <wp:inline xmlns:a="http://schemas.openxmlformats.org/drawingml/2006/main" xmlns:pic="http://schemas.openxmlformats.org/drawingml/2006/picture">
            <wp:extent cx="5486400" cy="5554695"/>
            <wp:docPr id="18" name="Picture 18"/>
            <wp:cNvGraphicFramePr>
              <a:graphicFrameLocks noChangeAspect="1"/>
            </wp:cNvGraphicFramePr>
            <a:graphic>
              <a:graphicData uri="http://schemas.openxmlformats.org/drawingml/2006/picture">
                <pic:pic>
                  <pic:nvPicPr>
                    <pic:cNvPr id="0" name="TeacherNotifications.png"/>
                    <pic:cNvPicPr/>
                  </pic:nvPicPr>
                  <pic:blipFill>
                    <a:blip r:embed="rId26"/>
                    <a:stretch>
                      <a:fillRect/>
                    </a:stretch>
                  </pic:blipFill>
                  <pic:spPr>
                    <a:xfrm>
                      <a:off x="0" y="0"/>
                      <a:ext cx="5486400" cy="5554695"/>
                    </a:xfrm>
                    <a:prstGeom prst="rect"/>
                  </pic:spPr>
                </pic:pic>
              </a:graphicData>
            </a:graphic>
          </wp:inline>
        </w:drawing>
      </w:r>
    </w:p>
    <w:p>
      <w:pPr>
        <w:bidi/>
        <w:jc w:val="center"/>
      </w:pPr>
      <w:r>
        <w:rPr>
          <w:i/>
          <w:sz w:val="18"/>
        </w:rPr>
        <w:t>TeacherNotifications</w:t>
      </w:r>
    </w:p>
    <w:p>
      <w:pPr>
        <w:bidi/>
      </w:pPr>
      <w:r>
        <w:rPr>
          <w:b/>
        </w:rPr>
        <w:t>CalendarTeacher — לוח זמינות</w:t>
      </w:r>
    </w:p>
    <w:p>
      <w:pPr>
        <w:jc w:val="center"/>
      </w:pPr>
      <w:r>
        <w:drawing>
          <wp:inline xmlns:a="http://schemas.openxmlformats.org/drawingml/2006/main" xmlns:pic="http://schemas.openxmlformats.org/drawingml/2006/picture">
            <wp:extent cx="5486400" cy="4344356"/>
            <wp:docPr id="19" name="Picture 19"/>
            <wp:cNvGraphicFramePr>
              <a:graphicFrameLocks noChangeAspect="1"/>
            </wp:cNvGraphicFramePr>
            <a:graphic>
              <a:graphicData uri="http://schemas.openxmlformats.org/drawingml/2006/picture">
                <pic:pic>
                  <pic:nvPicPr>
                    <pic:cNvPr id="0" name="CalendarTeacher.png"/>
                    <pic:cNvPicPr/>
                  </pic:nvPicPr>
                  <pic:blipFill>
                    <a:blip r:embed="rId27"/>
                    <a:stretch>
                      <a:fillRect/>
                    </a:stretch>
                  </pic:blipFill>
                  <pic:spPr>
                    <a:xfrm>
                      <a:off x="0" y="0"/>
                      <a:ext cx="5486400" cy="4344356"/>
                    </a:xfrm>
                    <a:prstGeom prst="rect"/>
                  </pic:spPr>
                </pic:pic>
              </a:graphicData>
            </a:graphic>
          </wp:inline>
        </w:drawing>
      </w:r>
    </w:p>
    <w:p>
      <w:pPr>
        <w:bidi/>
        <w:jc w:val="center"/>
      </w:pPr>
      <w:r>
        <w:rPr>
          <w:i/>
          <w:sz w:val="18"/>
        </w:rPr>
        <w:t>CalendarTeacher</w:t>
      </w:r>
    </w:p>
    <w:p>
      <w:pPr>
        <w:bidi/>
      </w:pPr>
      <w:r>
        <w:rPr>
          <w:b/>
        </w:rPr>
        <w:t>TeacherSettings — הגדרות מחיר ושיטות תשלום</w:t>
      </w:r>
    </w:p>
    <w:p>
      <w:pPr>
        <w:jc w:val="center"/>
      </w:pPr>
      <w:r>
        <w:drawing>
          <wp:inline xmlns:a="http://schemas.openxmlformats.org/drawingml/2006/main" xmlns:pic="http://schemas.openxmlformats.org/drawingml/2006/picture">
            <wp:extent cx="5486400" cy="4823057"/>
            <wp:docPr id="20" name="Picture 20"/>
            <wp:cNvGraphicFramePr>
              <a:graphicFrameLocks noChangeAspect="1"/>
            </wp:cNvGraphicFramePr>
            <a:graphic>
              <a:graphicData uri="http://schemas.openxmlformats.org/drawingml/2006/picture">
                <pic:pic>
                  <pic:nvPicPr>
                    <pic:cNvPr id="0" name="TeacherSettings.png"/>
                    <pic:cNvPicPr/>
                  </pic:nvPicPr>
                  <pic:blipFill>
                    <a:blip r:embed="rId28"/>
                    <a:stretch>
                      <a:fillRect/>
                    </a:stretch>
                  </pic:blipFill>
                  <pic:spPr>
                    <a:xfrm>
                      <a:off x="0" y="0"/>
                      <a:ext cx="5486400" cy="4823057"/>
                    </a:xfrm>
                    <a:prstGeom prst="rect"/>
                  </pic:spPr>
                </pic:pic>
              </a:graphicData>
            </a:graphic>
          </wp:inline>
        </w:drawing>
      </w:r>
    </w:p>
    <w:p>
      <w:pPr>
        <w:bidi/>
        <w:jc w:val="center"/>
      </w:pPr>
      <w:r>
        <w:rPr>
          <w:i/>
          <w:sz w:val="18"/>
        </w:rPr>
        <w:t>TeacherSettings</w:t>
      </w:r>
    </w:p>
    <w:p>
      <w:pPr>
        <w:bidi/>
      </w:pPr>
      <w:r>
        <w:rPr>
          <w:b/>
        </w:rPr>
        <w:t>StudentPricingManagement — מחיר מותאם / הנחה לפי תלמיד</w:t>
      </w:r>
    </w:p>
    <w:p>
      <w:pPr>
        <w:jc w:val="center"/>
      </w:pPr>
      <w:r>
        <w:drawing>
          <wp:inline xmlns:a="http://schemas.openxmlformats.org/drawingml/2006/main" xmlns:pic="http://schemas.openxmlformats.org/drawingml/2006/picture">
            <wp:extent cx="5486400" cy="4487673"/>
            <wp:docPr id="21" name="Picture 21"/>
            <wp:cNvGraphicFramePr>
              <a:graphicFrameLocks noChangeAspect="1"/>
            </wp:cNvGraphicFramePr>
            <a:graphic>
              <a:graphicData uri="http://schemas.openxmlformats.org/drawingml/2006/picture">
                <pic:pic>
                  <pic:nvPicPr>
                    <pic:cNvPr id="0" name="StudentPricingManagement.png"/>
                    <pic:cNvPicPr/>
                  </pic:nvPicPr>
                  <pic:blipFill>
                    <a:blip r:embed="rId29"/>
                    <a:stretch>
                      <a:fillRect/>
                    </a:stretch>
                  </pic:blipFill>
                  <pic:spPr>
                    <a:xfrm>
                      <a:off x="0" y="0"/>
                      <a:ext cx="5486400" cy="4487673"/>
                    </a:xfrm>
                    <a:prstGeom prst="rect"/>
                  </pic:spPr>
                </pic:pic>
              </a:graphicData>
            </a:graphic>
          </wp:inline>
        </w:drawing>
      </w:r>
    </w:p>
    <w:p>
      <w:pPr>
        <w:bidi/>
        <w:jc w:val="center"/>
      </w:pPr>
      <w:r>
        <w:rPr>
          <w:i/>
          <w:sz w:val="18"/>
        </w:rPr>
        <w:t>StudentPricingManagement</w:t>
      </w:r>
    </w:p>
    <w:p>
      <w:pPr>
        <w:pStyle w:val="Heading3"/>
        <w:bidi/>
      </w:pPr>
      <w:r>
        <w:t>🟥 צד מנהל (Admin — מורה עם IsAdmin=true)</w:t>
      </w:r>
    </w:p>
    <w:p>
      <w:pPr>
        <w:bidi/>
      </w:pPr>
      <w:r>
        <w:rPr>
          <w:b/>
        </w:rPr>
        <w:t>AdminDashboard</w:t>
      </w:r>
    </w:p>
    <w:p>
      <w:pPr>
        <w:jc w:val="center"/>
      </w:pPr>
      <w:r>
        <w:drawing>
          <wp:inline xmlns:a="http://schemas.openxmlformats.org/drawingml/2006/main" xmlns:pic="http://schemas.openxmlformats.org/drawingml/2006/picture">
            <wp:extent cx="5486400" cy="4430312"/>
            <wp:docPr id="22" name="Picture 22"/>
            <wp:cNvGraphicFramePr>
              <a:graphicFrameLocks noChangeAspect="1"/>
            </wp:cNvGraphicFramePr>
            <a:graphic>
              <a:graphicData uri="http://schemas.openxmlformats.org/drawingml/2006/picture">
                <pic:pic>
                  <pic:nvPicPr>
                    <pic:cNvPr id="0" name="AdminDashboard.png"/>
                    <pic:cNvPicPr/>
                  </pic:nvPicPr>
                  <pic:blipFill>
                    <a:blip r:embed="rId30"/>
                    <a:stretch>
                      <a:fillRect/>
                    </a:stretch>
                  </pic:blipFill>
                  <pic:spPr>
                    <a:xfrm>
                      <a:off x="0" y="0"/>
                      <a:ext cx="5486400" cy="4430312"/>
                    </a:xfrm>
                    <a:prstGeom prst="rect"/>
                  </pic:spPr>
                </pic:pic>
              </a:graphicData>
            </a:graphic>
          </wp:inline>
        </w:drawing>
      </w:r>
    </w:p>
    <w:p>
      <w:pPr>
        <w:bidi/>
        <w:jc w:val="center"/>
      </w:pPr>
      <w:r>
        <w:rPr>
          <w:i/>
          <w:sz w:val="18"/>
        </w:rPr>
        <w:t>AdminDashboard</w:t>
      </w:r>
    </w:p>
    <w:p>
      <w:pPr>
        <w:bidi/>
      </w:pPr>
      <w:r>
        <w:rPr>
          <w:b/>
        </w:rPr>
        <w:t>AdminTicketManagement — ניהול פניות תמיכה</w:t>
      </w:r>
    </w:p>
    <w:p>
      <w:pPr>
        <w:jc w:val="center"/>
      </w:pPr>
      <w:r>
        <w:drawing>
          <wp:inline xmlns:a="http://schemas.openxmlformats.org/drawingml/2006/main" xmlns:pic="http://schemas.openxmlformats.org/drawingml/2006/picture">
            <wp:extent cx="5486400" cy="4500767"/>
            <wp:docPr id="23" name="Picture 23"/>
            <wp:cNvGraphicFramePr>
              <a:graphicFrameLocks noChangeAspect="1"/>
            </wp:cNvGraphicFramePr>
            <a:graphic>
              <a:graphicData uri="http://schemas.openxmlformats.org/drawingml/2006/picture">
                <pic:pic>
                  <pic:nvPicPr>
                    <pic:cNvPr id="0" name="AdminTicketManagement.png"/>
                    <pic:cNvPicPr/>
                  </pic:nvPicPr>
                  <pic:blipFill>
                    <a:blip r:embed="rId31"/>
                    <a:stretch>
                      <a:fillRect/>
                    </a:stretch>
                  </pic:blipFill>
                  <pic:spPr>
                    <a:xfrm>
                      <a:off x="0" y="0"/>
                      <a:ext cx="5486400" cy="4500767"/>
                    </a:xfrm>
                    <a:prstGeom prst="rect"/>
                  </pic:spPr>
                </pic:pic>
              </a:graphicData>
            </a:graphic>
          </wp:inline>
        </w:drawing>
      </w:r>
    </w:p>
    <w:p>
      <w:pPr>
        <w:bidi/>
        <w:jc w:val="center"/>
      </w:pPr>
      <w:r>
        <w:rPr>
          <w:i/>
          <w:sz w:val="18"/>
        </w:rPr>
        <w:t>AdminTicketManagement</w:t>
      </w:r>
    </w:p>
    <w:p>
      <w:pPr>
        <w:bidi/>
      </w:pPr>
      <w:r>
        <w:rPr>
          <w:b/>
        </w:rPr>
        <w:t>AdminUserManagement — ניהול משתמשים, מינוי אדמינים, איפוס סיסמה</w:t>
      </w:r>
    </w:p>
    <w:p>
      <w:pPr>
        <w:jc w:val="center"/>
      </w:pPr>
      <w:r>
        <w:drawing>
          <wp:inline xmlns:a="http://schemas.openxmlformats.org/drawingml/2006/main" xmlns:pic="http://schemas.openxmlformats.org/drawingml/2006/picture">
            <wp:extent cx="5486400" cy="4813364"/>
            <wp:docPr id="24" name="Picture 24"/>
            <wp:cNvGraphicFramePr>
              <a:graphicFrameLocks noChangeAspect="1"/>
            </wp:cNvGraphicFramePr>
            <a:graphic>
              <a:graphicData uri="http://schemas.openxmlformats.org/drawingml/2006/picture">
                <pic:pic>
                  <pic:nvPicPr>
                    <pic:cNvPr id="0" name="AdminUserManagement.png"/>
                    <pic:cNvPicPr/>
                  </pic:nvPicPr>
                  <pic:blipFill>
                    <a:blip r:embed="rId32"/>
                    <a:stretch>
                      <a:fillRect/>
                    </a:stretch>
                  </pic:blipFill>
                  <pic:spPr>
                    <a:xfrm>
                      <a:off x="0" y="0"/>
                      <a:ext cx="5486400" cy="4813364"/>
                    </a:xfrm>
                    <a:prstGeom prst="rect"/>
                  </pic:spPr>
                </pic:pic>
              </a:graphicData>
            </a:graphic>
          </wp:inline>
        </w:drawing>
      </w:r>
    </w:p>
    <w:p>
      <w:pPr>
        <w:bidi/>
        <w:jc w:val="center"/>
      </w:pPr>
      <w:r>
        <w:rPr>
          <w:i/>
          <w:sz w:val="18"/>
        </w:rPr>
        <w:t>AdminUserManagement</w:t>
      </w:r>
    </w:p>
    <w:p>
      <w:pPr>
        <w:bidi/>
      </w:pPr>
      <w:r>
        <w:rPr>
          <w:b/>
        </w:rPr>
        <w:t>AdminTicketDetails — פתיחת פנייה ספציפית</w:t>
      </w:r>
    </w:p>
    <w:p>
      <w:pPr>
        <w:jc w:val="center"/>
      </w:pPr>
      <w:r>
        <w:drawing>
          <wp:inline xmlns:a="http://schemas.openxmlformats.org/drawingml/2006/main" xmlns:pic="http://schemas.openxmlformats.org/drawingml/2006/picture">
            <wp:extent cx="5486400" cy="3770353"/>
            <wp:docPr id="25" name="Picture 25"/>
            <wp:cNvGraphicFramePr>
              <a:graphicFrameLocks noChangeAspect="1"/>
            </wp:cNvGraphicFramePr>
            <a:graphic>
              <a:graphicData uri="http://schemas.openxmlformats.org/drawingml/2006/picture">
                <pic:pic>
                  <pic:nvPicPr>
                    <pic:cNvPr id="0" name="AdminTicketDetails.png"/>
                    <pic:cNvPicPr/>
                  </pic:nvPicPr>
                  <pic:blipFill>
                    <a:blip r:embed="rId33"/>
                    <a:stretch>
                      <a:fillRect/>
                    </a:stretch>
                  </pic:blipFill>
                  <pic:spPr>
                    <a:xfrm>
                      <a:off x="0" y="0"/>
                      <a:ext cx="5486400" cy="3770353"/>
                    </a:xfrm>
                    <a:prstGeom prst="rect"/>
                  </pic:spPr>
                </pic:pic>
              </a:graphicData>
            </a:graphic>
          </wp:inline>
        </w:drawing>
      </w:r>
    </w:p>
    <w:p>
      <w:pPr>
        <w:bidi/>
        <w:jc w:val="center"/>
      </w:pPr>
      <w:r>
        <w:rPr>
          <w:i/>
          <w:sz w:val="18"/>
        </w:rPr>
        <w:t>AdminTicketDetails</w:t>
      </w:r>
    </w:p>
    <w:p>
      <w:pPr>
        <w:pStyle w:val="Heading3"/>
        <w:bidi/>
      </w:pPr>
      <w:r>
        <w:t>⬜ פיצ'רים משותפים (Shared)</w:t>
      </w:r>
    </w:p>
    <w:p>
      <w:pPr>
        <w:bidi/>
      </w:pPr>
      <w:r>
        <w:rPr>
          <w:b/>
        </w:rPr>
        <w:t>Chat — צ'אט בין משתמשים</w:t>
      </w:r>
    </w:p>
    <w:p>
      <w:pPr>
        <w:jc w:val="center"/>
      </w:pPr>
      <w:r>
        <w:drawing>
          <wp:inline xmlns:a="http://schemas.openxmlformats.org/drawingml/2006/main" xmlns:pic="http://schemas.openxmlformats.org/drawingml/2006/picture">
            <wp:extent cx="5486400" cy="3774122"/>
            <wp:docPr id="26" name="Picture 26"/>
            <wp:cNvGraphicFramePr>
              <a:graphicFrameLocks noChangeAspect="1"/>
            </wp:cNvGraphicFramePr>
            <a:graphic>
              <a:graphicData uri="http://schemas.openxmlformats.org/drawingml/2006/picture">
                <pic:pic>
                  <pic:nvPicPr>
                    <pic:cNvPr id="0" name="Chat.png"/>
                    <pic:cNvPicPr/>
                  </pic:nvPicPr>
                  <pic:blipFill>
                    <a:blip r:embed="rId34"/>
                    <a:stretch>
                      <a:fillRect/>
                    </a:stretch>
                  </pic:blipFill>
                  <pic:spPr>
                    <a:xfrm>
                      <a:off x="0" y="0"/>
                      <a:ext cx="5486400" cy="3774122"/>
                    </a:xfrm>
                    <a:prstGeom prst="rect"/>
                  </pic:spPr>
                </pic:pic>
              </a:graphicData>
            </a:graphic>
          </wp:inline>
        </w:drawing>
      </w:r>
    </w:p>
    <w:p>
      <w:pPr>
        <w:bidi/>
        <w:jc w:val="center"/>
      </w:pPr>
      <w:r>
        <w:rPr>
          <w:i/>
          <w:sz w:val="18"/>
        </w:rPr>
        <w:t>Chat</w:t>
      </w:r>
    </w:p>
    <w:p>
      <w:pPr>
        <w:bidi/>
      </w:pPr>
      <w:r>
        <w:rPr>
          <w:b/>
        </w:rPr>
        <w:t>MyTickets — רשימת הפניות שלי</w:t>
      </w:r>
    </w:p>
    <w:p>
      <w:pPr>
        <w:jc w:val="center"/>
      </w:pPr>
      <w:r>
        <w:drawing>
          <wp:inline xmlns:a="http://schemas.openxmlformats.org/drawingml/2006/main" xmlns:pic="http://schemas.openxmlformats.org/drawingml/2006/picture">
            <wp:extent cx="5486400" cy="3162112"/>
            <wp:docPr id="27" name="Picture 27"/>
            <wp:cNvGraphicFramePr>
              <a:graphicFrameLocks noChangeAspect="1"/>
            </wp:cNvGraphicFramePr>
            <a:graphic>
              <a:graphicData uri="http://schemas.openxmlformats.org/drawingml/2006/picture">
                <pic:pic>
                  <pic:nvPicPr>
                    <pic:cNvPr id="0" name="MyTickets.png"/>
                    <pic:cNvPicPr/>
                  </pic:nvPicPr>
                  <pic:blipFill>
                    <a:blip r:embed="rId35"/>
                    <a:stretch>
                      <a:fillRect/>
                    </a:stretch>
                  </pic:blipFill>
                  <pic:spPr>
                    <a:xfrm>
                      <a:off x="0" y="0"/>
                      <a:ext cx="5486400" cy="3162112"/>
                    </a:xfrm>
                    <a:prstGeom prst="rect"/>
                  </pic:spPr>
                </pic:pic>
              </a:graphicData>
            </a:graphic>
          </wp:inline>
        </w:drawing>
      </w:r>
    </w:p>
    <w:p>
      <w:pPr>
        <w:bidi/>
        <w:jc w:val="center"/>
      </w:pPr>
      <w:r>
        <w:rPr>
          <w:i/>
          <w:sz w:val="18"/>
        </w:rPr>
        <w:t>MyTickets</w:t>
      </w:r>
    </w:p>
    <w:p>
      <w:pPr>
        <w:bidi/>
      </w:pPr>
      <w:r>
        <w:rPr>
          <w:b/>
        </w:rPr>
        <w:t>CreateTicket — פתיחת פנייה חדשה</w:t>
      </w:r>
    </w:p>
    <w:p>
      <w:pPr>
        <w:jc w:val="center"/>
      </w:pPr>
      <w:r>
        <w:drawing>
          <wp:inline xmlns:a="http://schemas.openxmlformats.org/drawingml/2006/main" xmlns:pic="http://schemas.openxmlformats.org/drawingml/2006/picture">
            <wp:extent cx="5486400" cy="4672449"/>
            <wp:docPr id="28" name="Picture 28"/>
            <wp:cNvGraphicFramePr>
              <a:graphicFrameLocks noChangeAspect="1"/>
            </wp:cNvGraphicFramePr>
            <a:graphic>
              <a:graphicData uri="http://schemas.openxmlformats.org/drawingml/2006/picture">
                <pic:pic>
                  <pic:nvPicPr>
                    <pic:cNvPr id="0" name="CreateTicket.png"/>
                    <pic:cNvPicPr/>
                  </pic:nvPicPr>
                  <pic:blipFill>
                    <a:blip r:embed="rId36"/>
                    <a:stretch>
                      <a:fillRect/>
                    </a:stretch>
                  </pic:blipFill>
                  <pic:spPr>
                    <a:xfrm>
                      <a:off x="0" y="0"/>
                      <a:ext cx="5486400" cy="4672449"/>
                    </a:xfrm>
                    <a:prstGeom prst="rect"/>
                  </pic:spPr>
                </pic:pic>
              </a:graphicData>
            </a:graphic>
          </wp:inline>
        </w:drawing>
      </w:r>
    </w:p>
    <w:p>
      <w:pPr>
        <w:bidi/>
        <w:jc w:val="center"/>
      </w:pPr>
      <w:r>
        <w:rPr>
          <w:i/>
          <w:sz w:val="18"/>
        </w:rPr>
        <w:t>CreateTicket</w:t>
      </w:r>
    </w:p>
    <w:p>
      <w:pPr>
        <w:bidi/>
      </w:pPr>
      <w:r>
        <w:rPr>
          <w:b/>
        </w:rPr>
        <w:t>TicketDetails — צפייה בפנייה ספציפית והתכתבות מולה</w:t>
      </w:r>
    </w:p>
    <w:p>
      <w:pPr>
        <w:jc w:val="center"/>
      </w:pPr>
      <w:r>
        <w:drawing>
          <wp:inline xmlns:a="http://schemas.openxmlformats.org/drawingml/2006/main" xmlns:pic="http://schemas.openxmlformats.org/drawingml/2006/picture">
            <wp:extent cx="5486400" cy="3526971"/>
            <wp:docPr id="29" name="Picture 29"/>
            <wp:cNvGraphicFramePr>
              <a:graphicFrameLocks noChangeAspect="1"/>
            </wp:cNvGraphicFramePr>
            <a:graphic>
              <a:graphicData uri="http://schemas.openxmlformats.org/drawingml/2006/picture">
                <pic:pic>
                  <pic:nvPicPr>
                    <pic:cNvPr id="0" name="TicketDetails.png"/>
                    <pic:cNvPicPr/>
                  </pic:nvPicPr>
                  <pic:blipFill>
                    <a:blip r:embed="rId37"/>
                    <a:stretch>
                      <a:fillRect/>
                    </a:stretch>
                  </pic:blipFill>
                  <pic:spPr>
                    <a:xfrm>
                      <a:off x="0" y="0"/>
                      <a:ext cx="5486400" cy="3526971"/>
                    </a:xfrm>
                    <a:prstGeom prst="rect"/>
                  </pic:spPr>
                </pic:pic>
              </a:graphicData>
            </a:graphic>
          </wp:inline>
        </w:drawing>
      </w:r>
    </w:p>
    <w:p>
      <w:pPr>
        <w:bidi/>
        <w:jc w:val="center"/>
      </w:pPr>
      <w:r>
        <w:rPr>
          <w:i/>
          <w:sz w:val="18"/>
        </w:rPr>
        <w:t>TicketDetails</w:t>
      </w:r>
    </w:p>
    <w:p>
      <w:pPr>
        <w:pStyle w:val="Heading2"/>
        <w:bidi/>
      </w:pPr>
      <w:r>
        <w:t>21.4 גרסאות</w:t>
      </w:r>
    </w:p>
    <w:p>
      <w:pPr>
        <w:pStyle w:val="ListBullet"/>
        <w:bidi/>
      </w:pPr>
      <w:r>
        <w:t>Visual Studio 2022 / 2026.</w:t>
      </w:r>
    </w:p>
    <w:p>
      <w:pPr>
        <w:pStyle w:val="ListBullet"/>
        <w:bidi/>
      </w:pPr>
      <w:r>
        <w:t>.NET Framework 4.7.2 (WCF + WPF).</w:t>
      </w:r>
    </w:p>
    <w:p>
      <w:pPr>
        <w:pStyle w:val="ListBullet"/>
        <w:bidi/>
      </w:pPr>
      <w:r>
        <w:t>.NET 8 / 10 (Razor Pages + MAUI).</w:t>
      </w:r>
    </w:p>
    <w:p>
      <w:pPr>
        <w:pStyle w:val="ListBullet"/>
        <w:bidi/>
      </w:pPr>
      <w:r>
        <w:t>Microsoft Access (ACE OLEDB 12.0).</w:t>
      </w:r>
    </w:p>
    <w:p>
      <w:pPr>
        <w:pBdr>
          <w:bottom w:val="single" w:sz="6" w:space="1" w:color="888888"/>
        </w:pBdr>
      </w:pPr>
    </w:p>
    <w:p>
      <w:pPr>
        <w:bidi/>
      </w:pPr>
      <w:r>
        <w:rPr>
          <w:i/>
        </w:rPr>
        <w:t>סוף ספר הפרויקט.</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