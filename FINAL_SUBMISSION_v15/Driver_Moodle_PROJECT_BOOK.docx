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3D2D5" w14:textId="77777777" w:rsidR="00B67933" w:rsidRDefault="004633B3">
      <w:pPr>
        <w:bidi/>
        <w:spacing w:after="80"/>
        <w:jc w:val="center"/>
      </w:pPr>
      <w:r>
        <w:rPr>
          <w:b/>
          <w:color w:val="1F4E79"/>
          <w:sz w:val="24"/>
          <w:rtl/>
        </w:rPr>
        <w:t>מקיף ז' - הקריה, אשדוד</w:t>
      </w:r>
    </w:p>
    <w:p w14:paraId="0B5C148B" w14:textId="77777777" w:rsidR="00B67933" w:rsidRDefault="004633B3">
      <w:pPr>
        <w:spacing w:after="60"/>
        <w:jc w:val="center"/>
      </w:pPr>
      <w:r>
        <w:rPr>
          <w:noProof/>
        </w:rPr>
        <w:drawing>
          <wp:inline distT="0" distB="0" distL="0" distR="0" wp14:anchorId="6046937F" wp14:editId="0E956680">
            <wp:extent cx="914400" cy="111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ifz_logo.png"/>
                    <pic:cNvPicPr/>
                  </pic:nvPicPr>
                  <pic:blipFill>
                    <a:blip r:embed="rId8"/>
                    <a:stretch>
                      <a:fillRect/>
                    </a:stretch>
                  </pic:blipFill>
                  <pic:spPr>
                    <a:xfrm>
                      <a:off x="0" y="0"/>
                      <a:ext cx="914400" cy="1117600"/>
                    </a:xfrm>
                    <a:prstGeom prst="rect">
                      <a:avLst/>
                    </a:prstGeom>
                  </pic:spPr>
                </pic:pic>
              </a:graphicData>
            </a:graphic>
          </wp:inline>
        </w:drawing>
      </w:r>
    </w:p>
    <w:p w14:paraId="668CCB4C" w14:textId="77777777" w:rsidR="00B67933" w:rsidRDefault="004633B3">
      <w:pPr>
        <w:bidi/>
        <w:spacing w:after="200"/>
        <w:jc w:val="center"/>
      </w:pPr>
      <w:r>
        <w:rPr>
          <w:b/>
          <w:sz w:val="24"/>
          <w:rtl/>
        </w:rPr>
        <w:t>מגמת הנדסת תוכנה 5 יח"ל</w:t>
      </w:r>
    </w:p>
    <w:p w14:paraId="4260024B" w14:textId="77777777" w:rsidR="00B67933" w:rsidRDefault="004633B3">
      <w:pPr>
        <w:spacing w:after="60"/>
        <w:jc w:val="center"/>
      </w:pPr>
      <w:r>
        <w:rPr>
          <w:b/>
          <w:color w:val="1F4E79"/>
          <w:sz w:val="56"/>
        </w:rPr>
        <w:t>Driver Moodle</w:t>
      </w:r>
    </w:p>
    <w:p w14:paraId="7844CF5C" w14:textId="77777777" w:rsidR="00B67933" w:rsidRDefault="004633B3">
      <w:pPr>
        <w:bidi/>
        <w:spacing w:after="160"/>
        <w:jc w:val="center"/>
      </w:pPr>
      <w:r>
        <w:rPr>
          <w:b/>
          <w:sz w:val="36"/>
          <w:rtl/>
        </w:rPr>
        <w:t>מערכת לניהול שיעורי נהיגה</w:t>
      </w:r>
    </w:p>
    <w:p w14:paraId="02D3EDA5" w14:textId="77777777" w:rsidR="00B67933" w:rsidRDefault="004633B3">
      <w:pPr>
        <w:bidi/>
        <w:spacing w:after="200"/>
        <w:jc w:val="center"/>
      </w:pPr>
      <w:r>
        <w:rPr>
          <w:color w:val="5B6573"/>
          <w:sz w:val="23"/>
          <w:rtl/>
        </w:rPr>
        <w:t>פרויקט גמר - שירותי רשת, בסיס נתונים ותכנות אסינכרוני</w:t>
      </w:r>
    </w:p>
    <w:p w14:paraId="175071BD" w14:textId="77777777" w:rsidR="00B67933" w:rsidRDefault="004633B3">
      <w:pPr>
        <w:spacing w:after="60"/>
        <w:jc w:val="center"/>
      </w:pPr>
      <w:r>
        <w:rPr>
          <w:noProof/>
        </w:rPr>
        <w:drawing>
          <wp:inline distT="0" distB="0" distL="0" distR="0" wp14:anchorId="1489FD8A" wp14:editId="0CD06416">
            <wp:extent cx="3429000" cy="514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moodle_cover_visual.png"/>
                    <pic:cNvPicPr/>
                  </pic:nvPicPr>
                  <pic:blipFill>
                    <a:blip r:embed="rId9"/>
                    <a:stretch>
                      <a:fillRect/>
                    </a:stretch>
                  </pic:blipFill>
                  <pic:spPr>
                    <a:xfrm>
                      <a:off x="0" y="0"/>
                      <a:ext cx="3429000" cy="5143500"/>
                    </a:xfrm>
                    <a:prstGeom prst="rect">
                      <a:avLst/>
                    </a:prstGeom>
                  </pic:spPr>
                </pic:pic>
              </a:graphicData>
            </a:graphic>
          </wp:inline>
        </w:drawing>
      </w:r>
    </w:p>
    <w:p w14:paraId="04282C3E" w14:textId="77777777" w:rsidR="00B67933" w:rsidRDefault="004633B3">
      <w:pPr>
        <w:bidi/>
        <w:spacing w:after="40"/>
        <w:jc w:val="center"/>
      </w:pPr>
      <w:r>
        <w:rPr>
          <w:b/>
          <w:sz w:val="23"/>
          <w:rtl/>
        </w:rPr>
        <w:t>שם התלמיד: אלי רפופורט</w:t>
      </w:r>
    </w:p>
    <w:p w14:paraId="14360312" w14:textId="77777777" w:rsidR="00B67933" w:rsidRDefault="004633B3">
      <w:pPr>
        <w:bidi/>
        <w:spacing w:after="40"/>
        <w:jc w:val="center"/>
      </w:pPr>
      <w:r>
        <w:rPr>
          <w:sz w:val="23"/>
          <w:rtl/>
        </w:rPr>
        <w:t>תעודת זהות: 327588232</w:t>
      </w:r>
    </w:p>
    <w:p w14:paraId="77207405" w14:textId="77777777" w:rsidR="00B67933" w:rsidRDefault="004633B3">
      <w:pPr>
        <w:bidi/>
        <w:spacing w:after="40"/>
        <w:jc w:val="center"/>
      </w:pPr>
      <w:r>
        <w:rPr>
          <w:sz w:val="23"/>
          <w:rtl/>
        </w:rPr>
        <w:t>שם המנחה: אולגה גרדלמן</w:t>
      </w:r>
    </w:p>
    <w:p w14:paraId="330FE3A5" w14:textId="77777777" w:rsidR="00B67933" w:rsidRDefault="004633B3">
      <w:pPr>
        <w:bidi/>
        <w:spacing w:after="0"/>
        <w:jc w:val="center"/>
      </w:pPr>
      <w:r>
        <w:rPr>
          <w:sz w:val="23"/>
          <w:rtl/>
        </w:rPr>
        <w:t>תאריך הגשה: יוני 2026</w:t>
      </w:r>
    </w:p>
    <w:p w14:paraId="039D064A" w14:textId="77777777" w:rsidR="00B67933" w:rsidRDefault="004633B3">
      <w:pPr>
        <w:pStyle w:val="Heading1"/>
        <w:pageBreakBefore/>
        <w:bidi/>
        <w:jc w:val="right"/>
      </w:pPr>
      <w:bookmarkStart w:id="0" w:name="_Toc231081589"/>
      <w:r>
        <w:rPr>
          <w:rFonts w:ascii="Arial" w:hAnsi="Arial" w:cs="Arial"/>
          <w:rtl/>
        </w:rPr>
        <w:lastRenderedPageBreak/>
        <w:t>תוכן עניינים</w:t>
      </w:r>
      <w:bookmarkEnd w:id="0"/>
    </w:p>
    <w:p w14:paraId="42B39FAC" w14:textId="0560429F" w:rsidR="004633B3" w:rsidRDefault="004633B3">
      <w:pPr>
        <w:pStyle w:val="TOC1"/>
        <w:tabs>
          <w:tab w:val="right" w:leader="dot" w:pos="9968"/>
        </w:tabs>
        <w:rPr>
          <w:rFonts w:asciiTheme="minorHAnsi" w:hAnsiTheme="minorHAnsi" w:cstheme="minorBidi"/>
          <w:noProof/>
          <w:lang w:bidi="he-IL"/>
        </w:rPr>
      </w:pPr>
      <w:r>
        <w:fldChar w:fldCharType="begin"/>
      </w:r>
      <w:r>
        <w:instrText>TOC \o "1-3" \h \z \u</w:instrText>
      </w:r>
      <w:r>
        <w:fldChar w:fldCharType="separate"/>
      </w:r>
      <w:hyperlink w:anchor="_Toc231081589" w:history="1">
        <w:r w:rsidRPr="00A944D9">
          <w:rPr>
            <w:rStyle w:val="Hyperlink"/>
            <w:noProof/>
            <w:rtl/>
          </w:rPr>
          <w:t>תוכן עניינים</w:t>
        </w:r>
        <w:r>
          <w:rPr>
            <w:noProof/>
            <w:webHidden/>
          </w:rPr>
          <w:tab/>
        </w:r>
        <w:r>
          <w:rPr>
            <w:noProof/>
            <w:webHidden/>
          </w:rPr>
          <w:fldChar w:fldCharType="begin"/>
        </w:r>
        <w:r>
          <w:rPr>
            <w:noProof/>
            <w:webHidden/>
          </w:rPr>
          <w:instrText xml:space="preserve"> PAGEREF _Toc231081589 \h </w:instrText>
        </w:r>
        <w:r>
          <w:rPr>
            <w:noProof/>
            <w:webHidden/>
          </w:rPr>
        </w:r>
        <w:r>
          <w:rPr>
            <w:noProof/>
            <w:webHidden/>
          </w:rPr>
          <w:fldChar w:fldCharType="separate"/>
        </w:r>
        <w:r>
          <w:rPr>
            <w:noProof/>
            <w:webHidden/>
          </w:rPr>
          <w:t>2</w:t>
        </w:r>
        <w:r>
          <w:rPr>
            <w:noProof/>
            <w:webHidden/>
          </w:rPr>
          <w:fldChar w:fldCharType="end"/>
        </w:r>
      </w:hyperlink>
    </w:p>
    <w:p w14:paraId="00015E15" w14:textId="0803103F" w:rsidR="004633B3" w:rsidRDefault="004633B3">
      <w:pPr>
        <w:pStyle w:val="TOC1"/>
        <w:tabs>
          <w:tab w:val="right" w:leader="dot" w:pos="9968"/>
        </w:tabs>
        <w:rPr>
          <w:rFonts w:asciiTheme="minorHAnsi" w:hAnsiTheme="minorHAnsi" w:cstheme="minorBidi"/>
          <w:noProof/>
          <w:lang w:bidi="he-IL"/>
        </w:rPr>
      </w:pPr>
      <w:hyperlink w:anchor="_Toc231081590" w:history="1">
        <w:r w:rsidRPr="00A944D9">
          <w:rPr>
            <w:rStyle w:val="Hyperlink"/>
            <w:noProof/>
            <w:rtl/>
          </w:rPr>
          <w:t>בדיקת דרישות המחוון</w:t>
        </w:r>
        <w:r>
          <w:rPr>
            <w:noProof/>
            <w:webHidden/>
          </w:rPr>
          <w:tab/>
        </w:r>
        <w:r>
          <w:rPr>
            <w:noProof/>
            <w:webHidden/>
          </w:rPr>
          <w:fldChar w:fldCharType="begin"/>
        </w:r>
        <w:r>
          <w:rPr>
            <w:noProof/>
            <w:webHidden/>
          </w:rPr>
          <w:instrText xml:space="preserve"> PAGEREF _Toc231081590 \h </w:instrText>
        </w:r>
        <w:r>
          <w:rPr>
            <w:noProof/>
            <w:webHidden/>
          </w:rPr>
        </w:r>
        <w:r>
          <w:rPr>
            <w:noProof/>
            <w:webHidden/>
          </w:rPr>
          <w:fldChar w:fldCharType="separate"/>
        </w:r>
        <w:r>
          <w:rPr>
            <w:noProof/>
            <w:webHidden/>
          </w:rPr>
          <w:t>3</w:t>
        </w:r>
        <w:r>
          <w:rPr>
            <w:noProof/>
            <w:webHidden/>
          </w:rPr>
          <w:fldChar w:fldCharType="end"/>
        </w:r>
      </w:hyperlink>
    </w:p>
    <w:p w14:paraId="4F8301E0" w14:textId="0CFE87B3" w:rsidR="004633B3" w:rsidRDefault="004633B3">
      <w:pPr>
        <w:pStyle w:val="TOC1"/>
        <w:tabs>
          <w:tab w:val="right" w:leader="dot" w:pos="9968"/>
        </w:tabs>
        <w:rPr>
          <w:rFonts w:asciiTheme="minorHAnsi" w:hAnsiTheme="minorHAnsi" w:cstheme="minorBidi"/>
          <w:noProof/>
          <w:lang w:bidi="he-IL"/>
        </w:rPr>
      </w:pPr>
      <w:hyperlink w:anchor="_Toc231081591" w:history="1">
        <w:r w:rsidRPr="00A944D9">
          <w:rPr>
            <w:rStyle w:val="Hyperlink"/>
            <w:noProof/>
            <w:rtl/>
          </w:rPr>
          <w:t>פרק 1: מבוא ותרחישי שימוש</w:t>
        </w:r>
        <w:r>
          <w:rPr>
            <w:noProof/>
            <w:webHidden/>
          </w:rPr>
          <w:tab/>
        </w:r>
        <w:r>
          <w:rPr>
            <w:noProof/>
            <w:webHidden/>
          </w:rPr>
          <w:fldChar w:fldCharType="begin"/>
        </w:r>
        <w:r>
          <w:rPr>
            <w:noProof/>
            <w:webHidden/>
          </w:rPr>
          <w:instrText xml:space="preserve"> PAGEREF _Toc231081591 \h </w:instrText>
        </w:r>
        <w:r>
          <w:rPr>
            <w:noProof/>
            <w:webHidden/>
          </w:rPr>
        </w:r>
        <w:r>
          <w:rPr>
            <w:noProof/>
            <w:webHidden/>
          </w:rPr>
          <w:fldChar w:fldCharType="separate"/>
        </w:r>
        <w:r>
          <w:rPr>
            <w:noProof/>
            <w:webHidden/>
          </w:rPr>
          <w:t>4</w:t>
        </w:r>
        <w:r>
          <w:rPr>
            <w:noProof/>
            <w:webHidden/>
          </w:rPr>
          <w:fldChar w:fldCharType="end"/>
        </w:r>
      </w:hyperlink>
    </w:p>
    <w:p w14:paraId="6FEBDBB2" w14:textId="5825AA45" w:rsidR="004633B3" w:rsidRDefault="004633B3">
      <w:pPr>
        <w:pStyle w:val="TOC2"/>
        <w:tabs>
          <w:tab w:val="right" w:leader="dot" w:pos="9968"/>
        </w:tabs>
        <w:rPr>
          <w:rFonts w:asciiTheme="minorHAnsi" w:hAnsiTheme="minorHAnsi" w:cstheme="minorBidi"/>
          <w:noProof/>
          <w:lang w:bidi="he-IL"/>
        </w:rPr>
      </w:pPr>
      <w:hyperlink w:anchor="_Toc231081592" w:history="1">
        <w:r w:rsidRPr="00A944D9">
          <w:rPr>
            <w:rStyle w:val="Hyperlink"/>
            <w:noProof/>
            <w:rtl/>
          </w:rPr>
          <w:t>למה בחרתי בפרויקט</w:t>
        </w:r>
        <w:r>
          <w:rPr>
            <w:noProof/>
            <w:webHidden/>
          </w:rPr>
          <w:tab/>
        </w:r>
        <w:r>
          <w:rPr>
            <w:noProof/>
            <w:webHidden/>
          </w:rPr>
          <w:fldChar w:fldCharType="begin"/>
        </w:r>
        <w:r>
          <w:rPr>
            <w:noProof/>
            <w:webHidden/>
          </w:rPr>
          <w:instrText xml:space="preserve"> PAGEREF _Toc231081592 \h </w:instrText>
        </w:r>
        <w:r>
          <w:rPr>
            <w:noProof/>
            <w:webHidden/>
          </w:rPr>
        </w:r>
        <w:r>
          <w:rPr>
            <w:noProof/>
            <w:webHidden/>
          </w:rPr>
          <w:fldChar w:fldCharType="separate"/>
        </w:r>
        <w:r>
          <w:rPr>
            <w:noProof/>
            <w:webHidden/>
          </w:rPr>
          <w:t>4</w:t>
        </w:r>
        <w:r>
          <w:rPr>
            <w:noProof/>
            <w:webHidden/>
          </w:rPr>
          <w:fldChar w:fldCharType="end"/>
        </w:r>
      </w:hyperlink>
    </w:p>
    <w:p w14:paraId="465823E4" w14:textId="2AF61ABF" w:rsidR="004633B3" w:rsidRDefault="004633B3">
      <w:pPr>
        <w:pStyle w:val="TOC2"/>
        <w:tabs>
          <w:tab w:val="right" w:leader="dot" w:pos="9968"/>
        </w:tabs>
        <w:rPr>
          <w:rFonts w:asciiTheme="minorHAnsi" w:hAnsiTheme="minorHAnsi" w:cstheme="minorBidi"/>
          <w:noProof/>
          <w:lang w:bidi="he-IL"/>
        </w:rPr>
      </w:pPr>
      <w:hyperlink w:anchor="_Toc231081593" w:history="1">
        <w:r w:rsidRPr="00A944D9">
          <w:rPr>
            <w:rStyle w:val="Hyperlink"/>
            <w:noProof/>
            <w:rtl/>
          </w:rPr>
          <w:t>מי משתמש במערכת</w:t>
        </w:r>
        <w:r>
          <w:rPr>
            <w:noProof/>
            <w:webHidden/>
          </w:rPr>
          <w:tab/>
        </w:r>
        <w:r>
          <w:rPr>
            <w:noProof/>
            <w:webHidden/>
          </w:rPr>
          <w:fldChar w:fldCharType="begin"/>
        </w:r>
        <w:r>
          <w:rPr>
            <w:noProof/>
            <w:webHidden/>
          </w:rPr>
          <w:instrText xml:space="preserve"> PAGEREF _Toc231081593 \h </w:instrText>
        </w:r>
        <w:r>
          <w:rPr>
            <w:noProof/>
            <w:webHidden/>
          </w:rPr>
        </w:r>
        <w:r>
          <w:rPr>
            <w:noProof/>
            <w:webHidden/>
          </w:rPr>
          <w:fldChar w:fldCharType="separate"/>
        </w:r>
        <w:r>
          <w:rPr>
            <w:noProof/>
            <w:webHidden/>
          </w:rPr>
          <w:t>4</w:t>
        </w:r>
        <w:r>
          <w:rPr>
            <w:noProof/>
            <w:webHidden/>
          </w:rPr>
          <w:fldChar w:fldCharType="end"/>
        </w:r>
      </w:hyperlink>
    </w:p>
    <w:p w14:paraId="3E65AEC8" w14:textId="7ABDD054" w:rsidR="004633B3" w:rsidRDefault="004633B3">
      <w:pPr>
        <w:pStyle w:val="TOC2"/>
        <w:tabs>
          <w:tab w:val="right" w:leader="dot" w:pos="9968"/>
        </w:tabs>
        <w:rPr>
          <w:rFonts w:asciiTheme="minorHAnsi" w:hAnsiTheme="minorHAnsi" w:cstheme="minorBidi"/>
          <w:noProof/>
          <w:lang w:bidi="he-IL"/>
        </w:rPr>
      </w:pPr>
      <w:hyperlink w:anchor="_Toc231081594" w:history="1">
        <w:r w:rsidRPr="00A944D9">
          <w:rPr>
            <w:rStyle w:val="Hyperlink"/>
            <w:noProof/>
            <w:rtl/>
          </w:rPr>
          <w:t>Use Case</w:t>
        </w:r>
        <w:r>
          <w:rPr>
            <w:noProof/>
            <w:webHidden/>
          </w:rPr>
          <w:tab/>
        </w:r>
        <w:r>
          <w:rPr>
            <w:noProof/>
            <w:webHidden/>
          </w:rPr>
          <w:fldChar w:fldCharType="begin"/>
        </w:r>
        <w:r>
          <w:rPr>
            <w:noProof/>
            <w:webHidden/>
          </w:rPr>
          <w:instrText xml:space="preserve"> PAGEREF _Toc231081594 \h </w:instrText>
        </w:r>
        <w:r>
          <w:rPr>
            <w:noProof/>
            <w:webHidden/>
          </w:rPr>
        </w:r>
        <w:r>
          <w:rPr>
            <w:noProof/>
            <w:webHidden/>
          </w:rPr>
          <w:fldChar w:fldCharType="separate"/>
        </w:r>
        <w:r>
          <w:rPr>
            <w:noProof/>
            <w:webHidden/>
          </w:rPr>
          <w:t>4</w:t>
        </w:r>
        <w:r>
          <w:rPr>
            <w:noProof/>
            <w:webHidden/>
          </w:rPr>
          <w:fldChar w:fldCharType="end"/>
        </w:r>
      </w:hyperlink>
    </w:p>
    <w:p w14:paraId="5DEEF709" w14:textId="7142C839" w:rsidR="004633B3" w:rsidRDefault="004633B3">
      <w:pPr>
        <w:pStyle w:val="TOC1"/>
        <w:tabs>
          <w:tab w:val="right" w:leader="dot" w:pos="9968"/>
        </w:tabs>
        <w:rPr>
          <w:rFonts w:asciiTheme="minorHAnsi" w:hAnsiTheme="minorHAnsi" w:cstheme="minorBidi"/>
          <w:noProof/>
          <w:lang w:bidi="he-IL"/>
        </w:rPr>
      </w:pPr>
      <w:hyperlink w:anchor="_Toc231081595" w:history="1">
        <w:r w:rsidRPr="00A944D9">
          <w:rPr>
            <w:rStyle w:val="Hyperlink"/>
            <w:noProof/>
            <w:rtl/>
          </w:rPr>
          <w:t>פרק 2: בסיס הנתונים</w:t>
        </w:r>
        <w:r>
          <w:rPr>
            <w:noProof/>
            <w:webHidden/>
          </w:rPr>
          <w:tab/>
        </w:r>
        <w:r>
          <w:rPr>
            <w:noProof/>
            <w:webHidden/>
          </w:rPr>
          <w:fldChar w:fldCharType="begin"/>
        </w:r>
        <w:r>
          <w:rPr>
            <w:noProof/>
            <w:webHidden/>
          </w:rPr>
          <w:instrText xml:space="preserve"> PAGEREF _Toc231081595 \h </w:instrText>
        </w:r>
        <w:r>
          <w:rPr>
            <w:noProof/>
            <w:webHidden/>
          </w:rPr>
        </w:r>
        <w:r>
          <w:rPr>
            <w:noProof/>
            <w:webHidden/>
          </w:rPr>
          <w:fldChar w:fldCharType="separate"/>
        </w:r>
        <w:r>
          <w:rPr>
            <w:noProof/>
            <w:webHidden/>
          </w:rPr>
          <w:t>6</w:t>
        </w:r>
        <w:r>
          <w:rPr>
            <w:noProof/>
            <w:webHidden/>
          </w:rPr>
          <w:fldChar w:fldCharType="end"/>
        </w:r>
      </w:hyperlink>
    </w:p>
    <w:p w14:paraId="3387FFF1" w14:textId="09F2EA62" w:rsidR="004633B3" w:rsidRDefault="004633B3">
      <w:pPr>
        <w:pStyle w:val="TOC2"/>
        <w:tabs>
          <w:tab w:val="right" w:leader="dot" w:pos="9968"/>
        </w:tabs>
        <w:rPr>
          <w:rFonts w:asciiTheme="minorHAnsi" w:hAnsiTheme="minorHAnsi" w:cstheme="minorBidi"/>
          <w:noProof/>
          <w:lang w:bidi="he-IL"/>
        </w:rPr>
      </w:pPr>
      <w:hyperlink w:anchor="_Toc231081596" w:history="1">
        <w:r w:rsidRPr="00A944D9">
          <w:rPr>
            <w:rStyle w:val="Hyperlink"/>
            <w:noProof/>
            <w:rtl/>
          </w:rPr>
          <w:t>טבלאות מרכזיות</w:t>
        </w:r>
        <w:r>
          <w:rPr>
            <w:noProof/>
            <w:webHidden/>
          </w:rPr>
          <w:tab/>
        </w:r>
        <w:r>
          <w:rPr>
            <w:noProof/>
            <w:webHidden/>
          </w:rPr>
          <w:fldChar w:fldCharType="begin"/>
        </w:r>
        <w:r>
          <w:rPr>
            <w:noProof/>
            <w:webHidden/>
          </w:rPr>
          <w:instrText xml:space="preserve"> PAGEREF _Toc231081596 \h </w:instrText>
        </w:r>
        <w:r>
          <w:rPr>
            <w:noProof/>
            <w:webHidden/>
          </w:rPr>
        </w:r>
        <w:r>
          <w:rPr>
            <w:noProof/>
            <w:webHidden/>
          </w:rPr>
          <w:fldChar w:fldCharType="separate"/>
        </w:r>
        <w:r>
          <w:rPr>
            <w:noProof/>
            <w:webHidden/>
          </w:rPr>
          <w:t>6</w:t>
        </w:r>
        <w:r>
          <w:rPr>
            <w:noProof/>
            <w:webHidden/>
          </w:rPr>
          <w:fldChar w:fldCharType="end"/>
        </w:r>
      </w:hyperlink>
    </w:p>
    <w:p w14:paraId="03729B11" w14:textId="74229BF6" w:rsidR="004633B3" w:rsidRDefault="004633B3">
      <w:pPr>
        <w:pStyle w:val="TOC2"/>
        <w:tabs>
          <w:tab w:val="right" w:leader="dot" w:pos="9968"/>
        </w:tabs>
        <w:rPr>
          <w:rFonts w:asciiTheme="minorHAnsi" w:hAnsiTheme="minorHAnsi" w:cstheme="minorBidi"/>
          <w:noProof/>
          <w:lang w:bidi="he-IL"/>
        </w:rPr>
      </w:pPr>
      <w:hyperlink w:anchor="_Toc231081597" w:history="1">
        <w:r w:rsidRPr="00A944D9">
          <w:rPr>
            <w:rStyle w:val="Hyperlink"/>
            <w:noProof/>
            <w:rtl/>
          </w:rPr>
          <w:t>קשרים בין הטבלאות</w:t>
        </w:r>
        <w:r>
          <w:rPr>
            <w:noProof/>
            <w:webHidden/>
          </w:rPr>
          <w:tab/>
        </w:r>
        <w:r>
          <w:rPr>
            <w:noProof/>
            <w:webHidden/>
          </w:rPr>
          <w:fldChar w:fldCharType="begin"/>
        </w:r>
        <w:r>
          <w:rPr>
            <w:noProof/>
            <w:webHidden/>
          </w:rPr>
          <w:instrText xml:space="preserve"> PAGEREF _Toc231081597 \h </w:instrText>
        </w:r>
        <w:r>
          <w:rPr>
            <w:noProof/>
            <w:webHidden/>
          </w:rPr>
        </w:r>
        <w:r>
          <w:rPr>
            <w:noProof/>
            <w:webHidden/>
          </w:rPr>
          <w:fldChar w:fldCharType="separate"/>
        </w:r>
        <w:r>
          <w:rPr>
            <w:noProof/>
            <w:webHidden/>
          </w:rPr>
          <w:t>6</w:t>
        </w:r>
        <w:r>
          <w:rPr>
            <w:noProof/>
            <w:webHidden/>
          </w:rPr>
          <w:fldChar w:fldCharType="end"/>
        </w:r>
      </w:hyperlink>
    </w:p>
    <w:p w14:paraId="5EB39ED6" w14:textId="2B084559" w:rsidR="004633B3" w:rsidRDefault="004633B3">
      <w:pPr>
        <w:pStyle w:val="TOC2"/>
        <w:tabs>
          <w:tab w:val="right" w:leader="dot" w:pos="9968"/>
        </w:tabs>
        <w:rPr>
          <w:rFonts w:asciiTheme="minorHAnsi" w:hAnsiTheme="minorHAnsi" w:cstheme="minorBidi"/>
          <w:noProof/>
          <w:lang w:bidi="he-IL"/>
        </w:rPr>
      </w:pPr>
      <w:hyperlink w:anchor="_Toc231081598" w:history="1">
        <w:r w:rsidRPr="00A944D9">
          <w:rPr>
            <w:rStyle w:val="Hyperlink"/>
            <w:noProof/>
            <w:rtl/>
          </w:rPr>
          <w:t>קשרים לוגיים נוספים</w:t>
        </w:r>
        <w:r>
          <w:rPr>
            <w:noProof/>
            <w:webHidden/>
          </w:rPr>
          <w:tab/>
        </w:r>
        <w:r>
          <w:rPr>
            <w:noProof/>
            <w:webHidden/>
          </w:rPr>
          <w:fldChar w:fldCharType="begin"/>
        </w:r>
        <w:r>
          <w:rPr>
            <w:noProof/>
            <w:webHidden/>
          </w:rPr>
          <w:instrText xml:space="preserve"> PAGEREF _Toc231081598 \h </w:instrText>
        </w:r>
        <w:r>
          <w:rPr>
            <w:noProof/>
            <w:webHidden/>
          </w:rPr>
        </w:r>
        <w:r>
          <w:rPr>
            <w:noProof/>
            <w:webHidden/>
          </w:rPr>
          <w:fldChar w:fldCharType="separate"/>
        </w:r>
        <w:r>
          <w:rPr>
            <w:noProof/>
            <w:webHidden/>
          </w:rPr>
          <w:t>7</w:t>
        </w:r>
        <w:r>
          <w:rPr>
            <w:noProof/>
            <w:webHidden/>
          </w:rPr>
          <w:fldChar w:fldCharType="end"/>
        </w:r>
      </w:hyperlink>
    </w:p>
    <w:p w14:paraId="2BE15268" w14:textId="7FE3ABFE" w:rsidR="004633B3" w:rsidRDefault="004633B3">
      <w:pPr>
        <w:pStyle w:val="TOC2"/>
        <w:tabs>
          <w:tab w:val="right" w:leader="dot" w:pos="9968"/>
        </w:tabs>
        <w:rPr>
          <w:rFonts w:asciiTheme="minorHAnsi" w:hAnsiTheme="minorHAnsi" w:cstheme="minorBidi"/>
          <w:noProof/>
          <w:lang w:bidi="he-IL"/>
        </w:rPr>
      </w:pPr>
      <w:hyperlink w:anchor="_Toc231081599" w:history="1">
        <w:r w:rsidRPr="00A944D9">
          <w:rPr>
            <w:rStyle w:val="Hyperlink"/>
            <w:noProof/>
            <w:rtl/>
          </w:rPr>
          <w:t>גישה לבסיס הנתונים</w:t>
        </w:r>
        <w:r>
          <w:rPr>
            <w:noProof/>
            <w:webHidden/>
          </w:rPr>
          <w:tab/>
        </w:r>
        <w:r>
          <w:rPr>
            <w:noProof/>
            <w:webHidden/>
          </w:rPr>
          <w:fldChar w:fldCharType="begin"/>
        </w:r>
        <w:r>
          <w:rPr>
            <w:noProof/>
            <w:webHidden/>
          </w:rPr>
          <w:instrText xml:space="preserve"> PAGEREF _Toc231081599 \h </w:instrText>
        </w:r>
        <w:r>
          <w:rPr>
            <w:noProof/>
            <w:webHidden/>
          </w:rPr>
        </w:r>
        <w:r>
          <w:rPr>
            <w:noProof/>
            <w:webHidden/>
          </w:rPr>
          <w:fldChar w:fldCharType="separate"/>
        </w:r>
        <w:r>
          <w:rPr>
            <w:noProof/>
            <w:webHidden/>
          </w:rPr>
          <w:t>8</w:t>
        </w:r>
        <w:r>
          <w:rPr>
            <w:noProof/>
            <w:webHidden/>
          </w:rPr>
          <w:fldChar w:fldCharType="end"/>
        </w:r>
      </w:hyperlink>
    </w:p>
    <w:p w14:paraId="7E233160" w14:textId="49DC8148" w:rsidR="004633B3" w:rsidRDefault="004633B3">
      <w:pPr>
        <w:pStyle w:val="TOC1"/>
        <w:tabs>
          <w:tab w:val="right" w:leader="dot" w:pos="9968"/>
        </w:tabs>
        <w:rPr>
          <w:rFonts w:asciiTheme="minorHAnsi" w:hAnsiTheme="minorHAnsi" w:cstheme="minorBidi"/>
          <w:noProof/>
          <w:lang w:bidi="he-IL"/>
        </w:rPr>
      </w:pPr>
      <w:hyperlink w:anchor="_Toc231081600" w:history="1">
        <w:r w:rsidRPr="00A944D9">
          <w:rPr>
            <w:rStyle w:val="Hyperlink"/>
            <w:noProof/>
            <w:rtl/>
          </w:rPr>
          <w:t>פרק 3: צד השרת</w:t>
        </w:r>
        <w:r>
          <w:rPr>
            <w:noProof/>
            <w:webHidden/>
          </w:rPr>
          <w:tab/>
        </w:r>
        <w:r>
          <w:rPr>
            <w:noProof/>
            <w:webHidden/>
          </w:rPr>
          <w:fldChar w:fldCharType="begin"/>
        </w:r>
        <w:r>
          <w:rPr>
            <w:noProof/>
            <w:webHidden/>
          </w:rPr>
          <w:instrText xml:space="preserve"> PAGEREF _Toc231081600 \h </w:instrText>
        </w:r>
        <w:r>
          <w:rPr>
            <w:noProof/>
            <w:webHidden/>
          </w:rPr>
        </w:r>
        <w:r>
          <w:rPr>
            <w:noProof/>
            <w:webHidden/>
          </w:rPr>
          <w:fldChar w:fldCharType="separate"/>
        </w:r>
        <w:r>
          <w:rPr>
            <w:noProof/>
            <w:webHidden/>
          </w:rPr>
          <w:t>10</w:t>
        </w:r>
        <w:r>
          <w:rPr>
            <w:noProof/>
            <w:webHidden/>
          </w:rPr>
          <w:fldChar w:fldCharType="end"/>
        </w:r>
      </w:hyperlink>
    </w:p>
    <w:p w14:paraId="272A28A9" w14:textId="7936D5F3" w:rsidR="004633B3" w:rsidRDefault="004633B3">
      <w:pPr>
        <w:pStyle w:val="TOC2"/>
        <w:tabs>
          <w:tab w:val="right" w:leader="dot" w:pos="9968"/>
        </w:tabs>
        <w:rPr>
          <w:rFonts w:asciiTheme="minorHAnsi" w:hAnsiTheme="minorHAnsi" w:cstheme="minorBidi"/>
          <w:noProof/>
          <w:lang w:bidi="he-IL"/>
        </w:rPr>
      </w:pPr>
      <w:hyperlink w:anchor="_Toc231081601" w:history="1">
        <w:r w:rsidRPr="00A944D9">
          <w:rPr>
            <w:rStyle w:val="Hyperlink"/>
            <w:noProof/>
            <w:rtl/>
          </w:rPr>
          <w:t>מבנה כללי</w:t>
        </w:r>
        <w:r>
          <w:rPr>
            <w:noProof/>
            <w:webHidden/>
          </w:rPr>
          <w:tab/>
        </w:r>
        <w:r>
          <w:rPr>
            <w:noProof/>
            <w:webHidden/>
          </w:rPr>
          <w:fldChar w:fldCharType="begin"/>
        </w:r>
        <w:r>
          <w:rPr>
            <w:noProof/>
            <w:webHidden/>
          </w:rPr>
          <w:instrText xml:space="preserve"> PAGEREF _Toc231081601 \h </w:instrText>
        </w:r>
        <w:r>
          <w:rPr>
            <w:noProof/>
            <w:webHidden/>
          </w:rPr>
        </w:r>
        <w:r>
          <w:rPr>
            <w:noProof/>
            <w:webHidden/>
          </w:rPr>
          <w:fldChar w:fldCharType="separate"/>
        </w:r>
        <w:r>
          <w:rPr>
            <w:noProof/>
            <w:webHidden/>
          </w:rPr>
          <w:t>10</w:t>
        </w:r>
        <w:r>
          <w:rPr>
            <w:noProof/>
            <w:webHidden/>
          </w:rPr>
          <w:fldChar w:fldCharType="end"/>
        </w:r>
      </w:hyperlink>
    </w:p>
    <w:p w14:paraId="1766ADBE" w14:textId="70CB0A89" w:rsidR="004633B3" w:rsidRDefault="004633B3">
      <w:pPr>
        <w:pStyle w:val="TOC2"/>
        <w:tabs>
          <w:tab w:val="right" w:leader="dot" w:pos="9968"/>
        </w:tabs>
        <w:rPr>
          <w:rFonts w:asciiTheme="minorHAnsi" w:hAnsiTheme="minorHAnsi" w:cstheme="minorBidi"/>
          <w:noProof/>
          <w:lang w:bidi="he-IL"/>
        </w:rPr>
      </w:pPr>
      <w:hyperlink w:anchor="_Toc231081602" w:history="1">
        <w:r w:rsidRPr="00A944D9">
          <w:rPr>
            <w:rStyle w:val="Hyperlink"/>
            <w:noProof/>
            <w:rtl/>
          </w:rPr>
          <w:t>פרויקט Model</w:t>
        </w:r>
        <w:r>
          <w:rPr>
            <w:noProof/>
            <w:webHidden/>
          </w:rPr>
          <w:tab/>
        </w:r>
        <w:r>
          <w:rPr>
            <w:noProof/>
            <w:webHidden/>
          </w:rPr>
          <w:fldChar w:fldCharType="begin"/>
        </w:r>
        <w:r>
          <w:rPr>
            <w:noProof/>
            <w:webHidden/>
          </w:rPr>
          <w:instrText xml:space="preserve"> PAGEREF _Toc231081602 \h </w:instrText>
        </w:r>
        <w:r>
          <w:rPr>
            <w:noProof/>
            <w:webHidden/>
          </w:rPr>
        </w:r>
        <w:r>
          <w:rPr>
            <w:noProof/>
            <w:webHidden/>
          </w:rPr>
          <w:fldChar w:fldCharType="separate"/>
        </w:r>
        <w:r>
          <w:rPr>
            <w:noProof/>
            <w:webHidden/>
          </w:rPr>
          <w:t>11</w:t>
        </w:r>
        <w:r>
          <w:rPr>
            <w:noProof/>
            <w:webHidden/>
          </w:rPr>
          <w:fldChar w:fldCharType="end"/>
        </w:r>
      </w:hyperlink>
    </w:p>
    <w:p w14:paraId="59241D66" w14:textId="5ED5B507" w:rsidR="004633B3" w:rsidRDefault="004633B3">
      <w:pPr>
        <w:pStyle w:val="TOC2"/>
        <w:tabs>
          <w:tab w:val="right" w:leader="dot" w:pos="9968"/>
        </w:tabs>
        <w:rPr>
          <w:rFonts w:asciiTheme="minorHAnsi" w:hAnsiTheme="minorHAnsi" w:cstheme="minorBidi"/>
          <w:noProof/>
          <w:lang w:bidi="he-IL"/>
        </w:rPr>
      </w:pPr>
      <w:hyperlink w:anchor="_Toc231081603" w:history="1">
        <w:r w:rsidRPr="00A944D9">
          <w:rPr>
            <w:rStyle w:val="Hyperlink"/>
            <w:noProof/>
            <w:rtl/>
          </w:rPr>
          <w:t>פרויקט ViewDB</w:t>
        </w:r>
        <w:r>
          <w:rPr>
            <w:noProof/>
            <w:webHidden/>
          </w:rPr>
          <w:tab/>
        </w:r>
        <w:r>
          <w:rPr>
            <w:noProof/>
            <w:webHidden/>
          </w:rPr>
          <w:fldChar w:fldCharType="begin"/>
        </w:r>
        <w:r>
          <w:rPr>
            <w:noProof/>
            <w:webHidden/>
          </w:rPr>
          <w:instrText xml:space="preserve"> PAGEREF _Toc231081603 \h </w:instrText>
        </w:r>
        <w:r>
          <w:rPr>
            <w:noProof/>
            <w:webHidden/>
          </w:rPr>
        </w:r>
        <w:r>
          <w:rPr>
            <w:noProof/>
            <w:webHidden/>
          </w:rPr>
          <w:fldChar w:fldCharType="separate"/>
        </w:r>
        <w:r>
          <w:rPr>
            <w:noProof/>
            <w:webHidden/>
          </w:rPr>
          <w:t>12</w:t>
        </w:r>
        <w:r>
          <w:rPr>
            <w:noProof/>
            <w:webHidden/>
          </w:rPr>
          <w:fldChar w:fldCharType="end"/>
        </w:r>
      </w:hyperlink>
    </w:p>
    <w:p w14:paraId="5988C7EA" w14:textId="3704EA8E" w:rsidR="004633B3" w:rsidRDefault="004633B3">
      <w:pPr>
        <w:pStyle w:val="TOC2"/>
        <w:tabs>
          <w:tab w:val="right" w:leader="dot" w:pos="9968"/>
        </w:tabs>
        <w:rPr>
          <w:rFonts w:asciiTheme="minorHAnsi" w:hAnsiTheme="minorHAnsi" w:cstheme="minorBidi"/>
          <w:noProof/>
          <w:lang w:bidi="he-IL"/>
        </w:rPr>
      </w:pPr>
      <w:hyperlink w:anchor="_Toc231081604" w:history="1">
        <w:r w:rsidRPr="00A944D9">
          <w:rPr>
            <w:rStyle w:val="Hyperlink"/>
            <w:noProof/>
            <w:rtl/>
          </w:rPr>
          <w:t>פרויקט BusinessLogic</w:t>
        </w:r>
        <w:r>
          <w:rPr>
            <w:noProof/>
            <w:webHidden/>
          </w:rPr>
          <w:tab/>
        </w:r>
        <w:r>
          <w:rPr>
            <w:noProof/>
            <w:webHidden/>
          </w:rPr>
          <w:fldChar w:fldCharType="begin"/>
        </w:r>
        <w:r>
          <w:rPr>
            <w:noProof/>
            <w:webHidden/>
          </w:rPr>
          <w:instrText xml:space="preserve"> PAGEREF _Toc231081604 \h </w:instrText>
        </w:r>
        <w:r>
          <w:rPr>
            <w:noProof/>
            <w:webHidden/>
          </w:rPr>
        </w:r>
        <w:r>
          <w:rPr>
            <w:noProof/>
            <w:webHidden/>
          </w:rPr>
          <w:fldChar w:fldCharType="separate"/>
        </w:r>
        <w:r>
          <w:rPr>
            <w:noProof/>
            <w:webHidden/>
          </w:rPr>
          <w:t>13</w:t>
        </w:r>
        <w:r>
          <w:rPr>
            <w:noProof/>
            <w:webHidden/>
          </w:rPr>
          <w:fldChar w:fldCharType="end"/>
        </w:r>
      </w:hyperlink>
    </w:p>
    <w:p w14:paraId="6F6A517E" w14:textId="43B79AE2" w:rsidR="004633B3" w:rsidRDefault="004633B3">
      <w:pPr>
        <w:pStyle w:val="TOC2"/>
        <w:tabs>
          <w:tab w:val="right" w:leader="dot" w:pos="9968"/>
        </w:tabs>
        <w:rPr>
          <w:rFonts w:asciiTheme="minorHAnsi" w:hAnsiTheme="minorHAnsi" w:cstheme="minorBidi"/>
          <w:noProof/>
          <w:lang w:bidi="he-IL"/>
        </w:rPr>
      </w:pPr>
      <w:hyperlink w:anchor="_Toc231081605" w:history="1">
        <w:r w:rsidRPr="00A944D9">
          <w:rPr>
            <w:rStyle w:val="Hyperlink"/>
            <w:noProof/>
            <w:rtl/>
          </w:rPr>
          <w:t>שירות WCF</w:t>
        </w:r>
        <w:r>
          <w:rPr>
            <w:noProof/>
            <w:webHidden/>
          </w:rPr>
          <w:tab/>
        </w:r>
        <w:r>
          <w:rPr>
            <w:noProof/>
            <w:webHidden/>
          </w:rPr>
          <w:fldChar w:fldCharType="begin"/>
        </w:r>
        <w:r>
          <w:rPr>
            <w:noProof/>
            <w:webHidden/>
          </w:rPr>
          <w:instrText xml:space="preserve"> PAGEREF _Toc231081605 \h </w:instrText>
        </w:r>
        <w:r>
          <w:rPr>
            <w:noProof/>
            <w:webHidden/>
          </w:rPr>
        </w:r>
        <w:r>
          <w:rPr>
            <w:noProof/>
            <w:webHidden/>
          </w:rPr>
          <w:fldChar w:fldCharType="separate"/>
        </w:r>
        <w:r>
          <w:rPr>
            <w:noProof/>
            <w:webHidden/>
          </w:rPr>
          <w:t>13</w:t>
        </w:r>
        <w:r>
          <w:rPr>
            <w:noProof/>
            <w:webHidden/>
          </w:rPr>
          <w:fldChar w:fldCharType="end"/>
        </w:r>
      </w:hyperlink>
    </w:p>
    <w:p w14:paraId="5CC547C8" w14:textId="79152351" w:rsidR="004633B3" w:rsidRDefault="004633B3">
      <w:pPr>
        <w:pStyle w:val="TOC2"/>
        <w:tabs>
          <w:tab w:val="right" w:leader="dot" w:pos="9968"/>
        </w:tabs>
        <w:rPr>
          <w:rFonts w:asciiTheme="minorHAnsi" w:hAnsiTheme="minorHAnsi" w:cstheme="minorBidi"/>
          <w:noProof/>
          <w:lang w:bidi="he-IL"/>
        </w:rPr>
      </w:pPr>
      <w:hyperlink w:anchor="_Toc231081606" w:history="1">
        <w:r w:rsidRPr="00A944D9">
          <w:rPr>
            <w:rStyle w:val="Hyperlink"/>
            <w:noProof/>
            <w:rtl/>
          </w:rPr>
          <w:t>קובצי App.config והגדרות הרשת</w:t>
        </w:r>
        <w:r>
          <w:rPr>
            <w:noProof/>
            <w:webHidden/>
          </w:rPr>
          <w:tab/>
        </w:r>
        <w:r>
          <w:rPr>
            <w:noProof/>
            <w:webHidden/>
          </w:rPr>
          <w:fldChar w:fldCharType="begin"/>
        </w:r>
        <w:r>
          <w:rPr>
            <w:noProof/>
            <w:webHidden/>
          </w:rPr>
          <w:instrText xml:space="preserve"> PAGEREF _Toc231081606 \h </w:instrText>
        </w:r>
        <w:r>
          <w:rPr>
            <w:noProof/>
            <w:webHidden/>
          </w:rPr>
        </w:r>
        <w:r>
          <w:rPr>
            <w:noProof/>
            <w:webHidden/>
          </w:rPr>
          <w:fldChar w:fldCharType="separate"/>
        </w:r>
        <w:r>
          <w:rPr>
            <w:noProof/>
            <w:webHidden/>
          </w:rPr>
          <w:t>13</w:t>
        </w:r>
        <w:r>
          <w:rPr>
            <w:noProof/>
            <w:webHidden/>
          </w:rPr>
          <w:fldChar w:fldCharType="end"/>
        </w:r>
      </w:hyperlink>
    </w:p>
    <w:p w14:paraId="175FAAFC" w14:textId="013BBD89" w:rsidR="004633B3" w:rsidRDefault="004633B3">
      <w:pPr>
        <w:pStyle w:val="TOC1"/>
        <w:tabs>
          <w:tab w:val="right" w:leader="dot" w:pos="9968"/>
        </w:tabs>
        <w:rPr>
          <w:rFonts w:asciiTheme="minorHAnsi" w:hAnsiTheme="minorHAnsi" w:cstheme="minorBidi"/>
          <w:noProof/>
          <w:lang w:bidi="he-IL"/>
        </w:rPr>
      </w:pPr>
      <w:hyperlink w:anchor="_Toc231081607" w:history="1">
        <w:r w:rsidRPr="00A944D9">
          <w:rPr>
            <w:rStyle w:val="Hyperlink"/>
            <w:noProof/>
            <w:rtl/>
          </w:rPr>
          <w:t>פרק 4: צד הלקוח</w:t>
        </w:r>
        <w:r>
          <w:rPr>
            <w:noProof/>
            <w:webHidden/>
          </w:rPr>
          <w:tab/>
        </w:r>
        <w:r>
          <w:rPr>
            <w:noProof/>
            <w:webHidden/>
          </w:rPr>
          <w:fldChar w:fldCharType="begin"/>
        </w:r>
        <w:r>
          <w:rPr>
            <w:noProof/>
            <w:webHidden/>
          </w:rPr>
          <w:instrText xml:space="preserve"> PAGEREF _Toc231081607 \h </w:instrText>
        </w:r>
        <w:r>
          <w:rPr>
            <w:noProof/>
            <w:webHidden/>
          </w:rPr>
        </w:r>
        <w:r>
          <w:rPr>
            <w:noProof/>
            <w:webHidden/>
          </w:rPr>
          <w:fldChar w:fldCharType="separate"/>
        </w:r>
        <w:r>
          <w:rPr>
            <w:noProof/>
            <w:webHidden/>
          </w:rPr>
          <w:t>14</w:t>
        </w:r>
        <w:r>
          <w:rPr>
            <w:noProof/>
            <w:webHidden/>
          </w:rPr>
          <w:fldChar w:fldCharType="end"/>
        </w:r>
      </w:hyperlink>
    </w:p>
    <w:p w14:paraId="4C2F4B88" w14:textId="2661F2D8" w:rsidR="004633B3" w:rsidRDefault="004633B3">
      <w:pPr>
        <w:pStyle w:val="TOC2"/>
        <w:tabs>
          <w:tab w:val="right" w:leader="dot" w:pos="9968"/>
        </w:tabs>
        <w:rPr>
          <w:rFonts w:asciiTheme="minorHAnsi" w:hAnsiTheme="minorHAnsi" w:cstheme="minorBidi"/>
          <w:noProof/>
          <w:lang w:bidi="he-IL"/>
        </w:rPr>
      </w:pPr>
      <w:hyperlink w:anchor="_Toc231081608" w:history="1">
        <w:r w:rsidRPr="00A944D9">
          <w:rPr>
            <w:rStyle w:val="Hyperlink"/>
            <w:noProof/>
            <w:rtl/>
          </w:rPr>
          <w:t>לקוח WPF</w:t>
        </w:r>
        <w:r>
          <w:rPr>
            <w:noProof/>
            <w:webHidden/>
          </w:rPr>
          <w:tab/>
        </w:r>
        <w:r>
          <w:rPr>
            <w:noProof/>
            <w:webHidden/>
          </w:rPr>
          <w:fldChar w:fldCharType="begin"/>
        </w:r>
        <w:r>
          <w:rPr>
            <w:noProof/>
            <w:webHidden/>
          </w:rPr>
          <w:instrText xml:space="preserve"> PAGEREF _Toc231081608 \h </w:instrText>
        </w:r>
        <w:r>
          <w:rPr>
            <w:noProof/>
            <w:webHidden/>
          </w:rPr>
        </w:r>
        <w:r>
          <w:rPr>
            <w:noProof/>
            <w:webHidden/>
          </w:rPr>
          <w:fldChar w:fldCharType="separate"/>
        </w:r>
        <w:r>
          <w:rPr>
            <w:noProof/>
            <w:webHidden/>
          </w:rPr>
          <w:t>14</w:t>
        </w:r>
        <w:r>
          <w:rPr>
            <w:noProof/>
            <w:webHidden/>
          </w:rPr>
          <w:fldChar w:fldCharType="end"/>
        </w:r>
      </w:hyperlink>
    </w:p>
    <w:p w14:paraId="4D716CE8" w14:textId="392062FC" w:rsidR="004633B3" w:rsidRDefault="004633B3">
      <w:pPr>
        <w:pStyle w:val="TOC3"/>
        <w:tabs>
          <w:tab w:val="right" w:leader="dot" w:pos="9968"/>
        </w:tabs>
        <w:rPr>
          <w:rFonts w:asciiTheme="minorHAnsi" w:hAnsiTheme="minorHAnsi" w:cstheme="minorBidi"/>
          <w:noProof/>
          <w:lang w:bidi="he-IL"/>
        </w:rPr>
      </w:pPr>
      <w:hyperlink w:anchor="_Toc231081609" w:history="1">
        <w:r w:rsidRPr="00A944D9">
          <w:rPr>
            <w:rStyle w:val="Hyperlink"/>
            <w:noProof/>
            <w:rtl/>
          </w:rPr>
          <w:t>Binding, XAML ו-IValueConverter</w:t>
        </w:r>
        <w:r>
          <w:rPr>
            <w:noProof/>
            <w:webHidden/>
          </w:rPr>
          <w:tab/>
        </w:r>
        <w:r>
          <w:rPr>
            <w:noProof/>
            <w:webHidden/>
          </w:rPr>
          <w:fldChar w:fldCharType="begin"/>
        </w:r>
        <w:r>
          <w:rPr>
            <w:noProof/>
            <w:webHidden/>
          </w:rPr>
          <w:instrText xml:space="preserve"> PAGEREF _Toc231081609 \h </w:instrText>
        </w:r>
        <w:r>
          <w:rPr>
            <w:noProof/>
            <w:webHidden/>
          </w:rPr>
        </w:r>
        <w:r>
          <w:rPr>
            <w:noProof/>
            <w:webHidden/>
          </w:rPr>
          <w:fldChar w:fldCharType="separate"/>
        </w:r>
        <w:r>
          <w:rPr>
            <w:noProof/>
            <w:webHidden/>
          </w:rPr>
          <w:t>15</w:t>
        </w:r>
        <w:r>
          <w:rPr>
            <w:noProof/>
            <w:webHidden/>
          </w:rPr>
          <w:fldChar w:fldCharType="end"/>
        </w:r>
      </w:hyperlink>
    </w:p>
    <w:p w14:paraId="136BEB95" w14:textId="55E31A76" w:rsidR="004633B3" w:rsidRDefault="004633B3">
      <w:pPr>
        <w:pStyle w:val="TOC2"/>
        <w:tabs>
          <w:tab w:val="right" w:leader="dot" w:pos="9968"/>
        </w:tabs>
        <w:rPr>
          <w:rFonts w:asciiTheme="minorHAnsi" w:hAnsiTheme="minorHAnsi" w:cstheme="minorBidi"/>
          <w:noProof/>
          <w:lang w:bidi="he-IL"/>
        </w:rPr>
      </w:pPr>
      <w:hyperlink w:anchor="_Toc231081610" w:history="1">
        <w:r w:rsidRPr="00A944D9">
          <w:rPr>
            <w:rStyle w:val="Hyperlink"/>
            <w:noProof/>
            <w:rtl/>
          </w:rPr>
          <w:t>לקוח Web</w:t>
        </w:r>
        <w:r>
          <w:rPr>
            <w:noProof/>
            <w:webHidden/>
          </w:rPr>
          <w:tab/>
        </w:r>
        <w:r>
          <w:rPr>
            <w:noProof/>
            <w:webHidden/>
          </w:rPr>
          <w:fldChar w:fldCharType="begin"/>
        </w:r>
        <w:r>
          <w:rPr>
            <w:noProof/>
            <w:webHidden/>
          </w:rPr>
          <w:instrText xml:space="preserve"> PAGEREF _Toc231081610 \h </w:instrText>
        </w:r>
        <w:r>
          <w:rPr>
            <w:noProof/>
            <w:webHidden/>
          </w:rPr>
        </w:r>
        <w:r>
          <w:rPr>
            <w:noProof/>
            <w:webHidden/>
          </w:rPr>
          <w:fldChar w:fldCharType="separate"/>
        </w:r>
        <w:r>
          <w:rPr>
            <w:noProof/>
            <w:webHidden/>
          </w:rPr>
          <w:t>15</w:t>
        </w:r>
        <w:r>
          <w:rPr>
            <w:noProof/>
            <w:webHidden/>
          </w:rPr>
          <w:fldChar w:fldCharType="end"/>
        </w:r>
      </w:hyperlink>
    </w:p>
    <w:p w14:paraId="2E396ACD" w14:textId="2CA56C6D" w:rsidR="004633B3" w:rsidRDefault="004633B3">
      <w:pPr>
        <w:pStyle w:val="TOC2"/>
        <w:tabs>
          <w:tab w:val="right" w:leader="dot" w:pos="9968"/>
        </w:tabs>
        <w:rPr>
          <w:rFonts w:asciiTheme="minorHAnsi" w:hAnsiTheme="minorHAnsi" w:cstheme="minorBidi"/>
          <w:noProof/>
          <w:lang w:bidi="he-IL"/>
        </w:rPr>
      </w:pPr>
      <w:hyperlink w:anchor="_Toc231081611" w:history="1">
        <w:r w:rsidRPr="00A944D9">
          <w:rPr>
            <w:rStyle w:val="Hyperlink"/>
            <w:noProof/>
            <w:rtl/>
          </w:rPr>
          <w:t>לקוח MAUI / Android</w:t>
        </w:r>
        <w:r>
          <w:rPr>
            <w:noProof/>
            <w:webHidden/>
          </w:rPr>
          <w:tab/>
        </w:r>
        <w:r>
          <w:rPr>
            <w:noProof/>
            <w:webHidden/>
          </w:rPr>
          <w:fldChar w:fldCharType="begin"/>
        </w:r>
        <w:r>
          <w:rPr>
            <w:noProof/>
            <w:webHidden/>
          </w:rPr>
          <w:instrText xml:space="preserve"> PAGEREF _Toc231081611 \h </w:instrText>
        </w:r>
        <w:r>
          <w:rPr>
            <w:noProof/>
            <w:webHidden/>
          </w:rPr>
        </w:r>
        <w:r>
          <w:rPr>
            <w:noProof/>
            <w:webHidden/>
          </w:rPr>
          <w:fldChar w:fldCharType="separate"/>
        </w:r>
        <w:r>
          <w:rPr>
            <w:noProof/>
            <w:webHidden/>
          </w:rPr>
          <w:t>15</w:t>
        </w:r>
        <w:r>
          <w:rPr>
            <w:noProof/>
            <w:webHidden/>
          </w:rPr>
          <w:fldChar w:fldCharType="end"/>
        </w:r>
      </w:hyperlink>
    </w:p>
    <w:p w14:paraId="6BC312BC" w14:textId="2EA86D38" w:rsidR="004633B3" w:rsidRDefault="004633B3">
      <w:pPr>
        <w:pStyle w:val="TOC3"/>
        <w:tabs>
          <w:tab w:val="right" w:leader="dot" w:pos="9968"/>
        </w:tabs>
        <w:rPr>
          <w:rFonts w:asciiTheme="minorHAnsi" w:hAnsiTheme="minorHAnsi" w:cstheme="minorBidi"/>
          <w:noProof/>
          <w:lang w:bidi="he-IL"/>
        </w:rPr>
      </w:pPr>
      <w:hyperlink w:anchor="_Toc231081612" w:history="1">
        <w:r w:rsidRPr="00A944D9">
          <w:rPr>
            <w:rStyle w:val="Hyperlink"/>
            <w:noProof/>
            <w:rtl/>
          </w:rPr>
          <w:t>Async / Tasks</w:t>
        </w:r>
        <w:r>
          <w:rPr>
            <w:noProof/>
            <w:webHidden/>
          </w:rPr>
          <w:tab/>
        </w:r>
        <w:r>
          <w:rPr>
            <w:noProof/>
            <w:webHidden/>
          </w:rPr>
          <w:fldChar w:fldCharType="begin"/>
        </w:r>
        <w:r>
          <w:rPr>
            <w:noProof/>
            <w:webHidden/>
          </w:rPr>
          <w:instrText xml:space="preserve"> PAGEREF _Toc231081612 \h </w:instrText>
        </w:r>
        <w:r>
          <w:rPr>
            <w:noProof/>
            <w:webHidden/>
          </w:rPr>
        </w:r>
        <w:r>
          <w:rPr>
            <w:noProof/>
            <w:webHidden/>
          </w:rPr>
          <w:fldChar w:fldCharType="separate"/>
        </w:r>
        <w:r>
          <w:rPr>
            <w:noProof/>
            <w:webHidden/>
          </w:rPr>
          <w:t>15</w:t>
        </w:r>
        <w:r>
          <w:rPr>
            <w:noProof/>
            <w:webHidden/>
          </w:rPr>
          <w:fldChar w:fldCharType="end"/>
        </w:r>
      </w:hyperlink>
    </w:p>
    <w:p w14:paraId="35B2B573" w14:textId="57F0D7DE" w:rsidR="004633B3" w:rsidRDefault="004633B3">
      <w:pPr>
        <w:pStyle w:val="TOC1"/>
        <w:tabs>
          <w:tab w:val="right" w:leader="dot" w:pos="9968"/>
        </w:tabs>
        <w:rPr>
          <w:rFonts w:asciiTheme="minorHAnsi" w:hAnsiTheme="minorHAnsi" w:cstheme="minorBidi"/>
          <w:noProof/>
          <w:lang w:bidi="he-IL"/>
        </w:rPr>
      </w:pPr>
      <w:hyperlink w:anchor="_Toc231081613" w:history="1">
        <w:r w:rsidRPr="00A944D9">
          <w:rPr>
            <w:rStyle w:val="Hyperlink"/>
            <w:noProof/>
            <w:rtl/>
          </w:rPr>
          <w:t>פרק 5: תהליכים מרכזיים ואבטחה</w:t>
        </w:r>
        <w:r>
          <w:rPr>
            <w:noProof/>
            <w:webHidden/>
          </w:rPr>
          <w:tab/>
        </w:r>
        <w:r>
          <w:rPr>
            <w:noProof/>
            <w:webHidden/>
          </w:rPr>
          <w:fldChar w:fldCharType="begin"/>
        </w:r>
        <w:r>
          <w:rPr>
            <w:noProof/>
            <w:webHidden/>
          </w:rPr>
          <w:instrText xml:space="preserve"> PAGEREF _Toc231081613 \h </w:instrText>
        </w:r>
        <w:r>
          <w:rPr>
            <w:noProof/>
            <w:webHidden/>
          </w:rPr>
        </w:r>
        <w:r>
          <w:rPr>
            <w:noProof/>
            <w:webHidden/>
          </w:rPr>
          <w:fldChar w:fldCharType="separate"/>
        </w:r>
        <w:r>
          <w:rPr>
            <w:noProof/>
            <w:webHidden/>
          </w:rPr>
          <w:t>16</w:t>
        </w:r>
        <w:r>
          <w:rPr>
            <w:noProof/>
            <w:webHidden/>
          </w:rPr>
          <w:fldChar w:fldCharType="end"/>
        </w:r>
      </w:hyperlink>
    </w:p>
    <w:p w14:paraId="23E7E00F" w14:textId="61B63C0B" w:rsidR="004633B3" w:rsidRDefault="004633B3">
      <w:pPr>
        <w:pStyle w:val="TOC2"/>
        <w:tabs>
          <w:tab w:val="right" w:leader="dot" w:pos="9968"/>
        </w:tabs>
        <w:rPr>
          <w:rFonts w:asciiTheme="minorHAnsi" w:hAnsiTheme="minorHAnsi" w:cstheme="minorBidi"/>
          <w:noProof/>
          <w:lang w:bidi="he-IL"/>
        </w:rPr>
      </w:pPr>
      <w:hyperlink w:anchor="_Toc231081614" w:history="1">
        <w:r w:rsidRPr="00A944D9">
          <w:rPr>
            <w:rStyle w:val="Hyperlink"/>
            <w:noProof/>
            <w:rtl/>
          </w:rPr>
          <w:t>קביעת שיעור</w:t>
        </w:r>
        <w:r>
          <w:rPr>
            <w:noProof/>
            <w:webHidden/>
          </w:rPr>
          <w:tab/>
        </w:r>
        <w:r>
          <w:rPr>
            <w:noProof/>
            <w:webHidden/>
          </w:rPr>
          <w:fldChar w:fldCharType="begin"/>
        </w:r>
        <w:r>
          <w:rPr>
            <w:noProof/>
            <w:webHidden/>
          </w:rPr>
          <w:instrText xml:space="preserve"> PAGEREF _Toc231081614 \h </w:instrText>
        </w:r>
        <w:r>
          <w:rPr>
            <w:noProof/>
            <w:webHidden/>
          </w:rPr>
        </w:r>
        <w:r>
          <w:rPr>
            <w:noProof/>
            <w:webHidden/>
          </w:rPr>
          <w:fldChar w:fldCharType="separate"/>
        </w:r>
        <w:r>
          <w:rPr>
            <w:noProof/>
            <w:webHidden/>
          </w:rPr>
          <w:t>16</w:t>
        </w:r>
        <w:r>
          <w:rPr>
            <w:noProof/>
            <w:webHidden/>
          </w:rPr>
          <w:fldChar w:fldCharType="end"/>
        </w:r>
      </w:hyperlink>
    </w:p>
    <w:p w14:paraId="118B6CC7" w14:textId="3AB5F170" w:rsidR="004633B3" w:rsidRDefault="004633B3">
      <w:pPr>
        <w:pStyle w:val="TOC2"/>
        <w:tabs>
          <w:tab w:val="right" w:leader="dot" w:pos="9968"/>
        </w:tabs>
        <w:rPr>
          <w:rFonts w:asciiTheme="minorHAnsi" w:hAnsiTheme="minorHAnsi" w:cstheme="minorBidi"/>
          <w:noProof/>
          <w:lang w:bidi="he-IL"/>
        </w:rPr>
      </w:pPr>
      <w:hyperlink w:anchor="_Toc231081615" w:history="1">
        <w:r w:rsidRPr="00A944D9">
          <w:rPr>
            <w:rStyle w:val="Hyperlink"/>
            <w:noProof/>
            <w:rtl/>
          </w:rPr>
          <w:t>התראות</w:t>
        </w:r>
        <w:r>
          <w:rPr>
            <w:noProof/>
            <w:webHidden/>
          </w:rPr>
          <w:tab/>
        </w:r>
        <w:r>
          <w:rPr>
            <w:noProof/>
            <w:webHidden/>
          </w:rPr>
          <w:fldChar w:fldCharType="begin"/>
        </w:r>
        <w:r>
          <w:rPr>
            <w:noProof/>
            <w:webHidden/>
          </w:rPr>
          <w:instrText xml:space="preserve"> PAGEREF _Toc231081615 \h </w:instrText>
        </w:r>
        <w:r>
          <w:rPr>
            <w:noProof/>
            <w:webHidden/>
          </w:rPr>
        </w:r>
        <w:r>
          <w:rPr>
            <w:noProof/>
            <w:webHidden/>
          </w:rPr>
          <w:fldChar w:fldCharType="separate"/>
        </w:r>
        <w:r>
          <w:rPr>
            <w:noProof/>
            <w:webHidden/>
          </w:rPr>
          <w:t>16</w:t>
        </w:r>
        <w:r>
          <w:rPr>
            <w:noProof/>
            <w:webHidden/>
          </w:rPr>
          <w:fldChar w:fldCharType="end"/>
        </w:r>
      </w:hyperlink>
    </w:p>
    <w:p w14:paraId="2CD8D327" w14:textId="501ADEFB" w:rsidR="004633B3" w:rsidRDefault="004633B3">
      <w:pPr>
        <w:pStyle w:val="TOC2"/>
        <w:tabs>
          <w:tab w:val="right" w:leader="dot" w:pos="9968"/>
        </w:tabs>
        <w:rPr>
          <w:rFonts w:asciiTheme="minorHAnsi" w:hAnsiTheme="minorHAnsi" w:cstheme="minorBidi"/>
          <w:noProof/>
          <w:lang w:bidi="he-IL"/>
        </w:rPr>
      </w:pPr>
      <w:hyperlink w:anchor="_Toc231081616" w:history="1">
        <w:r w:rsidRPr="00A944D9">
          <w:rPr>
            <w:rStyle w:val="Hyperlink"/>
            <w:noProof/>
            <w:rtl/>
          </w:rPr>
          <w:t>תשלומים ודוחות</w:t>
        </w:r>
        <w:r>
          <w:rPr>
            <w:noProof/>
            <w:webHidden/>
          </w:rPr>
          <w:tab/>
        </w:r>
        <w:r>
          <w:rPr>
            <w:noProof/>
            <w:webHidden/>
          </w:rPr>
          <w:fldChar w:fldCharType="begin"/>
        </w:r>
        <w:r>
          <w:rPr>
            <w:noProof/>
            <w:webHidden/>
          </w:rPr>
          <w:instrText xml:space="preserve"> PAGEREF _Toc231081616 \h </w:instrText>
        </w:r>
        <w:r>
          <w:rPr>
            <w:noProof/>
            <w:webHidden/>
          </w:rPr>
        </w:r>
        <w:r>
          <w:rPr>
            <w:noProof/>
            <w:webHidden/>
          </w:rPr>
          <w:fldChar w:fldCharType="separate"/>
        </w:r>
        <w:r>
          <w:rPr>
            <w:noProof/>
            <w:webHidden/>
          </w:rPr>
          <w:t>17</w:t>
        </w:r>
        <w:r>
          <w:rPr>
            <w:noProof/>
            <w:webHidden/>
          </w:rPr>
          <w:fldChar w:fldCharType="end"/>
        </w:r>
      </w:hyperlink>
    </w:p>
    <w:p w14:paraId="1529563D" w14:textId="38108BFD" w:rsidR="004633B3" w:rsidRDefault="004633B3">
      <w:pPr>
        <w:pStyle w:val="TOC2"/>
        <w:tabs>
          <w:tab w:val="right" w:leader="dot" w:pos="9968"/>
        </w:tabs>
        <w:rPr>
          <w:rFonts w:asciiTheme="minorHAnsi" w:hAnsiTheme="minorHAnsi" w:cstheme="minorBidi"/>
          <w:noProof/>
          <w:lang w:bidi="he-IL"/>
        </w:rPr>
      </w:pPr>
      <w:hyperlink w:anchor="_Toc231081617" w:history="1">
        <w:r w:rsidRPr="00A944D9">
          <w:rPr>
            <w:rStyle w:val="Hyperlink"/>
            <w:noProof/>
            <w:rtl/>
          </w:rPr>
          <w:t>בדיקות קלט ואבטחה</w:t>
        </w:r>
        <w:r>
          <w:rPr>
            <w:noProof/>
            <w:webHidden/>
          </w:rPr>
          <w:tab/>
        </w:r>
        <w:r>
          <w:rPr>
            <w:noProof/>
            <w:webHidden/>
          </w:rPr>
          <w:fldChar w:fldCharType="begin"/>
        </w:r>
        <w:r>
          <w:rPr>
            <w:noProof/>
            <w:webHidden/>
          </w:rPr>
          <w:instrText xml:space="preserve"> PAGEREF _Toc231081617 \h </w:instrText>
        </w:r>
        <w:r>
          <w:rPr>
            <w:noProof/>
            <w:webHidden/>
          </w:rPr>
        </w:r>
        <w:r>
          <w:rPr>
            <w:noProof/>
            <w:webHidden/>
          </w:rPr>
          <w:fldChar w:fldCharType="separate"/>
        </w:r>
        <w:r>
          <w:rPr>
            <w:noProof/>
            <w:webHidden/>
          </w:rPr>
          <w:t>17</w:t>
        </w:r>
        <w:r>
          <w:rPr>
            <w:noProof/>
            <w:webHidden/>
          </w:rPr>
          <w:fldChar w:fldCharType="end"/>
        </w:r>
      </w:hyperlink>
    </w:p>
    <w:p w14:paraId="6DDE182E" w14:textId="6642DDCF" w:rsidR="004633B3" w:rsidRDefault="004633B3">
      <w:pPr>
        <w:pStyle w:val="TOC1"/>
        <w:tabs>
          <w:tab w:val="right" w:leader="dot" w:pos="9968"/>
        </w:tabs>
        <w:rPr>
          <w:rFonts w:asciiTheme="minorHAnsi" w:hAnsiTheme="minorHAnsi" w:cstheme="minorBidi"/>
          <w:noProof/>
          <w:lang w:bidi="he-IL"/>
        </w:rPr>
      </w:pPr>
      <w:hyperlink w:anchor="_Toc231081618" w:history="1">
        <w:r w:rsidRPr="00A944D9">
          <w:rPr>
            <w:rStyle w:val="Hyperlink"/>
            <w:noProof/>
            <w:rtl/>
          </w:rPr>
          <w:t>פרק 6: מדריך הפעלה ובדיקות</w:t>
        </w:r>
        <w:r>
          <w:rPr>
            <w:noProof/>
            <w:webHidden/>
          </w:rPr>
          <w:tab/>
        </w:r>
        <w:r>
          <w:rPr>
            <w:noProof/>
            <w:webHidden/>
          </w:rPr>
          <w:fldChar w:fldCharType="begin"/>
        </w:r>
        <w:r>
          <w:rPr>
            <w:noProof/>
            <w:webHidden/>
          </w:rPr>
          <w:instrText xml:space="preserve"> PAGEREF _Toc231081618 \h </w:instrText>
        </w:r>
        <w:r>
          <w:rPr>
            <w:noProof/>
            <w:webHidden/>
          </w:rPr>
        </w:r>
        <w:r>
          <w:rPr>
            <w:noProof/>
            <w:webHidden/>
          </w:rPr>
          <w:fldChar w:fldCharType="separate"/>
        </w:r>
        <w:r>
          <w:rPr>
            <w:noProof/>
            <w:webHidden/>
          </w:rPr>
          <w:t>18</w:t>
        </w:r>
        <w:r>
          <w:rPr>
            <w:noProof/>
            <w:webHidden/>
          </w:rPr>
          <w:fldChar w:fldCharType="end"/>
        </w:r>
      </w:hyperlink>
    </w:p>
    <w:p w14:paraId="7C529B7C" w14:textId="260262D5" w:rsidR="004633B3" w:rsidRDefault="004633B3">
      <w:pPr>
        <w:pStyle w:val="TOC2"/>
        <w:tabs>
          <w:tab w:val="right" w:leader="dot" w:pos="9968"/>
        </w:tabs>
        <w:rPr>
          <w:rFonts w:asciiTheme="minorHAnsi" w:hAnsiTheme="minorHAnsi" w:cstheme="minorBidi"/>
          <w:noProof/>
          <w:lang w:bidi="he-IL"/>
        </w:rPr>
      </w:pPr>
      <w:hyperlink w:anchor="_Toc231081619" w:history="1">
        <w:r w:rsidRPr="00A944D9">
          <w:rPr>
            <w:rStyle w:val="Hyperlink"/>
            <w:noProof/>
            <w:rtl/>
          </w:rPr>
          <w:t>הפעלה קצרה</w:t>
        </w:r>
        <w:r>
          <w:rPr>
            <w:noProof/>
            <w:webHidden/>
          </w:rPr>
          <w:tab/>
        </w:r>
        <w:r>
          <w:rPr>
            <w:noProof/>
            <w:webHidden/>
          </w:rPr>
          <w:fldChar w:fldCharType="begin"/>
        </w:r>
        <w:r>
          <w:rPr>
            <w:noProof/>
            <w:webHidden/>
          </w:rPr>
          <w:instrText xml:space="preserve"> PAGEREF _Toc231081619 \h </w:instrText>
        </w:r>
        <w:r>
          <w:rPr>
            <w:noProof/>
            <w:webHidden/>
          </w:rPr>
        </w:r>
        <w:r>
          <w:rPr>
            <w:noProof/>
            <w:webHidden/>
          </w:rPr>
          <w:fldChar w:fldCharType="separate"/>
        </w:r>
        <w:r>
          <w:rPr>
            <w:noProof/>
            <w:webHidden/>
          </w:rPr>
          <w:t>18</w:t>
        </w:r>
        <w:r>
          <w:rPr>
            <w:noProof/>
            <w:webHidden/>
          </w:rPr>
          <w:fldChar w:fldCharType="end"/>
        </w:r>
      </w:hyperlink>
    </w:p>
    <w:p w14:paraId="0823F124" w14:textId="6CB7A76F" w:rsidR="004633B3" w:rsidRDefault="004633B3">
      <w:pPr>
        <w:pStyle w:val="TOC2"/>
        <w:tabs>
          <w:tab w:val="right" w:leader="dot" w:pos="9968"/>
        </w:tabs>
        <w:rPr>
          <w:rFonts w:asciiTheme="minorHAnsi" w:hAnsiTheme="minorHAnsi" w:cstheme="minorBidi"/>
          <w:noProof/>
          <w:lang w:bidi="he-IL"/>
        </w:rPr>
      </w:pPr>
      <w:hyperlink w:anchor="_Toc231081620" w:history="1">
        <w:r w:rsidRPr="00A944D9">
          <w:rPr>
            <w:rStyle w:val="Hyperlink"/>
            <w:noProof/>
            <w:rtl/>
          </w:rPr>
          <w:t>בדיקות שביצעתי</w:t>
        </w:r>
        <w:r>
          <w:rPr>
            <w:noProof/>
            <w:webHidden/>
          </w:rPr>
          <w:tab/>
        </w:r>
        <w:r>
          <w:rPr>
            <w:noProof/>
            <w:webHidden/>
          </w:rPr>
          <w:fldChar w:fldCharType="begin"/>
        </w:r>
        <w:r>
          <w:rPr>
            <w:noProof/>
            <w:webHidden/>
          </w:rPr>
          <w:instrText xml:space="preserve"> PAGEREF _Toc231081620 \h </w:instrText>
        </w:r>
        <w:r>
          <w:rPr>
            <w:noProof/>
            <w:webHidden/>
          </w:rPr>
        </w:r>
        <w:r>
          <w:rPr>
            <w:noProof/>
            <w:webHidden/>
          </w:rPr>
          <w:fldChar w:fldCharType="separate"/>
        </w:r>
        <w:r>
          <w:rPr>
            <w:noProof/>
            <w:webHidden/>
          </w:rPr>
          <w:t>18</w:t>
        </w:r>
        <w:r>
          <w:rPr>
            <w:noProof/>
            <w:webHidden/>
          </w:rPr>
          <w:fldChar w:fldCharType="end"/>
        </w:r>
      </w:hyperlink>
    </w:p>
    <w:p w14:paraId="65E6A6C0" w14:textId="675174C3" w:rsidR="004633B3" w:rsidRDefault="004633B3">
      <w:pPr>
        <w:pStyle w:val="TOC2"/>
        <w:tabs>
          <w:tab w:val="right" w:leader="dot" w:pos="9968"/>
        </w:tabs>
        <w:rPr>
          <w:rFonts w:asciiTheme="minorHAnsi" w:hAnsiTheme="minorHAnsi" w:cstheme="minorBidi"/>
          <w:noProof/>
          <w:lang w:bidi="he-IL"/>
        </w:rPr>
      </w:pPr>
      <w:hyperlink w:anchor="_Toc231081621" w:history="1">
        <w:r w:rsidRPr="00A944D9">
          <w:rPr>
            <w:rStyle w:val="Hyperlink"/>
            <w:noProof/>
            <w:rtl/>
          </w:rPr>
          <w:t>הערה לגבי מסכי הקורסים</w:t>
        </w:r>
        <w:r>
          <w:rPr>
            <w:noProof/>
            <w:webHidden/>
          </w:rPr>
          <w:tab/>
        </w:r>
        <w:r>
          <w:rPr>
            <w:noProof/>
            <w:webHidden/>
          </w:rPr>
          <w:fldChar w:fldCharType="begin"/>
        </w:r>
        <w:r>
          <w:rPr>
            <w:noProof/>
            <w:webHidden/>
          </w:rPr>
          <w:instrText xml:space="preserve"> PAGEREF _Toc231081621 \h </w:instrText>
        </w:r>
        <w:r>
          <w:rPr>
            <w:noProof/>
            <w:webHidden/>
          </w:rPr>
        </w:r>
        <w:r>
          <w:rPr>
            <w:noProof/>
            <w:webHidden/>
          </w:rPr>
          <w:fldChar w:fldCharType="separate"/>
        </w:r>
        <w:r>
          <w:rPr>
            <w:noProof/>
            <w:webHidden/>
          </w:rPr>
          <w:t>18</w:t>
        </w:r>
        <w:r>
          <w:rPr>
            <w:noProof/>
            <w:webHidden/>
          </w:rPr>
          <w:fldChar w:fldCharType="end"/>
        </w:r>
      </w:hyperlink>
    </w:p>
    <w:p w14:paraId="5C980830" w14:textId="76283E09" w:rsidR="004633B3" w:rsidRDefault="004633B3">
      <w:pPr>
        <w:pStyle w:val="TOC1"/>
        <w:tabs>
          <w:tab w:val="right" w:leader="dot" w:pos="9968"/>
        </w:tabs>
        <w:rPr>
          <w:rFonts w:asciiTheme="minorHAnsi" w:hAnsiTheme="minorHAnsi" w:cstheme="minorBidi"/>
          <w:noProof/>
          <w:lang w:bidi="he-IL"/>
        </w:rPr>
      </w:pPr>
      <w:hyperlink w:anchor="_Toc231081622" w:history="1">
        <w:r w:rsidRPr="00A944D9">
          <w:rPr>
            <w:rStyle w:val="Hyperlink"/>
            <w:noProof/>
            <w:rtl/>
          </w:rPr>
          <w:t>פרק 7: נספחים</w:t>
        </w:r>
        <w:r>
          <w:rPr>
            <w:noProof/>
            <w:webHidden/>
          </w:rPr>
          <w:tab/>
        </w:r>
        <w:r>
          <w:rPr>
            <w:noProof/>
            <w:webHidden/>
          </w:rPr>
          <w:fldChar w:fldCharType="begin"/>
        </w:r>
        <w:r>
          <w:rPr>
            <w:noProof/>
            <w:webHidden/>
          </w:rPr>
          <w:instrText xml:space="preserve"> PAGEREF _Toc231081622 \h </w:instrText>
        </w:r>
        <w:r>
          <w:rPr>
            <w:noProof/>
            <w:webHidden/>
          </w:rPr>
        </w:r>
        <w:r>
          <w:rPr>
            <w:noProof/>
            <w:webHidden/>
          </w:rPr>
          <w:fldChar w:fldCharType="separate"/>
        </w:r>
        <w:r>
          <w:rPr>
            <w:noProof/>
            <w:webHidden/>
          </w:rPr>
          <w:t>19</w:t>
        </w:r>
        <w:r>
          <w:rPr>
            <w:noProof/>
            <w:webHidden/>
          </w:rPr>
          <w:fldChar w:fldCharType="end"/>
        </w:r>
      </w:hyperlink>
    </w:p>
    <w:p w14:paraId="4F7EFD9E" w14:textId="1F78855F" w:rsidR="004633B3" w:rsidRDefault="004633B3">
      <w:pPr>
        <w:pStyle w:val="TOC2"/>
        <w:tabs>
          <w:tab w:val="right" w:leader="dot" w:pos="9968"/>
        </w:tabs>
        <w:rPr>
          <w:rFonts w:asciiTheme="minorHAnsi" w:hAnsiTheme="minorHAnsi" w:cstheme="minorBidi"/>
          <w:noProof/>
          <w:lang w:bidi="he-IL"/>
        </w:rPr>
      </w:pPr>
      <w:hyperlink w:anchor="_Toc231081623" w:history="1">
        <w:r w:rsidRPr="00A944D9">
          <w:rPr>
            <w:rStyle w:val="Hyperlink"/>
            <w:noProof/>
            <w:rtl/>
          </w:rPr>
          <w:t>קבצים שכדאי לפתוח בזמן הבחינה</w:t>
        </w:r>
        <w:r>
          <w:rPr>
            <w:noProof/>
            <w:webHidden/>
          </w:rPr>
          <w:tab/>
        </w:r>
        <w:r>
          <w:rPr>
            <w:noProof/>
            <w:webHidden/>
          </w:rPr>
          <w:fldChar w:fldCharType="begin"/>
        </w:r>
        <w:r>
          <w:rPr>
            <w:noProof/>
            <w:webHidden/>
          </w:rPr>
          <w:instrText xml:space="preserve"> PAGEREF _Toc231081623 \h </w:instrText>
        </w:r>
        <w:r>
          <w:rPr>
            <w:noProof/>
            <w:webHidden/>
          </w:rPr>
        </w:r>
        <w:r>
          <w:rPr>
            <w:noProof/>
            <w:webHidden/>
          </w:rPr>
          <w:fldChar w:fldCharType="separate"/>
        </w:r>
        <w:r>
          <w:rPr>
            <w:noProof/>
            <w:webHidden/>
          </w:rPr>
          <w:t>19</w:t>
        </w:r>
        <w:r>
          <w:rPr>
            <w:noProof/>
            <w:webHidden/>
          </w:rPr>
          <w:fldChar w:fldCharType="end"/>
        </w:r>
      </w:hyperlink>
    </w:p>
    <w:p w14:paraId="55D46A9E" w14:textId="73713227" w:rsidR="004633B3" w:rsidRDefault="004633B3">
      <w:pPr>
        <w:pStyle w:val="TOC2"/>
        <w:tabs>
          <w:tab w:val="right" w:leader="dot" w:pos="9968"/>
        </w:tabs>
        <w:rPr>
          <w:rFonts w:asciiTheme="minorHAnsi" w:hAnsiTheme="minorHAnsi" w:cstheme="minorBidi"/>
          <w:noProof/>
          <w:lang w:bidi="he-IL"/>
        </w:rPr>
      </w:pPr>
      <w:hyperlink w:anchor="_Toc231081624" w:history="1">
        <w:r w:rsidRPr="00A944D9">
          <w:rPr>
            <w:rStyle w:val="Hyperlink"/>
            <w:noProof/>
            <w:rtl/>
          </w:rPr>
          <w:t>סיכום קצר</w:t>
        </w:r>
        <w:r>
          <w:rPr>
            <w:noProof/>
            <w:webHidden/>
          </w:rPr>
          <w:tab/>
        </w:r>
        <w:r>
          <w:rPr>
            <w:noProof/>
            <w:webHidden/>
          </w:rPr>
          <w:fldChar w:fldCharType="begin"/>
        </w:r>
        <w:r>
          <w:rPr>
            <w:noProof/>
            <w:webHidden/>
          </w:rPr>
          <w:instrText xml:space="preserve"> PAGEREF _Toc231081624 \h </w:instrText>
        </w:r>
        <w:r>
          <w:rPr>
            <w:noProof/>
            <w:webHidden/>
          </w:rPr>
        </w:r>
        <w:r>
          <w:rPr>
            <w:noProof/>
            <w:webHidden/>
          </w:rPr>
          <w:fldChar w:fldCharType="separate"/>
        </w:r>
        <w:r>
          <w:rPr>
            <w:noProof/>
            <w:webHidden/>
          </w:rPr>
          <w:t>19</w:t>
        </w:r>
        <w:r>
          <w:rPr>
            <w:noProof/>
            <w:webHidden/>
          </w:rPr>
          <w:fldChar w:fldCharType="end"/>
        </w:r>
      </w:hyperlink>
    </w:p>
    <w:p w14:paraId="3A06F417" w14:textId="510B0F88" w:rsidR="00B67933" w:rsidRDefault="004633B3">
      <w:pPr>
        <w:bidi/>
        <w:jc w:val="right"/>
      </w:pPr>
      <w:r>
        <w:fldChar w:fldCharType="end"/>
      </w:r>
    </w:p>
    <w:p w14:paraId="37CEDA77" w14:textId="77777777" w:rsidR="00B67933" w:rsidRDefault="004633B3">
      <w:pPr>
        <w:pStyle w:val="Heading1"/>
        <w:bidi/>
        <w:jc w:val="right"/>
      </w:pPr>
      <w:bookmarkStart w:id="1" w:name="requirements"/>
      <w:bookmarkStart w:id="2" w:name="_Toc231081590"/>
      <w:r>
        <w:rPr>
          <w:rFonts w:ascii="Arial" w:hAnsi="Arial" w:cs="Arial"/>
          <w:rtl/>
        </w:rPr>
        <w:t>בדיקת דרישות המחוון</w:t>
      </w:r>
      <w:bookmarkEnd w:id="1"/>
      <w:bookmarkEnd w:id="2"/>
    </w:p>
    <w:p w14:paraId="159FE558" w14:textId="77777777" w:rsidR="00B67933" w:rsidRDefault="004633B3">
      <w:pPr>
        <w:bidi/>
        <w:spacing w:after="160"/>
        <w:jc w:val="right"/>
      </w:pPr>
      <w:r>
        <w:rPr>
          <w:rtl/>
        </w:rPr>
        <w:t>כדי שיהיה קל לבדוק את התיק, חילקתי בין דרישות החובה לבין דרישות הבחירה. בכל שורה יש קישור שמוביל ישירות להסבר המתאים בתוך המסמך.</w:t>
      </w:r>
    </w:p>
    <w:tbl>
      <w:tblPr>
        <w:tblStyle w:val="TableGrid"/>
        <w:tblW w:w="9043" w:type="dxa"/>
        <w:jc w:val="center"/>
        <w:tblLayout w:type="fixed"/>
        <w:tblLook w:val="04A0" w:firstRow="1" w:lastRow="0" w:firstColumn="1" w:lastColumn="0" w:noHBand="0" w:noVBand="1"/>
      </w:tblPr>
      <w:tblGrid>
        <w:gridCol w:w="1037"/>
        <w:gridCol w:w="748"/>
        <w:gridCol w:w="2189"/>
        <w:gridCol w:w="4062"/>
        <w:gridCol w:w="1007"/>
      </w:tblGrid>
      <w:tr w:rsidR="00B67933" w14:paraId="5D476BE2" w14:textId="77777777">
        <w:trPr>
          <w:jc w:val="center"/>
        </w:trPr>
        <w:tc>
          <w:tcPr>
            <w:tcW w:w="1036" w:type="dxa"/>
            <w:shd w:val="clear" w:color="auto" w:fill="DCEEEF"/>
            <w:tcMar>
              <w:top w:w="80" w:type="dxa"/>
              <w:left w:w="120" w:type="dxa"/>
              <w:bottom w:w="80" w:type="dxa"/>
              <w:right w:w="120" w:type="dxa"/>
            </w:tcMar>
            <w:vAlign w:val="center"/>
          </w:tcPr>
          <w:p w14:paraId="322E19D7" w14:textId="77777777" w:rsidR="00B67933" w:rsidRDefault="004633B3">
            <w:pPr>
              <w:bidi/>
              <w:jc w:val="center"/>
            </w:pPr>
            <w:r>
              <w:rPr>
                <w:b/>
                <w:color w:val="1F4E79"/>
                <w:sz w:val="17"/>
                <w:rtl/>
              </w:rPr>
              <w:t>סוג</w:t>
            </w:r>
          </w:p>
        </w:tc>
        <w:tc>
          <w:tcPr>
            <w:tcW w:w="748" w:type="dxa"/>
            <w:shd w:val="clear" w:color="auto" w:fill="DCEEEF"/>
            <w:tcMar>
              <w:top w:w="80" w:type="dxa"/>
              <w:left w:w="120" w:type="dxa"/>
              <w:bottom w:w="80" w:type="dxa"/>
              <w:right w:w="120" w:type="dxa"/>
            </w:tcMar>
            <w:vAlign w:val="center"/>
          </w:tcPr>
          <w:p w14:paraId="2DA221C7" w14:textId="77777777" w:rsidR="00B67933" w:rsidRDefault="004633B3">
            <w:pPr>
              <w:bidi/>
              <w:jc w:val="center"/>
            </w:pPr>
            <w:r>
              <w:rPr>
                <w:b/>
                <w:color w:val="1F4E79"/>
                <w:sz w:val="17"/>
                <w:rtl/>
              </w:rPr>
              <w:t>מספר</w:t>
            </w:r>
          </w:p>
        </w:tc>
        <w:tc>
          <w:tcPr>
            <w:tcW w:w="2188" w:type="dxa"/>
            <w:shd w:val="clear" w:color="auto" w:fill="DCEEEF"/>
            <w:tcMar>
              <w:top w:w="80" w:type="dxa"/>
              <w:left w:w="120" w:type="dxa"/>
              <w:bottom w:w="80" w:type="dxa"/>
              <w:right w:w="120" w:type="dxa"/>
            </w:tcMar>
            <w:vAlign w:val="center"/>
          </w:tcPr>
          <w:p w14:paraId="3FF68C82" w14:textId="77777777" w:rsidR="00B67933" w:rsidRDefault="004633B3">
            <w:pPr>
              <w:bidi/>
              <w:jc w:val="center"/>
            </w:pPr>
            <w:r>
              <w:rPr>
                <w:b/>
                <w:color w:val="1F4E79"/>
                <w:sz w:val="17"/>
                <w:rtl/>
              </w:rPr>
              <w:t>דרישה</w:t>
            </w:r>
          </w:p>
        </w:tc>
        <w:tc>
          <w:tcPr>
            <w:tcW w:w="4060" w:type="dxa"/>
            <w:shd w:val="clear" w:color="auto" w:fill="DCEEEF"/>
            <w:tcMar>
              <w:top w:w="80" w:type="dxa"/>
              <w:left w:w="120" w:type="dxa"/>
              <w:bottom w:w="80" w:type="dxa"/>
              <w:right w:w="120" w:type="dxa"/>
            </w:tcMar>
            <w:vAlign w:val="center"/>
          </w:tcPr>
          <w:p w14:paraId="7079406C" w14:textId="77777777" w:rsidR="00B67933" w:rsidRDefault="004633B3">
            <w:pPr>
              <w:bidi/>
              <w:jc w:val="center"/>
            </w:pPr>
            <w:r>
              <w:rPr>
                <w:b/>
                <w:color w:val="1F4E79"/>
                <w:sz w:val="17"/>
                <w:rtl/>
              </w:rPr>
              <w:t>איפה מימשתי</w:t>
            </w:r>
          </w:p>
        </w:tc>
        <w:tc>
          <w:tcPr>
            <w:tcW w:w="1007" w:type="dxa"/>
            <w:shd w:val="clear" w:color="auto" w:fill="DCEEEF"/>
            <w:tcMar>
              <w:top w:w="80" w:type="dxa"/>
              <w:left w:w="120" w:type="dxa"/>
              <w:bottom w:w="80" w:type="dxa"/>
              <w:right w:w="120" w:type="dxa"/>
            </w:tcMar>
            <w:vAlign w:val="center"/>
          </w:tcPr>
          <w:p w14:paraId="76A97055" w14:textId="77777777" w:rsidR="00B67933" w:rsidRDefault="004633B3">
            <w:pPr>
              <w:bidi/>
              <w:jc w:val="center"/>
            </w:pPr>
            <w:r>
              <w:rPr>
                <w:b/>
                <w:color w:val="1F4E79"/>
                <w:sz w:val="17"/>
                <w:rtl/>
              </w:rPr>
              <w:t>מעבר לפירוט</w:t>
            </w:r>
          </w:p>
        </w:tc>
      </w:tr>
      <w:tr w:rsidR="00B67933" w14:paraId="4F70FFBB" w14:textId="77777777">
        <w:trPr>
          <w:jc w:val="center"/>
        </w:trPr>
        <w:tc>
          <w:tcPr>
            <w:tcW w:w="1036" w:type="dxa"/>
            <w:tcMar>
              <w:top w:w="80" w:type="dxa"/>
              <w:left w:w="120" w:type="dxa"/>
              <w:bottom w:w="80" w:type="dxa"/>
              <w:right w:w="120" w:type="dxa"/>
            </w:tcMar>
            <w:vAlign w:val="center"/>
          </w:tcPr>
          <w:p w14:paraId="18029273"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35B8F4FC" w14:textId="77777777" w:rsidR="00B67933" w:rsidRDefault="004633B3">
            <w:pPr>
              <w:bidi/>
              <w:jc w:val="center"/>
            </w:pPr>
            <w:r>
              <w:rPr>
                <w:sz w:val="16"/>
                <w:rtl/>
              </w:rPr>
              <w:t>1</w:t>
            </w:r>
          </w:p>
        </w:tc>
        <w:tc>
          <w:tcPr>
            <w:tcW w:w="2188" w:type="dxa"/>
            <w:tcMar>
              <w:top w:w="80" w:type="dxa"/>
              <w:left w:w="120" w:type="dxa"/>
              <w:bottom w:w="80" w:type="dxa"/>
              <w:right w:w="120" w:type="dxa"/>
            </w:tcMar>
            <w:vAlign w:val="center"/>
          </w:tcPr>
          <w:p w14:paraId="139B2BA9" w14:textId="77777777" w:rsidR="00B67933" w:rsidRDefault="004633B3">
            <w:pPr>
              <w:bidi/>
              <w:jc w:val="right"/>
            </w:pPr>
            <w:r>
              <w:rPr>
                <w:sz w:val="16"/>
                <w:rtl/>
              </w:rPr>
              <w:t>✓</w:t>
            </w:r>
            <w:r>
              <w:rPr>
                <w:sz w:val="16"/>
                <w:rtl/>
              </w:rPr>
              <w:t xml:space="preserve"> מערכת לקוח-שרת</w:t>
            </w:r>
          </w:p>
        </w:tc>
        <w:tc>
          <w:tcPr>
            <w:tcW w:w="4060" w:type="dxa"/>
            <w:tcMar>
              <w:top w:w="80" w:type="dxa"/>
              <w:left w:w="120" w:type="dxa"/>
              <w:bottom w:w="80" w:type="dxa"/>
              <w:right w:w="120" w:type="dxa"/>
            </w:tcMar>
            <w:vAlign w:val="center"/>
          </w:tcPr>
          <w:p w14:paraId="42E6AA24" w14:textId="77777777" w:rsidR="00B67933" w:rsidRDefault="004633B3">
            <w:pPr>
              <w:bidi/>
              <w:jc w:val="right"/>
            </w:pPr>
            <w:r>
              <w:rPr>
                <w:sz w:val="16"/>
                <w:rtl/>
              </w:rPr>
              <w:t>שלושה לקוחות פונים לאותו שירות WCF</w:t>
            </w:r>
          </w:p>
        </w:tc>
        <w:tc>
          <w:tcPr>
            <w:tcW w:w="1007" w:type="dxa"/>
            <w:tcMar>
              <w:top w:w="80" w:type="dxa"/>
              <w:left w:w="120" w:type="dxa"/>
              <w:bottom w:w="80" w:type="dxa"/>
              <w:right w:w="120" w:type="dxa"/>
            </w:tcMar>
            <w:vAlign w:val="center"/>
          </w:tcPr>
          <w:p w14:paraId="261A0650" w14:textId="00539460" w:rsidR="00B67933" w:rsidRDefault="004633B3">
            <w:pPr>
              <w:bidi/>
              <w:jc w:val="center"/>
            </w:pPr>
            <w:hyperlink w:anchor="server">
              <w:r>
                <w:rPr>
                  <w:color w:val="1F4E79"/>
                  <w:u w:val="single"/>
                </w:rPr>
                <w:t>לפירוט</w:t>
              </w:r>
            </w:hyperlink>
          </w:p>
        </w:tc>
      </w:tr>
      <w:tr w:rsidR="00B67933" w14:paraId="35436826" w14:textId="77777777">
        <w:trPr>
          <w:jc w:val="center"/>
        </w:trPr>
        <w:tc>
          <w:tcPr>
            <w:tcW w:w="1036" w:type="dxa"/>
            <w:tcMar>
              <w:top w:w="80" w:type="dxa"/>
              <w:left w:w="120" w:type="dxa"/>
              <w:bottom w:w="80" w:type="dxa"/>
              <w:right w:w="120" w:type="dxa"/>
            </w:tcMar>
            <w:vAlign w:val="center"/>
          </w:tcPr>
          <w:p w14:paraId="3D0F8C84"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188E66CB" w14:textId="77777777" w:rsidR="00B67933" w:rsidRDefault="004633B3">
            <w:pPr>
              <w:bidi/>
              <w:jc w:val="center"/>
            </w:pPr>
            <w:r>
              <w:rPr>
                <w:sz w:val="16"/>
                <w:rtl/>
              </w:rPr>
              <w:t>2</w:t>
            </w:r>
          </w:p>
        </w:tc>
        <w:tc>
          <w:tcPr>
            <w:tcW w:w="2188" w:type="dxa"/>
            <w:tcMar>
              <w:top w:w="80" w:type="dxa"/>
              <w:left w:w="120" w:type="dxa"/>
              <w:bottom w:w="80" w:type="dxa"/>
              <w:right w:w="120" w:type="dxa"/>
            </w:tcMar>
            <w:vAlign w:val="center"/>
          </w:tcPr>
          <w:p w14:paraId="2A0A2E1F" w14:textId="77777777" w:rsidR="00B67933" w:rsidRDefault="004633B3">
            <w:pPr>
              <w:bidi/>
              <w:jc w:val="right"/>
            </w:pPr>
            <w:r>
              <w:rPr>
                <w:sz w:val="16"/>
                <w:rtl/>
              </w:rPr>
              <w:t>✓ בסיס נתונים יחסי</w:t>
            </w:r>
          </w:p>
        </w:tc>
        <w:tc>
          <w:tcPr>
            <w:tcW w:w="4060" w:type="dxa"/>
            <w:tcMar>
              <w:top w:w="80" w:type="dxa"/>
              <w:left w:w="120" w:type="dxa"/>
              <w:bottom w:w="80" w:type="dxa"/>
              <w:right w:w="120" w:type="dxa"/>
            </w:tcMar>
            <w:vAlign w:val="center"/>
          </w:tcPr>
          <w:p w14:paraId="639833D3" w14:textId="77777777" w:rsidR="00B67933" w:rsidRDefault="004633B3">
            <w:pPr>
              <w:bidi/>
              <w:jc w:val="right"/>
            </w:pPr>
            <w:r>
              <w:rPr>
                <w:sz w:val="16"/>
                <w:rtl/>
              </w:rPr>
              <w:t>מסד Access עם טבלאות וקשרים</w:t>
            </w:r>
          </w:p>
        </w:tc>
        <w:tc>
          <w:tcPr>
            <w:tcW w:w="1007" w:type="dxa"/>
            <w:tcMar>
              <w:top w:w="80" w:type="dxa"/>
              <w:left w:w="120" w:type="dxa"/>
              <w:bottom w:w="80" w:type="dxa"/>
              <w:right w:w="120" w:type="dxa"/>
            </w:tcMar>
            <w:vAlign w:val="center"/>
          </w:tcPr>
          <w:p w14:paraId="61091A50" w14:textId="216FE298" w:rsidR="00B67933" w:rsidRDefault="004633B3">
            <w:pPr>
              <w:bidi/>
              <w:jc w:val="center"/>
            </w:pPr>
            <w:hyperlink w:anchor="database">
              <w:r>
                <w:rPr>
                  <w:color w:val="1F4E79"/>
                  <w:u w:val="single"/>
                </w:rPr>
                <w:t>לפירוט</w:t>
              </w:r>
            </w:hyperlink>
          </w:p>
        </w:tc>
      </w:tr>
      <w:tr w:rsidR="00B67933" w14:paraId="0209779F" w14:textId="77777777">
        <w:trPr>
          <w:jc w:val="center"/>
        </w:trPr>
        <w:tc>
          <w:tcPr>
            <w:tcW w:w="1036" w:type="dxa"/>
            <w:tcMar>
              <w:top w:w="80" w:type="dxa"/>
              <w:left w:w="120" w:type="dxa"/>
              <w:bottom w:w="80" w:type="dxa"/>
              <w:right w:w="120" w:type="dxa"/>
            </w:tcMar>
            <w:vAlign w:val="center"/>
          </w:tcPr>
          <w:p w14:paraId="75FF41A8"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5C86D1A6" w14:textId="77777777" w:rsidR="00B67933" w:rsidRDefault="004633B3">
            <w:pPr>
              <w:bidi/>
              <w:jc w:val="center"/>
            </w:pPr>
            <w:r>
              <w:rPr>
                <w:sz w:val="16"/>
                <w:rtl/>
              </w:rPr>
              <w:t>3</w:t>
            </w:r>
          </w:p>
        </w:tc>
        <w:tc>
          <w:tcPr>
            <w:tcW w:w="2188" w:type="dxa"/>
            <w:tcMar>
              <w:top w:w="80" w:type="dxa"/>
              <w:left w:w="120" w:type="dxa"/>
              <w:bottom w:w="80" w:type="dxa"/>
              <w:right w:w="120" w:type="dxa"/>
            </w:tcMar>
            <w:vAlign w:val="center"/>
          </w:tcPr>
          <w:p w14:paraId="3B25C4D1" w14:textId="77777777" w:rsidR="00B67933" w:rsidRDefault="004633B3">
            <w:pPr>
              <w:bidi/>
              <w:jc w:val="right"/>
            </w:pPr>
            <w:r>
              <w:rPr>
                <w:sz w:val="16"/>
                <w:rtl/>
              </w:rPr>
              <w:t>✓ שכבות בפרויקט</w:t>
            </w:r>
          </w:p>
        </w:tc>
        <w:tc>
          <w:tcPr>
            <w:tcW w:w="4060" w:type="dxa"/>
            <w:tcMar>
              <w:top w:w="80" w:type="dxa"/>
              <w:left w:w="120" w:type="dxa"/>
              <w:bottom w:w="80" w:type="dxa"/>
              <w:right w:w="120" w:type="dxa"/>
            </w:tcMar>
            <w:vAlign w:val="center"/>
          </w:tcPr>
          <w:p w14:paraId="32FC54E7" w14:textId="77777777" w:rsidR="00B67933" w:rsidRDefault="004633B3">
            <w:pPr>
              <w:bidi/>
              <w:jc w:val="right"/>
            </w:pPr>
            <w:r>
              <w:rPr>
                <w:sz w:val="16"/>
                <w:rtl/>
              </w:rPr>
              <w:t>Model, ViewDB, BusinessLogic ושירות</w:t>
            </w:r>
          </w:p>
        </w:tc>
        <w:tc>
          <w:tcPr>
            <w:tcW w:w="1007" w:type="dxa"/>
            <w:tcMar>
              <w:top w:w="80" w:type="dxa"/>
              <w:left w:w="120" w:type="dxa"/>
              <w:bottom w:w="80" w:type="dxa"/>
              <w:right w:w="120" w:type="dxa"/>
            </w:tcMar>
            <w:vAlign w:val="center"/>
          </w:tcPr>
          <w:p w14:paraId="1551E6A1" w14:textId="5C54B224" w:rsidR="00B67933" w:rsidRDefault="004633B3">
            <w:pPr>
              <w:bidi/>
              <w:jc w:val="center"/>
            </w:pPr>
            <w:hyperlink w:anchor="architecture">
              <w:r>
                <w:rPr>
                  <w:color w:val="1F4E79"/>
                  <w:u w:val="single"/>
                </w:rPr>
                <w:t>לפירוט</w:t>
              </w:r>
            </w:hyperlink>
          </w:p>
        </w:tc>
      </w:tr>
      <w:tr w:rsidR="00B67933" w14:paraId="1E9A6468" w14:textId="77777777">
        <w:trPr>
          <w:jc w:val="center"/>
        </w:trPr>
        <w:tc>
          <w:tcPr>
            <w:tcW w:w="1036" w:type="dxa"/>
            <w:tcMar>
              <w:top w:w="80" w:type="dxa"/>
              <w:left w:w="120" w:type="dxa"/>
              <w:bottom w:w="80" w:type="dxa"/>
              <w:right w:w="120" w:type="dxa"/>
            </w:tcMar>
            <w:vAlign w:val="center"/>
          </w:tcPr>
          <w:p w14:paraId="403ECD07"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444C5D36" w14:textId="77777777" w:rsidR="00B67933" w:rsidRDefault="004633B3">
            <w:pPr>
              <w:bidi/>
              <w:jc w:val="center"/>
            </w:pPr>
            <w:r>
              <w:rPr>
                <w:sz w:val="16"/>
                <w:rtl/>
              </w:rPr>
              <w:t>4</w:t>
            </w:r>
          </w:p>
        </w:tc>
        <w:tc>
          <w:tcPr>
            <w:tcW w:w="2188" w:type="dxa"/>
            <w:tcMar>
              <w:top w:w="80" w:type="dxa"/>
              <w:left w:w="120" w:type="dxa"/>
              <w:bottom w:w="80" w:type="dxa"/>
              <w:right w:w="120" w:type="dxa"/>
            </w:tcMar>
            <w:vAlign w:val="center"/>
          </w:tcPr>
          <w:p w14:paraId="40A0BF07" w14:textId="77777777" w:rsidR="00B67933" w:rsidRDefault="004633B3">
            <w:pPr>
              <w:bidi/>
              <w:jc w:val="right"/>
            </w:pPr>
            <w:r>
              <w:rPr>
                <w:sz w:val="16"/>
                <w:rtl/>
              </w:rPr>
              <w:t>✓ פעולות CRUD</w:t>
            </w:r>
          </w:p>
        </w:tc>
        <w:tc>
          <w:tcPr>
            <w:tcW w:w="4060" w:type="dxa"/>
            <w:tcMar>
              <w:top w:w="80" w:type="dxa"/>
              <w:left w:w="120" w:type="dxa"/>
              <w:bottom w:w="80" w:type="dxa"/>
              <w:right w:w="120" w:type="dxa"/>
            </w:tcMar>
            <w:vAlign w:val="center"/>
          </w:tcPr>
          <w:p w14:paraId="71CD4449" w14:textId="77777777" w:rsidR="00B67933" w:rsidRDefault="004633B3">
            <w:pPr>
              <w:bidi/>
              <w:jc w:val="right"/>
            </w:pPr>
            <w:r>
              <w:rPr>
                <w:sz w:val="16"/>
                <w:rtl/>
              </w:rPr>
              <w:t>שליפה, הוספה, עדכון ומחיקה דרך ViewDB</w:t>
            </w:r>
          </w:p>
        </w:tc>
        <w:tc>
          <w:tcPr>
            <w:tcW w:w="1007" w:type="dxa"/>
            <w:tcMar>
              <w:top w:w="80" w:type="dxa"/>
              <w:left w:w="120" w:type="dxa"/>
              <w:bottom w:w="80" w:type="dxa"/>
              <w:right w:w="120" w:type="dxa"/>
            </w:tcMar>
            <w:vAlign w:val="center"/>
          </w:tcPr>
          <w:p w14:paraId="6AC18F11" w14:textId="3842FDE6" w:rsidR="00B67933" w:rsidRDefault="004633B3">
            <w:pPr>
              <w:bidi/>
              <w:jc w:val="center"/>
            </w:pPr>
            <w:hyperlink w:anchor="crud">
              <w:r>
                <w:rPr>
                  <w:color w:val="1F4E79"/>
                  <w:u w:val="single"/>
                </w:rPr>
                <w:t>לפירוט</w:t>
              </w:r>
            </w:hyperlink>
          </w:p>
        </w:tc>
      </w:tr>
      <w:tr w:rsidR="00B67933" w14:paraId="149F111E" w14:textId="77777777">
        <w:trPr>
          <w:jc w:val="center"/>
        </w:trPr>
        <w:tc>
          <w:tcPr>
            <w:tcW w:w="1036" w:type="dxa"/>
            <w:tcMar>
              <w:top w:w="80" w:type="dxa"/>
              <w:left w:w="120" w:type="dxa"/>
              <w:bottom w:w="80" w:type="dxa"/>
              <w:right w:w="120" w:type="dxa"/>
            </w:tcMar>
            <w:vAlign w:val="center"/>
          </w:tcPr>
          <w:p w14:paraId="240AAC78"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48874465" w14:textId="77777777" w:rsidR="00B67933" w:rsidRDefault="004633B3">
            <w:pPr>
              <w:bidi/>
              <w:jc w:val="center"/>
            </w:pPr>
            <w:r>
              <w:rPr>
                <w:sz w:val="16"/>
                <w:rtl/>
              </w:rPr>
              <w:t>5</w:t>
            </w:r>
          </w:p>
        </w:tc>
        <w:tc>
          <w:tcPr>
            <w:tcW w:w="2188" w:type="dxa"/>
            <w:tcMar>
              <w:top w:w="80" w:type="dxa"/>
              <w:left w:w="120" w:type="dxa"/>
              <w:bottom w:w="80" w:type="dxa"/>
              <w:right w:w="120" w:type="dxa"/>
            </w:tcMar>
            <w:vAlign w:val="center"/>
          </w:tcPr>
          <w:p w14:paraId="0857B781" w14:textId="77777777" w:rsidR="00B67933" w:rsidRDefault="004633B3">
            <w:pPr>
              <w:bidi/>
              <w:jc w:val="right"/>
            </w:pPr>
            <w:r>
              <w:rPr>
                <w:sz w:val="16"/>
                <w:rtl/>
              </w:rPr>
              <w:t>✓ לקוח WPF</w:t>
            </w:r>
          </w:p>
        </w:tc>
        <w:tc>
          <w:tcPr>
            <w:tcW w:w="4060" w:type="dxa"/>
            <w:tcMar>
              <w:top w:w="80" w:type="dxa"/>
              <w:left w:w="120" w:type="dxa"/>
              <w:bottom w:w="80" w:type="dxa"/>
              <w:right w:w="120" w:type="dxa"/>
            </w:tcMar>
            <w:vAlign w:val="center"/>
          </w:tcPr>
          <w:p w14:paraId="2827770D" w14:textId="77777777" w:rsidR="00B67933" w:rsidRDefault="004633B3">
            <w:pPr>
              <w:bidi/>
              <w:jc w:val="right"/>
            </w:pPr>
            <w:r>
              <w:rPr>
                <w:sz w:val="16"/>
                <w:rtl/>
              </w:rPr>
              <w:t>יישום למחשב הביתי</w:t>
            </w:r>
          </w:p>
        </w:tc>
        <w:tc>
          <w:tcPr>
            <w:tcW w:w="1007" w:type="dxa"/>
            <w:tcMar>
              <w:top w:w="80" w:type="dxa"/>
              <w:left w:w="120" w:type="dxa"/>
              <w:bottom w:w="80" w:type="dxa"/>
              <w:right w:w="120" w:type="dxa"/>
            </w:tcMar>
            <w:vAlign w:val="center"/>
          </w:tcPr>
          <w:p w14:paraId="0D0F077D" w14:textId="7D132CD4" w:rsidR="00B67933" w:rsidRDefault="004633B3">
            <w:pPr>
              <w:bidi/>
              <w:jc w:val="center"/>
            </w:pPr>
            <w:hyperlink w:anchor="wpf">
              <w:r>
                <w:rPr>
                  <w:color w:val="1F4E79"/>
                  <w:u w:val="single"/>
                </w:rPr>
                <w:t>לפירוט</w:t>
              </w:r>
            </w:hyperlink>
          </w:p>
        </w:tc>
      </w:tr>
      <w:tr w:rsidR="00B67933" w14:paraId="1C718F4C" w14:textId="77777777">
        <w:trPr>
          <w:jc w:val="center"/>
        </w:trPr>
        <w:tc>
          <w:tcPr>
            <w:tcW w:w="1036" w:type="dxa"/>
            <w:tcMar>
              <w:top w:w="80" w:type="dxa"/>
              <w:left w:w="120" w:type="dxa"/>
              <w:bottom w:w="80" w:type="dxa"/>
              <w:right w:w="120" w:type="dxa"/>
            </w:tcMar>
            <w:vAlign w:val="center"/>
          </w:tcPr>
          <w:p w14:paraId="3560630C"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4DC49136" w14:textId="77777777" w:rsidR="00B67933" w:rsidRDefault="004633B3">
            <w:pPr>
              <w:bidi/>
              <w:jc w:val="center"/>
            </w:pPr>
            <w:r>
              <w:rPr>
                <w:sz w:val="16"/>
                <w:rtl/>
              </w:rPr>
              <w:t>6</w:t>
            </w:r>
          </w:p>
        </w:tc>
        <w:tc>
          <w:tcPr>
            <w:tcW w:w="2188" w:type="dxa"/>
            <w:tcMar>
              <w:top w:w="80" w:type="dxa"/>
              <w:left w:w="120" w:type="dxa"/>
              <w:bottom w:w="80" w:type="dxa"/>
              <w:right w:w="120" w:type="dxa"/>
            </w:tcMar>
            <w:vAlign w:val="center"/>
          </w:tcPr>
          <w:p w14:paraId="090393E5" w14:textId="77777777" w:rsidR="00B67933" w:rsidRDefault="004633B3">
            <w:pPr>
              <w:bidi/>
              <w:jc w:val="right"/>
            </w:pPr>
            <w:r>
              <w:rPr>
                <w:sz w:val="16"/>
                <w:rtl/>
              </w:rPr>
              <w:t>✓ לקוח Web</w:t>
            </w:r>
          </w:p>
        </w:tc>
        <w:tc>
          <w:tcPr>
            <w:tcW w:w="4060" w:type="dxa"/>
            <w:tcMar>
              <w:top w:w="80" w:type="dxa"/>
              <w:left w:w="120" w:type="dxa"/>
              <w:bottom w:w="80" w:type="dxa"/>
              <w:right w:w="120" w:type="dxa"/>
            </w:tcMar>
            <w:vAlign w:val="center"/>
          </w:tcPr>
          <w:p w14:paraId="694D7269" w14:textId="77777777" w:rsidR="00B67933" w:rsidRDefault="004633B3">
            <w:pPr>
              <w:bidi/>
              <w:jc w:val="right"/>
            </w:pPr>
            <w:r>
              <w:rPr>
                <w:sz w:val="16"/>
                <w:rtl/>
              </w:rPr>
              <w:t>דפי Razor Pages בדפדפן</w:t>
            </w:r>
          </w:p>
        </w:tc>
        <w:tc>
          <w:tcPr>
            <w:tcW w:w="1007" w:type="dxa"/>
            <w:tcMar>
              <w:top w:w="80" w:type="dxa"/>
              <w:left w:w="120" w:type="dxa"/>
              <w:bottom w:w="80" w:type="dxa"/>
              <w:right w:w="120" w:type="dxa"/>
            </w:tcMar>
            <w:vAlign w:val="center"/>
          </w:tcPr>
          <w:p w14:paraId="5B2B0527" w14:textId="63ABBDC5" w:rsidR="00B67933" w:rsidRDefault="004633B3">
            <w:pPr>
              <w:bidi/>
              <w:jc w:val="center"/>
            </w:pPr>
            <w:hyperlink w:anchor="web">
              <w:r>
                <w:rPr>
                  <w:color w:val="1F4E79"/>
                  <w:u w:val="single"/>
                </w:rPr>
                <w:t>לפירוט</w:t>
              </w:r>
            </w:hyperlink>
          </w:p>
        </w:tc>
      </w:tr>
      <w:tr w:rsidR="00B67933" w14:paraId="2EAF8CC6" w14:textId="77777777">
        <w:trPr>
          <w:jc w:val="center"/>
        </w:trPr>
        <w:tc>
          <w:tcPr>
            <w:tcW w:w="1036" w:type="dxa"/>
            <w:tcMar>
              <w:top w:w="80" w:type="dxa"/>
              <w:left w:w="120" w:type="dxa"/>
              <w:bottom w:w="80" w:type="dxa"/>
              <w:right w:w="120" w:type="dxa"/>
            </w:tcMar>
            <w:vAlign w:val="center"/>
          </w:tcPr>
          <w:p w14:paraId="4B932030"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6646B983" w14:textId="77777777" w:rsidR="00B67933" w:rsidRDefault="004633B3">
            <w:pPr>
              <w:bidi/>
              <w:jc w:val="center"/>
            </w:pPr>
            <w:r>
              <w:rPr>
                <w:sz w:val="16"/>
                <w:rtl/>
              </w:rPr>
              <w:t>7</w:t>
            </w:r>
          </w:p>
        </w:tc>
        <w:tc>
          <w:tcPr>
            <w:tcW w:w="2188" w:type="dxa"/>
            <w:tcMar>
              <w:top w:w="80" w:type="dxa"/>
              <w:left w:w="120" w:type="dxa"/>
              <w:bottom w:w="80" w:type="dxa"/>
              <w:right w:w="120" w:type="dxa"/>
            </w:tcMar>
            <w:vAlign w:val="center"/>
          </w:tcPr>
          <w:p w14:paraId="4247BBE5" w14:textId="77777777" w:rsidR="00B67933" w:rsidRDefault="004633B3">
            <w:pPr>
              <w:bidi/>
              <w:jc w:val="right"/>
            </w:pPr>
            <w:r>
              <w:rPr>
                <w:sz w:val="16"/>
                <w:rtl/>
              </w:rPr>
              <w:t>✓ לקוח MAUI</w:t>
            </w:r>
          </w:p>
        </w:tc>
        <w:tc>
          <w:tcPr>
            <w:tcW w:w="4060" w:type="dxa"/>
            <w:tcMar>
              <w:top w:w="80" w:type="dxa"/>
              <w:left w:w="120" w:type="dxa"/>
              <w:bottom w:w="80" w:type="dxa"/>
              <w:right w:w="120" w:type="dxa"/>
            </w:tcMar>
            <w:vAlign w:val="center"/>
          </w:tcPr>
          <w:p w14:paraId="550009D8" w14:textId="77777777" w:rsidR="00B67933" w:rsidRDefault="004633B3">
            <w:pPr>
              <w:bidi/>
              <w:jc w:val="right"/>
            </w:pPr>
            <w:r>
              <w:rPr>
                <w:sz w:val="16"/>
                <w:rtl/>
              </w:rPr>
              <w:t>יישום Android לפעולות קצרות מהטלפון</w:t>
            </w:r>
          </w:p>
        </w:tc>
        <w:tc>
          <w:tcPr>
            <w:tcW w:w="1007" w:type="dxa"/>
            <w:tcMar>
              <w:top w:w="80" w:type="dxa"/>
              <w:left w:w="120" w:type="dxa"/>
              <w:bottom w:w="80" w:type="dxa"/>
              <w:right w:w="120" w:type="dxa"/>
            </w:tcMar>
            <w:vAlign w:val="center"/>
          </w:tcPr>
          <w:p w14:paraId="7D869282" w14:textId="4E9C190A" w:rsidR="00B67933" w:rsidRDefault="004633B3">
            <w:pPr>
              <w:bidi/>
              <w:jc w:val="center"/>
            </w:pPr>
            <w:hyperlink w:anchor="maui">
              <w:r>
                <w:rPr>
                  <w:color w:val="1F4E79"/>
                  <w:u w:val="single"/>
                </w:rPr>
                <w:t>לפירוט</w:t>
              </w:r>
            </w:hyperlink>
          </w:p>
        </w:tc>
      </w:tr>
      <w:tr w:rsidR="00B67933" w14:paraId="2624ABEC" w14:textId="77777777">
        <w:trPr>
          <w:jc w:val="center"/>
        </w:trPr>
        <w:tc>
          <w:tcPr>
            <w:tcW w:w="1036" w:type="dxa"/>
            <w:tcMar>
              <w:top w:w="80" w:type="dxa"/>
              <w:left w:w="120" w:type="dxa"/>
              <w:bottom w:w="80" w:type="dxa"/>
              <w:right w:w="120" w:type="dxa"/>
            </w:tcMar>
            <w:vAlign w:val="center"/>
          </w:tcPr>
          <w:p w14:paraId="1FB85209" w14:textId="77777777" w:rsidR="00B67933" w:rsidRDefault="004633B3">
            <w:pPr>
              <w:bidi/>
              <w:jc w:val="center"/>
            </w:pPr>
            <w:r>
              <w:rPr>
                <w:sz w:val="16"/>
                <w:rtl/>
              </w:rPr>
              <w:t>חובה</w:t>
            </w:r>
          </w:p>
        </w:tc>
        <w:tc>
          <w:tcPr>
            <w:tcW w:w="748" w:type="dxa"/>
            <w:tcMar>
              <w:top w:w="80" w:type="dxa"/>
              <w:left w:w="120" w:type="dxa"/>
              <w:bottom w:w="80" w:type="dxa"/>
              <w:right w:w="120" w:type="dxa"/>
            </w:tcMar>
            <w:vAlign w:val="center"/>
          </w:tcPr>
          <w:p w14:paraId="7D2FEF65" w14:textId="77777777" w:rsidR="00B67933" w:rsidRDefault="004633B3">
            <w:pPr>
              <w:bidi/>
              <w:jc w:val="center"/>
            </w:pPr>
            <w:r>
              <w:rPr>
                <w:sz w:val="16"/>
                <w:rtl/>
              </w:rPr>
              <w:t>8</w:t>
            </w:r>
          </w:p>
        </w:tc>
        <w:tc>
          <w:tcPr>
            <w:tcW w:w="2188" w:type="dxa"/>
            <w:tcMar>
              <w:top w:w="80" w:type="dxa"/>
              <w:left w:w="120" w:type="dxa"/>
              <w:bottom w:w="80" w:type="dxa"/>
              <w:right w:w="120" w:type="dxa"/>
            </w:tcMar>
            <w:vAlign w:val="center"/>
          </w:tcPr>
          <w:p w14:paraId="32FFE483" w14:textId="77777777" w:rsidR="00B67933" w:rsidRDefault="004633B3">
            <w:pPr>
              <w:bidi/>
              <w:jc w:val="right"/>
            </w:pPr>
            <w:r>
              <w:rPr>
                <w:sz w:val="16"/>
                <w:rtl/>
              </w:rPr>
              <w:t>✓ Use Case והרשאות</w:t>
            </w:r>
          </w:p>
        </w:tc>
        <w:tc>
          <w:tcPr>
            <w:tcW w:w="4060" w:type="dxa"/>
            <w:tcMar>
              <w:top w:w="80" w:type="dxa"/>
              <w:left w:w="120" w:type="dxa"/>
              <w:bottom w:w="80" w:type="dxa"/>
              <w:right w:w="120" w:type="dxa"/>
            </w:tcMar>
            <w:vAlign w:val="center"/>
          </w:tcPr>
          <w:p w14:paraId="1DEE41F2" w14:textId="77777777" w:rsidR="00B67933" w:rsidRDefault="004633B3">
            <w:pPr>
              <w:bidi/>
              <w:jc w:val="right"/>
            </w:pPr>
            <w:r>
              <w:rPr>
                <w:sz w:val="16"/>
                <w:rtl/>
              </w:rPr>
              <w:t>תלמיד, מורה ומנהל</w:t>
            </w:r>
          </w:p>
        </w:tc>
        <w:tc>
          <w:tcPr>
            <w:tcW w:w="1007" w:type="dxa"/>
            <w:tcMar>
              <w:top w:w="80" w:type="dxa"/>
              <w:left w:w="120" w:type="dxa"/>
              <w:bottom w:w="80" w:type="dxa"/>
              <w:right w:w="120" w:type="dxa"/>
            </w:tcMar>
            <w:vAlign w:val="center"/>
          </w:tcPr>
          <w:p w14:paraId="586497E9" w14:textId="557972BE" w:rsidR="00B67933" w:rsidRDefault="004633B3">
            <w:pPr>
              <w:bidi/>
              <w:jc w:val="center"/>
            </w:pPr>
            <w:hyperlink w:anchor="usecase">
              <w:r>
                <w:rPr>
                  <w:color w:val="1F4E79"/>
                  <w:u w:val="single"/>
                </w:rPr>
                <w:t>לפירוט</w:t>
              </w:r>
            </w:hyperlink>
          </w:p>
        </w:tc>
      </w:tr>
      <w:tr w:rsidR="00B67933" w14:paraId="21DBF4FF" w14:textId="77777777">
        <w:trPr>
          <w:jc w:val="center"/>
        </w:trPr>
        <w:tc>
          <w:tcPr>
            <w:tcW w:w="1036" w:type="dxa"/>
            <w:tcMar>
              <w:top w:w="80" w:type="dxa"/>
              <w:left w:w="120" w:type="dxa"/>
              <w:bottom w:w="80" w:type="dxa"/>
              <w:right w:w="120" w:type="dxa"/>
            </w:tcMar>
            <w:vAlign w:val="center"/>
          </w:tcPr>
          <w:p w14:paraId="67E45440"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3D80FB15" w14:textId="77777777" w:rsidR="00B67933" w:rsidRDefault="004633B3">
            <w:pPr>
              <w:bidi/>
              <w:jc w:val="center"/>
            </w:pPr>
            <w:r>
              <w:rPr>
                <w:sz w:val="16"/>
                <w:rtl/>
              </w:rPr>
              <w:t>9</w:t>
            </w:r>
          </w:p>
        </w:tc>
        <w:tc>
          <w:tcPr>
            <w:tcW w:w="2188" w:type="dxa"/>
            <w:tcMar>
              <w:top w:w="80" w:type="dxa"/>
              <w:left w:w="120" w:type="dxa"/>
              <w:bottom w:w="80" w:type="dxa"/>
              <w:right w:w="120" w:type="dxa"/>
            </w:tcMar>
            <w:vAlign w:val="center"/>
          </w:tcPr>
          <w:p w14:paraId="182D3AAF" w14:textId="77777777" w:rsidR="00B67933" w:rsidRDefault="004633B3">
            <w:pPr>
              <w:bidi/>
              <w:jc w:val="right"/>
            </w:pPr>
            <w:r>
              <w:rPr>
                <w:sz w:val="16"/>
                <w:rtl/>
              </w:rPr>
              <w:t>✓ ירושה ומחלקות גנריות</w:t>
            </w:r>
          </w:p>
        </w:tc>
        <w:tc>
          <w:tcPr>
            <w:tcW w:w="4060" w:type="dxa"/>
            <w:tcMar>
              <w:top w:w="80" w:type="dxa"/>
              <w:left w:w="120" w:type="dxa"/>
              <w:bottom w:w="80" w:type="dxa"/>
              <w:right w:w="120" w:type="dxa"/>
            </w:tcMar>
            <w:vAlign w:val="center"/>
          </w:tcPr>
          <w:p w14:paraId="1A310E30" w14:textId="77777777" w:rsidR="00B67933" w:rsidRDefault="004633B3">
            <w:pPr>
              <w:bidi/>
              <w:jc w:val="right"/>
            </w:pPr>
            <w:r>
              <w:rPr>
                <w:sz w:val="16"/>
                <w:rtl/>
              </w:rPr>
              <w:t xml:space="preserve">Base, BaseDB </w:t>
            </w:r>
            <w:r>
              <w:rPr>
                <w:sz w:val="16"/>
                <w:rtl/>
              </w:rPr>
              <w:t>ורשימות אובייקטים</w:t>
            </w:r>
          </w:p>
        </w:tc>
        <w:tc>
          <w:tcPr>
            <w:tcW w:w="1007" w:type="dxa"/>
            <w:tcMar>
              <w:top w:w="80" w:type="dxa"/>
              <w:left w:w="120" w:type="dxa"/>
              <w:bottom w:w="80" w:type="dxa"/>
              <w:right w:w="120" w:type="dxa"/>
            </w:tcMar>
            <w:vAlign w:val="center"/>
          </w:tcPr>
          <w:p w14:paraId="66FA0D45" w14:textId="2F33C242" w:rsidR="00B67933" w:rsidRDefault="004633B3">
            <w:pPr>
              <w:bidi/>
              <w:jc w:val="center"/>
            </w:pPr>
            <w:hyperlink w:anchor="model">
              <w:r>
                <w:rPr>
                  <w:color w:val="1F4E79"/>
                  <w:u w:val="single"/>
                </w:rPr>
                <w:t>לפירוט</w:t>
              </w:r>
            </w:hyperlink>
          </w:p>
        </w:tc>
      </w:tr>
      <w:tr w:rsidR="00B67933" w14:paraId="35E076C3" w14:textId="77777777">
        <w:trPr>
          <w:jc w:val="center"/>
        </w:trPr>
        <w:tc>
          <w:tcPr>
            <w:tcW w:w="1036" w:type="dxa"/>
            <w:tcMar>
              <w:top w:w="80" w:type="dxa"/>
              <w:left w:w="120" w:type="dxa"/>
              <w:bottom w:w="80" w:type="dxa"/>
              <w:right w:w="120" w:type="dxa"/>
            </w:tcMar>
            <w:vAlign w:val="center"/>
          </w:tcPr>
          <w:p w14:paraId="0E52A7D1"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13FCB3DA" w14:textId="77777777" w:rsidR="00B67933" w:rsidRDefault="004633B3">
            <w:pPr>
              <w:bidi/>
              <w:jc w:val="center"/>
            </w:pPr>
            <w:r>
              <w:rPr>
                <w:sz w:val="16"/>
                <w:rtl/>
              </w:rPr>
              <w:t>9</w:t>
            </w:r>
          </w:p>
        </w:tc>
        <w:tc>
          <w:tcPr>
            <w:tcW w:w="2188" w:type="dxa"/>
            <w:tcMar>
              <w:top w:w="80" w:type="dxa"/>
              <w:left w:w="120" w:type="dxa"/>
              <w:bottom w:w="80" w:type="dxa"/>
              <w:right w:w="120" w:type="dxa"/>
            </w:tcMar>
            <w:vAlign w:val="center"/>
          </w:tcPr>
          <w:p w14:paraId="608C6B24" w14:textId="77777777" w:rsidR="00B67933" w:rsidRDefault="004633B3">
            <w:pPr>
              <w:bidi/>
              <w:jc w:val="right"/>
            </w:pPr>
            <w:r>
              <w:rPr>
                <w:sz w:val="16"/>
                <w:rtl/>
              </w:rPr>
              <w:t>✓ ניהול מספר משתמשים</w:t>
            </w:r>
          </w:p>
        </w:tc>
        <w:tc>
          <w:tcPr>
            <w:tcW w:w="4060" w:type="dxa"/>
            <w:tcMar>
              <w:top w:w="80" w:type="dxa"/>
              <w:left w:w="120" w:type="dxa"/>
              <w:bottom w:w="80" w:type="dxa"/>
              <w:right w:w="120" w:type="dxa"/>
            </w:tcMar>
            <w:vAlign w:val="center"/>
          </w:tcPr>
          <w:p w14:paraId="05F71FB8" w14:textId="77777777" w:rsidR="00B67933" w:rsidRDefault="004633B3">
            <w:pPr>
              <w:bidi/>
              <w:jc w:val="right"/>
            </w:pPr>
            <w:r>
              <w:rPr>
                <w:sz w:val="16"/>
                <w:rtl/>
              </w:rPr>
              <w:t>הפרדה לפי מזהה משתמש וסוג משתמש</w:t>
            </w:r>
          </w:p>
        </w:tc>
        <w:tc>
          <w:tcPr>
            <w:tcW w:w="1007" w:type="dxa"/>
            <w:tcMar>
              <w:top w:w="80" w:type="dxa"/>
              <w:left w:w="120" w:type="dxa"/>
              <w:bottom w:w="80" w:type="dxa"/>
              <w:right w:w="120" w:type="dxa"/>
            </w:tcMar>
            <w:vAlign w:val="center"/>
          </w:tcPr>
          <w:p w14:paraId="74888EF0" w14:textId="6FB032A5" w:rsidR="00B67933" w:rsidRDefault="004633B3">
            <w:pPr>
              <w:bidi/>
              <w:jc w:val="center"/>
            </w:pPr>
            <w:hyperlink w:anchor="notifications">
              <w:r>
                <w:rPr>
                  <w:color w:val="1F4E79"/>
                  <w:u w:val="single"/>
                </w:rPr>
                <w:t>לפירוט</w:t>
              </w:r>
            </w:hyperlink>
          </w:p>
        </w:tc>
      </w:tr>
      <w:tr w:rsidR="00B67933" w14:paraId="1C81AB46" w14:textId="77777777">
        <w:trPr>
          <w:jc w:val="center"/>
        </w:trPr>
        <w:tc>
          <w:tcPr>
            <w:tcW w:w="1036" w:type="dxa"/>
            <w:tcMar>
              <w:top w:w="80" w:type="dxa"/>
              <w:left w:w="120" w:type="dxa"/>
              <w:bottom w:w="80" w:type="dxa"/>
              <w:right w:w="120" w:type="dxa"/>
            </w:tcMar>
            <w:vAlign w:val="center"/>
          </w:tcPr>
          <w:p w14:paraId="7F38EE21"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46145948" w14:textId="77777777" w:rsidR="00B67933" w:rsidRDefault="004633B3">
            <w:pPr>
              <w:bidi/>
              <w:jc w:val="center"/>
            </w:pPr>
            <w:r>
              <w:rPr>
                <w:sz w:val="16"/>
                <w:rtl/>
              </w:rPr>
              <w:t>10</w:t>
            </w:r>
          </w:p>
        </w:tc>
        <w:tc>
          <w:tcPr>
            <w:tcW w:w="2188" w:type="dxa"/>
            <w:tcMar>
              <w:top w:w="80" w:type="dxa"/>
              <w:left w:w="120" w:type="dxa"/>
              <w:bottom w:w="80" w:type="dxa"/>
              <w:right w:w="120" w:type="dxa"/>
            </w:tcMar>
            <w:vAlign w:val="center"/>
          </w:tcPr>
          <w:p w14:paraId="15B1EB36" w14:textId="77777777" w:rsidR="00B67933" w:rsidRDefault="004633B3">
            <w:pPr>
              <w:bidi/>
              <w:jc w:val="right"/>
            </w:pPr>
            <w:r>
              <w:rPr>
                <w:sz w:val="16"/>
                <w:rtl/>
              </w:rPr>
              <w:t>✓ IValueConverter ו-XAML</w:t>
            </w:r>
          </w:p>
        </w:tc>
        <w:tc>
          <w:tcPr>
            <w:tcW w:w="4060" w:type="dxa"/>
            <w:tcMar>
              <w:top w:w="80" w:type="dxa"/>
              <w:left w:w="120" w:type="dxa"/>
              <w:bottom w:w="80" w:type="dxa"/>
              <w:right w:w="120" w:type="dxa"/>
            </w:tcMar>
            <w:vAlign w:val="center"/>
          </w:tcPr>
          <w:p w14:paraId="6599381A" w14:textId="77777777" w:rsidR="00B67933" w:rsidRDefault="004633B3">
            <w:pPr>
              <w:bidi/>
              <w:jc w:val="right"/>
            </w:pPr>
            <w:r>
              <w:rPr>
                <w:sz w:val="16"/>
                <w:rtl/>
              </w:rPr>
              <w:t>המרת מידע לתצוגה בלקוח WPF</w:t>
            </w:r>
          </w:p>
        </w:tc>
        <w:tc>
          <w:tcPr>
            <w:tcW w:w="1007" w:type="dxa"/>
            <w:tcMar>
              <w:top w:w="80" w:type="dxa"/>
              <w:left w:w="120" w:type="dxa"/>
              <w:bottom w:w="80" w:type="dxa"/>
              <w:right w:w="120" w:type="dxa"/>
            </w:tcMar>
            <w:vAlign w:val="center"/>
          </w:tcPr>
          <w:p w14:paraId="420A3435" w14:textId="5593C785" w:rsidR="00B67933" w:rsidRDefault="004633B3">
            <w:pPr>
              <w:bidi/>
              <w:jc w:val="center"/>
            </w:pPr>
            <w:hyperlink w:anchor="converter">
              <w:r>
                <w:rPr>
                  <w:color w:val="1F4E79"/>
                  <w:u w:val="single"/>
                </w:rPr>
                <w:t>לפירוט</w:t>
              </w:r>
            </w:hyperlink>
          </w:p>
        </w:tc>
      </w:tr>
      <w:tr w:rsidR="00B67933" w14:paraId="651659C9" w14:textId="77777777">
        <w:trPr>
          <w:jc w:val="center"/>
        </w:trPr>
        <w:tc>
          <w:tcPr>
            <w:tcW w:w="1036" w:type="dxa"/>
            <w:tcMar>
              <w:top w:w="80" w:type="dxa"/>
              <w:left w:w="120" w:type="dxa"/>
              <w:bottom w:w="80" w:type="dxa"/>
              <w:right w:w="120" w:type="dxa"/>
            </w:tcMar>
            <w:vAlign w:val="center"/>
          </w:tcPr>
          <w:p w14:paraId="359463FD"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18CCA64C" w14:textId="77777777" w:rsidR="00B67933" w:rsidRDefault="004633B3">
            <w:pPr>
              <w:bidi/>
              <w:jc w:val="center"/>
            </w:pPr>
            <w:r>
              <w:rPr>
                <w:sz w:val="16"/>
                <w:rtl/>
              </w:rPr>
              <w:t>10</w:t>
            </w:r>
          </w:p>
        </w:tc>
        <w:tc>
          <w:tcPr>
            <w:tcW w:w="2188" w:type="dxa"/>
            <w:tcMar>
              <w:top w:w="80" w:type="dxa"/>
              <w:left w:w="120" w:type="dxa"/>
              <w:bottom w:w="80" w:type="dxa"/>
              <w:right w:w="120" w:type="dxa"/>
            </w:tcMar>
            <w:vAlign w:val="center"/>
          </w:tcPr>
          <w:p w14:paraId="7E146CB9" w14:textId="77777777" w:rsidR="00B67933" w:rsidRDefault="004633B3">
            <w:pPr>
              <w:bidi/>
              <w:jc w:val="right"/>
            </w:pPr>
            <w:r>
              <w:rPr>
                <w:sz w:val="16"/>
                <w:rtl/>
              </w:rPr>
              <w:t>✓ Validation</w:t>
            </w:r>
          </w:p>
        </w:tc>
        <w:tc>
          <w:tcPr>
            <w:tcW w:w="4060" w:type="dxa"/>
            <w:tcMar>
              <w:top w:w="80" w:type="dxa"/>
              <w:left w:w="120" w:type="dxa"/>
              <w:bottom w:w="80" w:type="dxa"/>
              <w:right w:w="120" w:type="dxa"/>
            </w:tcMar>
            <w:vAlign w:val="center"/>
          </w:tcPr>
          <w:p w14:paraId="709C0178" w14:textId="77777777" w:rsidR="00B67933" w:rsidRDefault="004633B3">
            <w:pPr>
              <w:bidi/>
              <w:jc w:val="right"/>
            </w:pPr>
            <w:r>
              <w:rPr>
                <w:sz w:val="16"/>
                <w:rtl/>
              </w:rPr>
              <w:t>בדיקות קלט לפני שמירה</w:t>
            </w:r>
          </w:p>
        </w:tc>
        <w:tc>
          <w:tcPr>
            <w:tcW w:w="1007" w:type="dxa"/>
            <w:tcMar>
              <w:top w:w="80" w:type="dxa"/>
              <w:left w:w="120" w:type="dxa"/>
              <w:bottom w:w="80" w:type="dxa"/>
              <w:right w:w="120" w:type="dxa"/>
            </w:tcMar>
            <w:vAlign w:val="center"/>
          </w:tcPr>
          <w:p w14:paraId="2BF159FF" w14:textId="215A2298" w:rsidR="00B67933" w:rsidRDefault="004633B3">
            <w:pPr>
              <w:bidi/>
              <w:jc w:val="center"/>
            </w:pPr>
            <w:hyperlink w:anchor="security">
              <w:r>
                <w:rPr>
                  <w:color w:val="1F4E79"/>
                  <w:u w:val="single"/>
                </w:rPr>
                <w:t>לפירוט</w:t>
              </w:r>
            </w:hyperlink>
          </w:p>
        </w:tc>
      </w:tr>
      <w:tr w:rsidR="00B67933" w14:paraId="2D32F937" w14:textId="77777777">
        <w:trPr>
          <w:jc w:val="center"/>
        </w:trPr>
        <w:tc>
          <w:tcPr>
            <w:tcW w:w="1036" w:type="dxa"/>
            <w:tcMar>
              <w:top w:w="80" w:type="dxa"/>
              <w:left w:w="120" w:type="dxa"/>
              <w:bottom w:w="80" w:type="dxa"/>
              <w:right w:w="120" w:type="dxa"/>
            </w:tcMar>
            <w:vAlign w:val="center"/>
          </w:tcPr>
          <w:p w14:paraId="257F5F2B"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2272C4B9" w14:textId="77777777" w:rsidR="00B67933" w:rsidRDefault="004633B3">
            <w:pPr>
              <w:bidi/>
              <w:jc w:val="center"/>
            </w:pPr>
            <w:r>
              <w:rPr>
                <w:sz w:val="16"/>
                <w:rtl/>
              </w:rPr>
              <w:t>10</w:t>
            </w:r>
          </w:p>
        </w:tc>
        <w:tc>
          <w:tcPr>
            <w:tcW w:w="2188" w:type="dxa"/>
            <w:tcMar>
              <w:top w:w="80" w:type="dxa"/>
              <w:left w:w="120" w:type="dxa"/>
              <w:bottom w:w="80" w:type="dxa"/>
              <w:right w:w="120" w:type="dxa"/>
            </w:tcMar>
            <w:vAlign w:val="center"/>
          </w:tcPr>
          <w:p w14:paraId="27F1A75A" w14:textId="77777777" w:rsidR="00B67933" w:rsidRDefault="004633B3">
            <w:pPr>
              <w:bidi/>
              <w:jc w:val="right"/>
            </w:pPr>
            <w:r>
              <w:rPr>
                <w:sz w:val="16"/>
                <w:rtl/>
              </w:rPr>
              <w:t>✓ שירות חיצוני</w:t>
            </w:r>
          </w:p>
        </w:tc>
        <w:tc>
          <w:tcPr>
            <w:tcW w:w="4060" w:type="dxa"/>
            <w:tcMar>
              <w:top w:w="80" w:type="dxa"/>
              <w:left w:w="120" w:type="dxa"/>
              <w:bottom w:w="80" w:type="dxa"/>
              <w:right w:w="120" w:type="dxa"/>
            </w:tcMar>
            <w:vAlign w:val="center"/>
          </w:tcPr>
          <w:p w14:paraId="7CADFFBC" w14:textId="77777777" w:rsidR="00B67933" w:rsidRDefault="004633B3">
            <w:pPr>
              <w:bidi/>
              <w:jc w:val="right"/>
            </w:pPr>
            <w:r>
              <w:rPr>
                <w:sz w:val="16"/>
                <w:rtl/>
              </w:rPr>
              <w:t>WCF מחבר בין הלקוחות לשרת</w:t>
            </w:r>
          </w:p>
        </w:tc>
        <w:tc>
          <w:tcPr>
            <w:tcW w:w="1007" w:type="dxa"/>
            <w:tcMar>
              <w:top w:w="80" w:type="dxa"/>
              <w:left w:w="120" w:type="dxa"/>
              <w:bottom w:w="80" w:type="dxa"/>
              <w:right w:w="120" w:type="dxa"/>
            </w:tcMar>
            <w:vAlign w:val="center"/>
          </w:tcPr>
          <w:p w14:paraId="3A38B98C" w14:textId="19EDDC91" w:rsidR="00B67933" w:rsidRDefault="004633B3">
            <w:pPr>
              <w:bidi/>
              <w:jc w:val="center"/>
            </w:pPr>
            <w:hyperlink w:anchor="wcf">
              <w:r>
                <w:rPr>
                  <w:color w:val="1F4E79"/>
                  <w:u w:val="single"/>
                </w:rPr>
                <w:t>לפירוט</w:t>
              </w:r>
            </w:hyperlink>
          </w:p>
        </w:tc>
      </w:tr>
      <w:tr w:rsidR="00B67933" w14:paraId="75DA48BE" w14:textId="77777777">
        <w:trPr>
          <w:jc w:val="center"/>
        </w:trPr>
        <w:tc>
          <w:tcPr>
            <w:tcW w:w="1036" w:type="dxa"/>
            <w:tcMar>
              <w:top w:w="80" w:type="dxa"/>
              <w:left w:w="120" w:type="dxa"/>
              <w:bottom w:w="80" w:type="dxa"/>
              <w:right w:w="120" w:type="dxa"/>
            </w:tcMar>
            <w:vAlign w:val="center"/>
          </w:tcPr>
          <w:p w14:paraId="178F8627"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781A5178" w14:textId="77777777" w:rsidR="00B67933" w:rsidRDefault="004633B3">
            <w:pPr>
              <w:bidi/>
              <w:jc w:val="center"/>
            </w:pPr>
            <w:r>
              <w:rPr>
                <w:sz w:val="16"/>
                <w:rtl/>
              </w:rPr>
              <w:t>10</w:t>
            </w:r>
          </w:p>
        </w:tc>
        <w:tc>
          <w:tcPr>
            <w:tcW w:w="2188" w:type="dxa"/>
            <w:tcMar>
              <w:top w:w="80" w:type="dxa"/>
              <w:left w:w="120" w:type="dxa"/>
              <w:bottom w:w="80" w:type="dxa"/>
              <w:right w:w="120" w:type="dxa"/>
            </w:tcMar>
            <w:vAlign w:val="center"/>
          </w:tcPr>
          <w:p w14:paraId="24B4577D" w14:textId="77777777" w:rsidR="00B67933" w:rsidRDefault="004633B3">
            <w:pPr>
              <w:bidi/>
              <w:jc w:val="right"/>
            </w:pPr>
            <w:r>
              <w:rPr>
                <w:sz w:val="16"/>
                <w:rtl/>
              </w:rPr>
              <w:t>✓ SQL Injection</w:t>
            </w:r>
          </w:p>
        </w:tc>
        <w:tc>
          <w:tcPr>
            <w:tcW w:w="4060" w:type="dxa"/>
            <w:tcMar>
              <w:top w:w="80" w:type="dxa"/>
              <w:left w:w="120" w:type="dxa"/>
              <w:bottom w:w="80" w:type="dxa"/>
              <w:right w:w="120" w:type="dxa"/>
            </w:tcMar>
            <w:vAlign w:val="center"/>
          </w:tcPr>
          <w:p w14:paraId="358D29A8" w14:textId="77777777" w:rsidR="00B67933" w:rsidRDefault="004633B3">
            <w:pPr>
              <w:bidi/>
              <w:jc w:val="right"/>
            </w:pPr>
            <w:r>
              <w:rPr>
                <w:sz w:val="16"/>
                <w:rtl/>
              </w:rPr>
              <w:t>OleDbParameter במקום חיבור טקסט</w:t>
            </w:r>
          </w:p>
        </w:tc>
        <w:tc>
          <w:tcPr>
            <w:tcW w:w="1007" w:type="dxa"/>
            <w:tcMar>
              <w:top w:w="80" w:type="dxa"/>
              <w:left w:w="120" w:type="dxa"/>
              <w:bottom w:w="80" w:type="dxa"/>
              <w:right w:w="120" w:type="dxa"/>
            </w:tcMar>
            <w:vAlign w:val="center"/>
          </w:tcPr>
          <w:p w14:paraId="0383E44E" w14:textId="553354C1" w:rsidR="00B67933" w:rsidRDefault="004633B3">
            <w:pPr>
              <w:bidi/>
              <w:jc w:val="center"/>
            </w:pPr>
            <w:hyperlink w:anchor="security">
              <w:r>
                <w:rPr>
                  <w:color w:val="1F4E79"/>
                  <w:u w:val="single"/>
                </w:rPr>
                <w:t>לפירוט</w:t>
              </w:r>
            </w:hyperlink>
          </w:p>
        </w:tc>
      </w:tr>
      <w:tr w:rsidR="00B67933" w14:paraId="62DD1E77" w14:textId="77777777">
        <w:trPr>
          <w:jc w:val="center"/>
        </w:trPr>
        <w:tc>
          <w:tcPr>
            <w:tcW w:w="1036" w:type="dxa"/>
            <w:tcMar>
              <w:top w:w="80" w:type="dxa"/>
              <w:left w:w="120" w:type="dxa"/>
              <w:bottom w:w="80" w:type="dxa"/>
              <w:right w:w="120" w:type="dxa"/>
            </w:tcMar>
            <w:vAlign w:val="center"/>
          </w:tcPr>
          <w:p w14:paraId="52259B02" w14:textId="77777777" w:rsidR="00B67933" w:rsidRDefault="004633B3">
            <w:pPr>
              <w:bidi/>
              <w:jc w:val="center"/>
            </w:pPr>
            <w:r>
              <w:rPr>
                <w:sz w:val="16"/>
                <w:rtl/>
              </w:rPr>
              <w:t>בחירה</w:t>
            </w:r>
          </w:p>
        </w:tc>
        <w:tc>
          <w:tcPr>
            <w:tcW w:w="748" w:type="dxa"/>
            <w:tcMar>
              <w:top w:w="80" w:type="dxa"/>
              <w:left w:w="120" w:type="dxa"/>
              <w:bottom w:w="80" w:type="dxa"/>
              <w:right w:w="120" w:type="dxa"/>
            </w:tcMar>
            <w:vAlign w:val="center"/>
          </w:tcPr>
          <w:p w14:paraId="07B86A7B" w14:textId="77777777" w:rsidR="00B67933" w:rsidRDefault="004633B3">
            <w:pPr>
              <w:bidi/>
              <w:jc w:val="center"/>
            </w:pPr>
            <w:r>
              <w:rPr>
                <w:sz w:val="16"/>
                <w:rtl/>
              </w:rPr>
              <w:t>10</w:t>
            </w:r>
          </w:p>
        </w:tc>
        <w:tc>
          <w:tcPr>
            <w:tcW w:w="2188" w:type="dxa"/>
            <w:tcMar>
              <w:top w:w="80" w:type="dxa"/>
              <w:left w:w="120" w:type="dxa"/>
              <w:bottom w:w="80" w:type="dxa"/>
              <w:right w:w="120" w:type="dxa"/>
            </w:tcMar>
            <w:vAlign w:val="center"/>
          </w:tcPr>
          <w:p w14:paraId="48D9A07D" w14:textId="77777777" w:rsidR="00B67933" w:rsidRDefault="004633B3">
            <w:pPr>
              <w:bidi/>
              <w:jc w:val="right"/>
            </w:pPr>
            <w:r>
              <w:rPr>
                <w:sz w:val="16"/>
                <w:rtl/>
              </w:rPr>
              <w:t>✓ Async / Tasks</w:t>
            </w:r>
          </w:p>
        </w:tc>
        <w:tc>
          <w:tcPr>
            <w:tcW w:w="4060" w:type="dxa"/>
            <w:tcMar>
              <w:top w:w="80" w:type="dxa"/>
              <w:left w:w="120" w:type="dxa"/>
              <w:bottom w:w="80" w:type="dxa"/>
              <w:right w:w="120" w:type="dxa"/>
            </w:tcMar>
            <w:vAlign w:val="center"/>
          </w:tcPr>
          <w:p w14:paraId="5FEEB0E7" w14:textId="77777777" w:rsidR="00B67933" w:rsidRDefault="004633B3">
            <w:pPr>
              <w:bidi/>
              <w:jc w:val="right"/>
            </w:pPr>
            <w:r>
              <w:rPr>
                <w:sz w:val="16"/>
                <w:rtl/>
              </w:rPr>
              <w:t>קריאות אסינכרוניות בלקוח MAUI</w:t>
            </w:r>
          </w:p>
        </w:tc>
        <w:tc>
          <w:tcPr>
            <w:tcW w:w="1007" w:type="dxa"/>
            <w:tcMar>
              <w:top w:w="80" w:type="dxa"/>
              <w:left w:w="120" w:type="dxa"/>
              <w:bottom w:w="80" w:type="dxa"/>
              <w:right w:w="120" w:type="dxa"/>
            </w:tcMar>
            <w:vAlign w:val="center"/>
          </w:tcPr>
          <w:p w14:paraId="6305716C" w14:textId="2D476527" w:rsidR="00B67933" w:rsidRDefault="004633B3">
            <w:pPr>
              <w:bidi/>
              <w:jc w:val="center"/>
            </w:pPr>
            <w:hyperlink w:anchor="async">
              <w:r>
                <w:rPr>
                  <w:color w:val="1F4E79"/>
                  <w:u w:val="single"/>
                </w:rPr>
                <w:t>לפירוט</w:t>
              </w:r>
            </w:hyperlink>
          </w:p>
        </w:tc>
      </w:tr>
    </w:tbl>
    <w:p w14:paraId="57E69A17" w14:textId="77777777" w:rsidR="00B67933" w:rsidRDefault="004633B3">
      <w:pPr>
        <w:pStyle w:val="Heading1"/>
        <w:pageBreakBefore/>
        <w:bidi/>
        <w:jc w:val="right"/>
      </w:pPr>
      <w:bookmarkStart w:id="3" w:name="intro"/>
      <w:bookmarkStart w:id="4" w:name="_Toc231081591"/>
      <w:r>
        <w:rPr>
          <w:rFonts w:ascii="Arial" w:hAnsi="Arial" w:cs="Arial"/>
          <w:rtl/>
        </w:rPr>
        <w:lastRenderedPageBreak/>
        <w:t>פרק 1: מבוא ותרחישי שימוש</w:t>
      </w:r>
      <w:bookmarkEnd w:id="3"/>
      <w:bookmarkEnd w:id="4"/>
    </w:p>
    <w:p w14:paraId="44B23C8C" w14:textId="77777777" w:rsidR="00B67933" w:rsidRDefault="004633B3">
      <w:pPr>
        <w:pStyle w:val="Heading2"/>
        <w:bidi/>
        <w:jc w:val="right"/>
      </w:pPr>
      <w:bookmarkStart w:id="5" w:name="_Toc231081592"/>
      <w:r>
        <w:rPr>
          <w:rFonts w:ascii="Arial" w:hAnsi="Arial" w:cs="Arial"/>
          <w:rtl/>
        </w:rPr>
        <w:t>למה בחרתי בפרויקט</w:t>
      </w:r>
      <w:bookmarkEnd w:id="5"/>
    </w:p>
    <w:p w14:paraId="04C998AF" w14:textId="77777777" w:rsidR="00B67933" w:rsidRDefault="004633B3">
      <w:pPr>
        <w:bidi/>
        <w:jc w:val="right"/>
      </w:pPr>
      <w:r>
        <w:rPr>
          <w:rtl/>
        </w:rPr>
        <w:t xml:space="preserve">בחרתי לבנות את Driver Moodle בגלל החוויה </w:t>
      </w:r>
      <w:r>
        <w:rPr>
          <w:rtl/>
        </w:rPr>
        <w:t>האישית שלי בזמן שלמדתי נהיגה. לא תמיד היה לי קל לקבוע שיעור. לפעמים קבענו דרך הודעות, לפעמים שעה השתנתה, ולא תמיד היה ברור כמה שיעורים כבר עשיתי ומה נשאר לשלם. רציתי לרכז את הדברים במקום אחד.</w:t>
      </w:r>
    </w:p>
    <w:p w14:paraId="44F33289" w14:textId="77777777" w:rsidR="00B67933" w:rsidRDefault="004633B3">
      <w:pPr>
        <w:bidi/>
        <w:jc w:val="right"/>
      </w:pPr>
      <w:r>
        <w:rPr>
          <w:rtl/>
        </w:rPr>
        <w:t>המערכת היא מערכת לקוח-שרת לניהול שיעורי נהיגה. הנתונים לא נשמרים</w:t>
      </w:r>
      <w:r>
        <w:rPr>
          <w:rtl/>
        </w:rPr>
        <w:t xml:space="preserve"> בתוך מסך מסוים. כל לקוח שולח בקשות לשירות הרשת, ורק השרת עובד מול בסיס הנתונים.</w:t>
      </w:r>
    </w:p>
    <w:p w14:paraId="40E69E1E" w14:textId="77777777" w:rsidR="00B67933" w:rsidRDefault="004633B3">
      <w:pPr>
        <w:pStyle w:val="Heading2"/>
        <w:bidi/>
        <w:jc w:val="right"/>
      </w:pPr>
      <w:bookmarkStart w:id="6" w:name="_Toc231081593"/>
      <w:r>
        <w:rPr>
          <w:rFonts w:ascii="Arial" w:hAnsi="Arial" w:cs="Arial"/>
          <w:rtl/>
        </w:rPr>
        <w:t>מי משתמש במערכת</w:t>
      </w:r>
      <w:bookmarkEnd w:id="6"/>
    </w:p>
    <w:p w14:paraId="6A4CB166" w14:textId="77777777" w:rsidR="00B67933" w:rsidRDefault="004633B3">
      <w:pPr>
        <w:pStyle w:val="ListBullet"/>
        <w:bidi/>
        <w:spacing w:after="60"/>
        <w:jc w:val="right"/>
      </w:pPr>
      <w:r>
        <w:rPr>
          <w:rtl/>
        </w:rPr>
        <w:t>תלמיד: קובע שיעורים, צופה בשיעורים, רואה תשלומים, מקבל התראות ושולח פנייה.</w:t>
      </w:r>
    </w:p>
    <w:p w14:paraId="1B3E815B" w14:textId="77777777" w:rsidR="00B67933" w:rsidRDefault="004633B3">
      <w:pPr>
        <w:pStyle w:val="ListBullet"/>
        <w:bidi/>
        <w:spacing w:after="60"/>
        <w:jc w:val="right"/>
      </w:pPr>
      <w:r>
        <w:rPr>
          <w:rtl/>
        </w:rPr>
        <w:t>מורה: מנהל לוח זמנים, רואה תלמידים, מאשר תשלומים, שולח התראות ורואה דוחות.</w:t>
      </w:r>
    </w:p>
    <w:p w14:paraId="47F537BB" w14:textId="77777777" w:rsidR="00B67933" w:rsidRDefault="004633B3">
      <w:pPr>
        <w:pStyle w:val="ListBullet"/>
        <w:bidi/>
        <w:spacing w:after="60"/>
        <w:jc w:val="right"/>
      </w:pPr>
      <w:r>
        <w:rPr>
          <w:rtl/>
        </w:rPr>
        <w:t>מנהל: מנה</w:t>
      </w:r>
      <w:r>
        <w:rPr>
          <w:rtl/>
        </w:rPr>
        <w:t>ל משתמשים ומטפל בפניות תמיכה.</w:t>
      </w:r>
    </w:p>
    <w:p w14:paraId="2567D933" w14:textId="77777777" w:rsidR="00B67933" w:rsidRDefault="004633B3">
      <w:pPr>
        <w:pStyle w:val="Heading2"/>
        <w:bidi/>
        <w:jc w:val="right"/>
      </w:pPr>
      <w:bookmarkStart w:id="7" w:name="usecase"/>
      <w:bookmarkStart w:id="8" w:name="_Toc231081594"/>
      <w:r>
        <w:rPr>
          <w:rFonts w:ascii="Arial" w:hAnsi="Arial" w:cs="Arial"/>
          <w:rtl/>
        </w:rPr>
        <w:t>Use Case</w:t>
      </w:r>
      <w:bookmarkEnd w:id="7"/>
      <w:bookmarkEnd w:id="8"/>
    </w:p>
    <w:p w14:paraId="1C045252" w14:textId="77777777" w:rsidR="00B67933" w:rsidRDefault="004633B3">
      <w:pPr>
        <w:bidi/>
        <w:jc w:val="right"/>
      </w:pPr>
      <w:r>
        <w:rPr>
          <w:rtl/>
        </w:rPr>
        <w:t>חילקתי את הפעולות לפי סוג המשתמש. כך כל משתמש רואה את המסכים שמתאימים לתפקיד שלו, ולא מקבל גישה למסכים שלא שייכים אליו.</w:t>
      </w:r>
    </w:p>
    <w:p w14:paraId="6CD6D0A1" w14:textId="77777777" w:rsidR="00B67933" w:rsidRDefault="004633B3">
      <w:pPr>
        <w:spacing w:after="60"/>
        <w:jc w:val="center"/>
      </w:pPr>
      <w:r>
        <w:rPr>
          <w:noProof/>
        </w:rPr>
        <w:lastRenderedPageBreak/>
        <w:drawing>
          <wp:inline distT="0" distB="0" distL="0" distR="0" wp14:anchorId="319C6860" wp14:editId="585CF02F">
            <wp:extent cx="4983480" cy="6540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s_portrait.png"/>
                    <pic:cNvPicPr/>
                  </pic:nvPicPr>
                  <pic:blipFill>
                    <a:blip r:embed="rId10"/>
                    <a:stretch>
                      <a:fillRect/>
                    </a:stretch>
                  </pic:blipFill>
                  <pic:spPr>
                    <a:xfrm>
                      <a:off x="0" y="0"/>
                      <a:ext cx="4983480" cy="6540818"/>
                    </a:xfrm>
                    <a:prstGeom prst="rect">
                      <a:avLst/>
                    </a:prstGeom>
                  </pic:spPr>
                </pic:pic>
              </a:graphicData>
            </a:graphic>
          </wp:inline>
        </w:drawing>
      </w:r>
    </w:p>
    <w:p w14:paraId="080E9D37" w14:textId="77777777" w:rsidR="00B67933" w:rsidRDefault="004633B3">
      <w:pPr>
        <w:bidi/>
        <w:spacing w:after="180"/>
        <w:jc w:val="center"/>
      </w:pPr>
      <w:r>
        <w:rPr>
          <w:color w:val="5B6573"/>
          <w:sz w:val="19"/>
          <w:rtl/>
        </w:rPr>
        <w:t>תרשים 1: הפעולות המרכזיות לפי סוג המשתמש.</w:t>
      </w:r>
    </w:p>
    <w:p w14:paraId="33B1E9AC" w14:textId="77777777" w:rsidR="00B67933" w:rsidRDefault="004633B3">
      <w:pPr>
        <w:pStyle w:val="Heading1"/>
        <w:pageBreakBefore/>
        <w:bidi/>
        <w:jc w:val="right"/>
      </w:pPr>
      <w:bookmarkStart w:id="9" w:name="database"/>
      <w:bookmarkStart w:id="10" w:name="_Toc231081595"/>
      <w:r>
        <w:rPr>
          <w:rFonts w:ascii="Arial" w:hAnsi="Arial" w:cs="Arial"/>
          <w:rtl/>
        </w:rPr>
        <w:lastRenderedPageBreak/>
        <w:t>פרק 2: בסיס הנתונים</w:t>
      </w:r>
      <w:bookmarkEnd w:id="9"/>
      <w:bookmarkEnd w:id="10"/>
    </w:p>
    <w:p w14:paraId="4B5E4925" w14:textId="77777777" w:rsidR="00B67933" w:rsidRDefault="004633B3">
      <w:pPr>
        <w:bidi/>
        <w:jc w:val="right"/>
      </w:pPr>
      <w:r>
        <w:rPr>
          <w:rtl/>
        </w:rPr>
        <w:t>בסיס הנתונים נשמר בקובץ UsersData</w:t>
      </w:r>
      <w:r>
        <w:rPr>
          <w:rtl/>
        </w:rPr>
        <w:t>Base.accdb מסוג Access. בחרתי ב-Access כי הוא מתאים להיקף של פרויקט לימודי, מאפשר לעבוד עם טבלאות וקשרים, וקל להציג אותו בזמן הבחינה.</w:t>
      </w:r>
    </w:p>
    <w:p w14:paraId="7B28EC3A" w14:textId="77777777" w:rsidR="00B67933" w:rsidRDefault="004633B3">
      <w:pPr>
        <w:bidi/>
        <w:jc w:val="right"/>
      </w:pPr>
      <w:r>
        <w:rPr>
          <w:rtl/>
        </w:rPr>
        <w:t>לא שמרתי את כל המידע בטבלה אחת. הפרדתי בין תלמידים, מורים, שיעורים, תשלומים, התראות ופניות תמיכה. כך אפשר לעדכן נתון אחד ב</w:t>
      </w:r>
      <w:r>
        <w:rPr>
          <w:rtl/>
        </w:rPr>
        <w:t>לי לפגוע בנתונים אחרים.</w:t>
      </w:r>
    </w:p>
    <w:p w14:paraId="6BFB5A77" w14:textId="77777777" w:rsidR="00B67933" w:rsidRDefault="004633B3">
      <w:pPr>
        <w:pStyle w:val="Heading2"/>
        <w:bidi/>
        <w:jc w:val="right"/>
      </w:pPr>
      <w:bookmarkStart w:id="11" w:name="_Toc231081596"/>
      <w:r>
        <w:rPr>
          <w:rFonts w:ascii="Arial" w:hAnsi="Arial" w:cs="Arial"/>
          <w:rtl/>
        </w:rPr>
        <w:t>טבלאות מרכזיות</w:t>
      </w:r>
      <w:bookmarkEnd w:id="11"/>
    </w:p>
    <w:tbl>
      <w:tblPr>
        <w:tblStyle w:val="TableGrid"/>
        <w:tblW w:w="8928" w:type="dxa"/>
        <w:jc w:val="center"/>
        <w:tblLayout w:type="fixed"/>
        <w:tblLook w:val="04A0" w:firstRow="1" w:lastRow="0" w:firstColumn="1" w:lastColumn="0" w:noHBand="0" w:noVBand="1"/>
      </w:tblPr>
      <w:tblGrid>
        <w:gridCol w:w="2088"/>
        <w:gridCol w:w="6840"/>
      </w:tblGrid>
      <w:tr w:rsidR="00B67933" w14:paraId="7C574AF1" w14:textId="77777777">
        <w:trPr>
          <w:jc w:val="center"/>
        </w:trPr>
        <w:tc>
          <w:tcPr>
            <w:tcW w:w="2088" w:type="dxa"/>
            <w:shd w:val="clear" w:color="auto" w:fill="EAF3F8"/>
            <w:tcMar>
              <w:top w:w="80" w:type="dxa"/>
              <w:left w:w="120" w:type="dxa"/>
              <w:bottom w:w="80" w:type="dxa"/>
              <w:right w:w="120" w:type="dxa"/>
            </w:tcMar>
            <w:vAlign w:val="center"/>
          </w:tcPr>
          <w:p w14:paraId="24CA6890" w14:textId="77777777" w:rsidR="00B67933" w:rsidRDefault="004633B3">
            <w:pPr>
              <w:bidi/>
              <w:jc w:val="center"/>
            </w:pPr>
            <w:r>
              <w:rPr>
                <w:b/>
                <w:color w:val="1F4E79"/>
                <w:sz w:val="19"/>
                <w:rtl/>
              </w:rPr>
              <w:t>טבלה</w:t>
            </w:r>
          </w:p>
        </w:tc>
        <w:tc>
          <w:tcPr>
            <w:tcW w:w="6840" w:type="dxa"/>
            <w:shd w:val="clear" w:color="auto" w:fill="EAF3F8"/>
            <w:tcMar>
              <w:top w:w="80" w:type="dxa"/>
              <w:left w:w="120" w:type="dxa"/>
              <w:bottom w:w="80" w:type="dxa"/>
              <w:right w:w="120" w:type="dxa"/>
            </w:tcMar>
            <w:vAlign w:val="center"/>
          </w:tcPr>
          <w:p w14:paraId="041A345B" w14:textId="77777777" w:rsidR="00B67933" w:rsidRDefault="004633B3">
            <w:pPr>
              <w:bidi/>
              <w:jc w:val="center"/>
            </w:pPr>
            <w:r>
              <w:rPr>
                <w:b/>
                <w:color w:val="1F4E79"/>
                <w:sz w:val="19"/>
                <w:rtl/>
              </w:rPr>
              <w:t>מה נשמר בה</w:t>
            </w:r>
          </w:p>
        </w:tc>
      </w:tr>
      <w:tr w:rsidR="00B67933" w14:paraId="66D2E48D" w14:textId="77777777">
        <w:trPr>
          <w:jc w:val="center"/>
        </w:trPr>
        <w:tc>
          <w:tcPr>
            <w:tcW w:w="2088" w:type="dxa"/>
            <w:tcMar>
              <w:top w:w="80" w:type="dxa"/>
              <w:left w:w="120" w:type="dxa"/>
              <w:bottom w:w="80" w:type="dxa"/>
              <w:right w:w="120" w:type="dxa"/>
            </w:tcMar>
            <w:vAlign w:val="center"/>
          </w:tcPr>
          <w:p w14:paraId="3BE2EF1F" w14:textId="77777777" w:rsidR="00B67933" w:rsidRDefault="004633B3">
            <w:pPr>
              <w:bidi/>
              <w:jc w:val="right"/>
            </w:pPr>
            <w:r>
              <w:rPr>
                <w:sz w:val="19"/>
                <w:rtl/>
              </w:rPr>
              <w:t>Teacher</w:t>
            </w:r>
          </w:p>
        </w:tc>
        <w:tc>
          <w:tcPr>
            <w:tcW w:w="6840" w:type="dxa"/>
            <w:tcMar>
              <w:top w:w="80" w:type="dxa"/>
              <w:left w:w="120" w:type="dxa"/>
              <w:bottom w:w="80" w:type="dxa"/>
              <w:right w:w="120" w:type="dxa"/>
            </w:tcMar>
            <w:vAlign w:val="center"/>
          </w:tcPr>
          <w:p w14:paraId="0BFC3D93" w14:textId="77777777" w:rsidR="00B67933" w:rsidRDefault="004633B3">
            <w:pPr>
              <w:bidi/>
              <w:jc w:val="right"/>
            </w:pPr>
            <w:r>
              <w:rPr>
                <w:sz w:val="19"/>
                <w:rtl/>
              </w:rPr>
              <w:t>פרטי מורה, מחיר שיעור, הרשאת מנהל ואמצעי תשלום.</w:t>
            </w:r>
          </w:p>
        </w:tc>
      </w:tr>
      <w:tr w:rsidR="00B67933" w14:paraId="167548D3" w14:textId="77777777">
        <w:trPr>
          <w:jc w:val="center"/>
        </w:trPr>
        <w:tc>
          <w:tcPr>
            <w:tcW w:w="2088" w:type="dxa"/>
            <w:tcMar>
              <w:top w:w="80" w:type="dxa"/>
              <w:left w:w="120" w:type="dxa"/>
              <w:bottom w:w="80" w:type="dxa"/>
              <w:right w:w="120" w:type="dxa"/>
            </w:tcMar>
            <w:vAlign w:val="center"/>
          </w:tcPr>
          <w:p w14:paraId="4396DF3F" w14:textId="77777777" w:rsidR="00B67933" w:rsidRDefault="004633B3">
            <w:pPr>
              <w:bidi/>
              <w:jc w:val="right"/>
            </w:pPr>
            <w:r>
              <w:rPr>
                <w:sz w:val="19"/>
                <w:rtl/>
              </w:rPr>
              <w:t>Student</w:t>
            </w:r>
          </w:p>
        </w:tc>
        <w:tc>
          <w:tcPr>
            <w:tcW w:w="6840" w:type="dxa"/>
            <w:tcMar>
              <w:top w:w="80" w:type="dxa"/>
              <w:left w:w="120" w:type="dxa"/>
              <w:bottom w:w="80" w:type="dxa"/>
              <w:right w:w="120" w:type="dxa"/>
            </w:tcMar>
            <w:vAlign w:val="center"/>
          </w:tcPr>
          <w:p w14:paraId="0DFF4E8E" w14:textId="77777777" w:rsidR="00B67933" w:rsidRDefault="004633B3">
            <w:pPr>
              <w:bidi/>
              <w:jc w:val="right"/>
            </w:pPr>
            <w:r>
              <w:rPr>
                <w:sz w:val="19"/>
                <w:rtl/>
              </w:rPr>
              <w:t>פרטי תלמיד, המורה שלו, מצב אישור ומחיר מותאם.</w:t>
            </w:r>
          </w:p>
        </w:tc>
      </w:tr>
      <w:tr w:rsidR="00B67933" w14:paraId="1331DA9D" w14:textId="77777777">
        <w:trPr>
          <w:jc w:val="center"/>
        </w:trPr>
        <w:tc>
          <w:tcPr>
            <w:tcW w:w="2088" w:type="dxa"/>
            <w:tcMar>
              <w:top w:w="80" w:type="dxa"/>
              <w:left w:w="120" w:type="dxa"/>
              <w:bottom w:w="80" w:type="dxa"/>
              <w:right w:w="120" w:type="dxa"/>
            </w:tcMar>
            <w:vAlign w:val="center"/>
          </w:tcPr>
          <w:p w14:paraId="2C7772B6" w14:textId="77777777" w:rsidR="00B67933" w:rsidRDefault="004633B3">
            <w:pPr>
              <w:bidi/>
              <w:jc w:val="right"/>
            </w:pPr>
            <w:r>
              <w:rPr>
                <w:sz w:val="19"/>
                <w:rtl/>
              </w:rPr>
              <w:t>Lessons</w:t>
            </w:r>
          </w:p>
        </w:tc>
        <w:tc>
          <w:tcPr>
            <w:tcW w:w="6840" w:type="dxa"/>
            <w:tcMar>
              <w:top w:w="80" w:type="dxa"/>
              <w:left w:w="120" w:type="dxa"/>
              <w:bottom w:w="80" w:type="dxa"/>
              <w:right w:w="120" w:type="dxa"/>
            </w:tcMar>
            <w:vAlign w:val="center"/>
          </w:tcPr>
          <w:p w14:paraId="7D788276" w14:textId="77777777" w:rsidR="00B67933" w:rsidRDefault="004633B3">
            <w:pPr>
              <w:bidi/>
              <w:jc w:val="right"/>
            </w:pPr>
            <w:r>
              <w:rPr>
                <w:sz w:val="19"/>
                <w:rtl/>
              </w:rPr>
              <w:t>שיעור, תלמיד, מורה, תאריך, שעה ומצב תשלום.</w:t>
            </w:r>
          </w:p>
        </w:tc>
      </w:tr>
      <w:tr w:rsidR="00B67933" w14:paraId="061735C1" w14:textId="77777777">
        <w:trPr>
          <w:jc w:val="center"/>
        </w:trPr>
        <w:tc>
          <w:tcPr>
            <w:tcW w:w="2088" w:type="dxa"/>
            <w:tcMar>
              <w:top w:w="80" w:type="dxa"/>
              <w:left w:w="120" w:type="dxa"/>
              <w:bottom w:w="80" w:type="dxa"/>
              <w:right w:w="120" w:type="dxa"/>
            </w:tcMar>
            <w:vAlign w:val="center"/>
          </w:tcPr>
          <w:p w14:paraId="7A9C6251" w14:textId="77777777" w:rsidR="00B67933" w:rsidRDefault="004633B3">
            <w:pPr>
              <w:bidi/>
              <w:jc w:val="right"/>
            </w:pPr>
            <w:r>
              <w:rPr>
                <w:sz w:val="19"/>
                <w:rtl/>
              </w:rPr>
              <w:t>Payments</w:t>
            </w:r>
          </w:p>
        </w:tc>
        <w:tc>
          <w:tcPr>
            <w:tcW w:w="6840" w:type="dxa"/>
            <w:tcMar>
              <w:top w:w="80" w:type="dxa"/>
              <w:left w:w="120" w:type="dxa"/>
              <w:bottom w:w="80" w:type="dxa"/>
              <w:right w:w="120" w:type="dxa"/>
            </w:tcMar>
            <w:vAlign w:val="center"/>
          </w:tcPr>
          <w:p w14:paraId="5C74C0D9" w14:textId="77777777" w:rsidR="00B67933" w:rsidRDefault="004633B3">
            <w:pPr>
              <w:bidi/>
              <w:jc w:val="right"/>
            </w:pPr>
            <w:r>
              <w:rPr>
                <w:sz w:val="19"/>
                <w:rtl/>
              </w:rPr>
              <w:t xml:space="preserve">תשלום, סכום, תלמיד, </w:t>
            </w:r>
            <w:r>
              <w:rPr>
                <w:sz w:val="19"/>
                <w:rtl/>
              </w:rPr>
              <w:t>שיעור ומצב התשלום.</w:t>
            </w:r>
          </w:p>
        </w:tc>
      </w:tr>
      <w:tr w:rsidR="00B67933" w14:paraId="542BB369" w14:textId="77777777">
        <w:trPr>
          <w:jc w:val="center"/>
        </w:trPr>
        <w:tc>
          <w:tcPr>
            <w:tcW w:w="2088" w:type="dxa"/>
            <w:tcMar>
              <w:top w:w="80" w:type="dxa"/>
              <w:left w:w="120" w:type="dxa"/>
              <w:bottom w:w="80" w:type="dxa"/>
              <w:right w:w="120" w:type="dxa"/>
            </w:tcMar>
            <w:vAlign w:val="center"/>
          </w:tcPr>
          <w:p w14:paraId="4375D653" w14:textId="77777777" w:rsidR="00B67933" w:rsidRDefault="004633B3">
            <w:pPr>
              <w:bidi/>
              <w:jc w:val="right"/>
            </w:pPr>
            <w:r>
              <w:rPr>
                <w:sz w:val="19"/>
                <w:rtl/>
              </w:rPr>
              <w:t>Notifications</w:t>
            </w:r>
          </w:p>
        </w:tc>
        <w:tc>
          <w:tcPr>
            <w:tcW w:w="6840" w:type="dxa"/>
            <w:tcMar>
              <w:top w:w="80" w:type="dxa"/>
              <w:left w:w="120" w:type="dxa"/>
              <w:bottom w:w="80" w:type="dxa"/>
              <w:right w:w="120" w:type="dxa"/>
            </w:tcMar>
            <w:vAlign w:val="center"/>
          </w:tcPr>
          <w:p w14:paraId="1AAC043F" w14:textId="77777777" w:rsidR="00B67933" w:rsidRDefault="004633B3">
            <w:pPr>
              <w:bidi/>
              <w:jc w:val="right"/>
            </w:pPr>
            <w:r>
              <w:rPr>
                <w:sz w:val="19"/>
                <w:rtl/>
              </w:rPr>
              <w:t>שולח, מקבל, כותרת, הודעה ומצב קריאה.</w:t>
            </w:r>
          </w:p>
        </w:tc>
      </w:tr>
      <w:tr w:rsidR="00B67933" w14:paraId="2153F69E" w14:textId="77777777">
        <w:trPr>
          <w:jc w:val="center"/>
        </w:trPr>
        <w:tc>
          <w:tcPr>
            <w:tcW w:w="2088" w:type="dxa"/>
            <w:tcMar>
              <w:top w:w="80" w:type="dxa"/>
              <w:left w:w="120" w:type="dxa"/>
              <w:bottom w:w="80" w:type="dxa"/>
              <w:right w:w="120" w:type="dxa"/>
            </w:tcMar>
            <w:vAlign w:val="center"/>
          </w:tcPr>
          <w:p w14:paraId="2B8EAAC6" w14:textId="77777777" w:rsidR="00B67933" w:rsidRDefault="004633B3">
            <w:pPr>
              <w:bidi/>
              <w:jc w:val="right"/>
            </w:pPr>
            <w:r>
              <w:rPr>
                <w:sz w:val="19"/>
                <w:rtl/>
              </w:rPr>
              <w:t>SupportTickets</w:t>
            </w:r>
          </w:p>
        </w:tc>
        <w:tc>
          <w:tcPr>
            <w:tcW w:w="6840" w:type="dxa"/>
            <w:tcMar>
              <w:top w:w="80" w:type="dxa"/>
              <w:left w:w="120" w:type="dxa"/>
              <w:bottom w:w="80" w:type="dxa"/>
              <w:right w:w="120" w:type="dxa"/>
            </w:tcMar>
            <w:vAlign w:val="center"/>
          </w:tcPr>
          <w:p w14:paraId="1B3A296D" w14:textId="77777777" w:rsidR="00B67933" w:rsidRDefault="004633B3">
            <w:pPr>
              <w:bidi/>
              <w:jc w:val="right"/>
            </w:pPr>
            <w:r>
              <w:rPr>
                <w:sz w:val="19"/>
                <w:rtl/>
              </w:rPr>
              <w:t>פניית תמיכה, נושא, תיאור, מצב ועדיפות.</w:t>
            </w:r>
          </w:p>
        </w:tc>
      </w:tr>
      <w:tr w:rsidR="00B67933" w14:paraId="24747117" w14:textId="77777777">
        <w:trPr>
          <w:jc w:val="center"/>
        </w:trPr>
        <w:tc>
          <w:tcPr>
            <w:tcW w:w="2088" w:type="dxa"/>
            <w:tcMar>
              <w:top w:w="80" w:type="dxa"/>
              <w:left w:w="120" w:type="dxa"/>
              <w:bottom w:w="80" w:type="dxa"/>
              <w:right w:w="120" w:type="dxa"/>
            </w:tcMar>
            <w:vAlign w:val="center"/>
          </w:tcPr>
          <w:p w14:paraId="2D28D1D5" w14:textId="77777777" w:rsidR="00B67933" w:rsidRDefault="004633B3">
            <w:pPr>
              <w:bidi/>
              <w:jc w:val="right"/>
            </w:pPr>
            <w:r>
              <w:rPr>
                <w:sz w:val="19"/>
                <w:rtl/>
              </w:rPr>
              <w:t>TicketMessages</w:t>
            </w:r>
          </w:p>
        </w:tc>
        <w:tc>
          <w:tcPr>
            <w:tcW w:w="6840" w:type="dxa"/>
            <w:tcMar>
              <w:top w:w="80" w:type="dxa"/>
              <w:left w:w="120" w:type="dxa"/>
              <w:bottom w:w="80" w:type="dxa"/>
              <w:right w:w="120" w:type="dxa"/>
            </w:tcMar>
            <w:vAlign w:val="center"/>
          </w:tcPr>
          <w:p w14:paraId="1206A855" w14:textId="77777777" w:rsidR="00B67933" w:rsidRDefault="004633B3">
            <w:pPr>
              <w:bidi/>
              <w:jc w:val="right"/>
            </w:pPr>
            <w:r>
              <w:rPr>
                <w:sz w:val="19"/>
                <w:rtl/>
              </w:rPr>
              <w:t>הודעות שנכתבו בתוך פנייה.</w:t>
            </w:r>
          </w:p>
        </w:tc>
      </w:tr>
    </w:tbl>
    <w:p w14:paraId="22233947" w14:textId="77777777" w:rsidR="00B67933" w:rsidRDefault="00B67933">
      <w:pPr>
        <w:bidi/>
        <w:spacing w:after="80"/>
        <w:jc w:val="right"/>
      </w:pPr>
    </w:p>
    <w:p w14:paraId="3C591BEE" w14:textId="77777777" w:rsidR="00B67933" w:rsidRDefault="004633B3">
      <w:pPr>
        <w:pStyle w:val="Heading2"/>
        <w:bidi/>
        <w:jc w:val="right"/>
      </w:pPr>
      <w:bookmarkStart w:id="12" w:name="relationships"/>
      <w:bookmarkStart w:id="13" w:name="_Toc231081597"/>
      <w:r>
        <w:rPr>
          <w:rFonts w:ascii="Arial" w:hAnsi="Arial" w:cs="Arial"/>
          <w:rtl/>
        </w:rPr>
        <w:t>קשרים בין הטבלאות</w:t>
      </w:r>
      <w:bookmarkEnd w:id="12"/>
      <w:bookmarkEnd w:id="13"/>
    </w:p>
    <w:p w14:paraId="419149B6" w14:textId="77777777" w:rsidR="00B67933" w:rsidRDefault="004633B3">
      <w:pPr>
        <w:bidi/>
        <w:jc w:val="right"/>
      </w:pPr>
      <w:r>
        <w:rPr>
          <w:rtl/>
        </w:rPr>
        <w:t xml:space="preserve">בתרשים הבא מופיעים הקשרים המרכזיים שנשמרים במסד. לדוגמה, תלמיד </w:t>
      </w:r>
      <w:r>
        <w:rPr>
          <w:rtl/>
        </w:rPr>
        <w:t>מקושר למורה, שיעור מקושר לתלמיד ולמורה, ותשלום מקושר לתלמיד ולשיעור.</w:t>
      </w:r>
    </w:p>
    <w:p w14:paraId="7DC59332" w14:textId="77777777" w:rsidR="00B67933" w:rsidRDefault="004633B3">
      <w:pPr>
        <w:spacing w:after="60"/>
        <w:jc w:val="center"/>
      </w:pPr>
      <w:r>
        <w:rPr>
          <w:noProof/>
        </w:rPr>
        <w:lastRenderedPageBreak/>
        <w:drawing>
          <wp:inline distT="0" distB="0" distL="0" distR="0" wp14:anchorId="00771598" wp14:editId="73840583">
            <wp:extent cx="5257800" cy="788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relationships_core_portrait.png"/>
                    <pic:cNvPicPr/>
                  </pic:nvPicPr>
                  <pic:blipFill>
                    <a:blip r:embed="rId11"/>
                    <a:stretch>
                      <a:fillRect/>
                    </a:stretch>
                  </pic:blipFill>
                  <pic:spPr>
                    <a:xfrm>
                      <a:off x="0" y="0"/>
                      <a:ext cx="5257800" cy="7886700"/>
                    </a:xfrm>
                    <a:prstGeom prst="rect">
                      <a:avLst/>
                    </a:prstGeom>
                  </pic:spPr>
                </pic:pic>
              </a:graphicData>
            </a:graphic>
          </wp:inline>
        </w:drawing>
      </w:r>
    </w:p>
    <w:p w14:paraId="1FACDB54" w14:textId="77777777" w:rsidR="00B67933" w:rsidRDefault="004633B3">
      <w:pPr>
        <w:bidi/>
        <w:spacing w:after="180"/>
        <w:jc w:val="center"/>
      </w:pPr>
      <w:r>
        <w:rPr>
          <w:color w:val="5B6573"/>
          <w:sz w:val="19"/>
          <w:rtl/>
        </w:rPr>
        <w:t>תרשים 2: קשרים מרכזיים במסד הנתונים. הקווים הרציפים מייצגים קשרים שמוגדרים במסד.</w:t>
      </w:r>
    </w:p>
    <w:p w14:paraId="4566EA3A" w14:textId="77777777" w:rsidR="00B67933" w:rsidRDefault="004633B3">
      <w:pPr>
        <w:pStyle w:val="Heading2"/>
        <w:bidi/>
        <w:jc w:val="right"/>
      </w:pPr>
      <w:bookmarkStart w:id="14" w:name="_Toc231081598"/>
      <w:r>
        <w:rPr>
          <w:rFonts w:ascii="Arial" w:hAnsi="Arial" w:cs="Arial"/>
          <w:rtl/>
        </w:rPr>
        <w:t>קשרים לוגיים נוספים</w:t>
      </w:r>
      <w:bookmarkEnd w:id="14"/>
    </w:p>
    <w:p w14:paraId="18347C34" w14:textId="77777777" w:rsidR="00B67933" w:rsidRDefault="004633B3">
      <w:pPr>
        <w:bidi/>
        <w:jc w:val="right"/>
      </w:pPr>
      <w:r>
        <w:rPr>
          <w:rtl/>
        </w:rPr>
        <w:t>יש גם טבלאות שבהן הקישור נשמר באמצעות מזהים ונבדק בקוד השירות. לדוגמה, התראות נשמרות</w:t>
      </w:r>
      <w:r>
        <w:rPr>
          <w:rtl/>
        </w:rPr>
        <w:t xml:space="preserve"> לפי מזהה משתמש וסוג משתמש. בתרשים הבא סימנתי קשרים כאלה בקו מקווקו כדי לא להציג אותם כאילו הם קשרי מפתח זר שהוגדרו במסד.</w:t>
      </w:r>
    </w:p>
    <w:p w14:paraId="308D9528" w14:textId="77777777" w:rsidR="00B67933" w:rsidRDefault="004633B3">
      <w:pPr>
        <w:spacing w:after="60"/>
        <w:jc w:val="center"/>
      </w:pPr>
      <w:r>
        <w:rPr>
          <w:noProof/>
        </w:rPr>
        <w:lastRenderedPageBreak/>
        <w:drawing>
          <wp:inline distT="0" distB="0" distL="0" distR="0" wp14:anchorId="2AD4739F" wp14:editId="33645189">
            <wp:extent cx="5257800" cy="722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relationships_logical_portrait.png"/>
                    <pic:cNvPicPr/>
                  </pic:nvPicPr>
                  <pic:blipFill>
                    <a:blip r:embed="rId12"/>
                    <a:stretch>
                      <a:fillRect/>
                    </a:stretch>
                  </pic:blipFill>
                  <pic:spPr>
                    <a:xfrm>
                      <a:off x="0" y="0"/>
                      <a:ext cx="5257800" cy="7229475"/>
                    </a:xfrm>
                    <a:prstGeom prst="rect">
                      <a:avLst/>
                    </a:prstGeom>
                  </pic:spPr>
                </pic:pic>
              </a:graphicData>
            </a:graphic>
          </wp:inline>
        </w:drawing>
      </w:r>
    </w:p>
    <w:p w14:paraId="429FF733" w14:textId="77777777" w:rsidR="00B67933" w:rsidRDefault="004633B3">
      <w:pPr>
        <w:bidi/>
        <w:spacing w:after="180"/>
        <w:jc w:val="center"/>
      </w:pPr>
      <w:r>
        <w:rPr>
          <w:color w:val="5B6573"/>
          <w:sz w:val="19"/>
          <w:rtl/>
        </w:rPr>
        <w:t>תרשים 3: טבלאות וקשרים לוגיים שמנוהלים בקוד השירות.</w:t>
      </w:r>
    </w:p>
    <w:p w14:paraId="0DDB26F0" w14:textId="77777777" w:rsidR="00B67933" w:rsidRDefault="004633B3">
      <w:pPr>
        <w:pStyle w:val="Heading2"/>
        <w:bidi/>
        <w:jc w:val="right"/>
      </w:pPr>
      <w:bookmarkStart w:id="15" w:name="crud"/>
      <w:bookmarkStart w:id="16" w:name="_Toc231081599"/>
      <w:r>
        <w:rPr>
          <w:rFonts w:ascii="Arial" w:hAnsi="Arial" w:cs="Arial"/>
          <w:rtl/>
        </w:rPr>
        <w:t>גישה לבסיס הנתונים</w:t>
      </w:r>
      <w:bookmarkEnd w:id="15"/>
      <w:bookmarkEnd w:id="16"/>
    </w:p>
    <w:p w14:paraId="2B717CA3" w14:textId="77777777" w:rsidR="00B67933" w:rsidRDefault="004633B3">
      <w:pPr>
        <w:bidi/>
        <w:jc w:val="right"/>
      </w:pPr>
      <w:r>
        <w:rPr>
          <w:rtl/>
        </w:rPr>
        <w:t xml:space="preserve">הלקוחות לא ניגשים ישירות ל-Access. העבודה עוברת דרך שכבת </w:t>
      </w:r>
      <w:r>
        <w:rPr>
          <w:rtl/>
        </w:rPr>
        <w:t>ViewDB. המחלקה BaseDB מרכזת את החיבור, את מנגנון השליפה ואת מנגנון השמירה. המחלקות האחרות משתמשות בה.</w:t>
      </w:r>
    </w:p>
    <w:p w14:paraId="3BC73C93" w14:textId="77777777" w:rsidR="00B67933" w:rsidRDefault="004633B3">
      <w:pPr>
        <w:bidi/>
        <w:spacing w:after="60"/>
        <w:jc w:val="right"/>
      </w:pPr>
      <w:r>
        <w:rPr>
          <w:b/>
          <w:color w:val="1F4E79"/>
          <w:sz w:val="20"/>
          <w:rtl/>
        </w:rPr>
        <w:t>קטע קוד: מנגנוני Select ו-SaveChanges במחלקה BaseDB.</w:t>
      </w:r>
    </w:p>
    <w:tbl>
      <w:tblPr>
        <w:tblStyle w:val="TableGrid"/>
        <w:tblW w:w="8856" w:type="dxa"/>
        <w:jc w:val="center"/>
        <w:tblLayout w:type="fixed"/>
        <w:tblLook w:val="04A0" w:firstRow="1" w:lastRow="0" w:firstColumn="1" w:lastColumn="0" w:noHBand="0" w:noVBand="1"/>
      </w:tblPr>
      <w:tblGrid>
        <w:gridCol w:w="8856"/>
      </w:tblGrid>
      <w:tr w:rsidR="00B67933" w14:paraId="709401AA" w14:textId="77777777">
        <w:trPr>
          <w:jc w:val="center"/>
        </w:trPr>
        <w:tc>
          <w:tcPr>
            <w:tcW w:w="8856" w:type="dxa"/>
            <w:shd w:val="clear" w:color="auto" w:fill="F3F5F7"/>
            <w:tcMar>
              <w:top w:w="80" w:type="dxa"/>
              <w:left w:w="120" w:type="dxa"/>
              <w:bottom w:w="80" w:type="dxa"/>
              <w:right w:w="120" w:type="dxa"/>
            </w:tcMar>
            <w:vAlign w:val="center"/>
          </w:tcPr>
          <w:p w14:paraId="656BB88E" w14:textId="77777777" w:rsidR="00B67933" w:rsidRDefault="004633B3">
            <w:pPr>
              <w:spacing w:after="0" w:line="240" w:lineRule="auto"/>
            </w:pPr>
            <w:r>
              <w:rPr>
                <w:rFonts w:ascii="Consolas" w:hAnsi="Consolas" w:cs="Consolas"/>
                <w:sz w:val="16"/>
              </w:rPr>
              <w:t>protected virtual List&lt;Base&gt; Select(string sqlCommandTxt,</w:t>
            </w:r>
            <w:r>
              <w:rPr>
                <w:rFonts w:ascii="Consolas" w:hAnsi="Consolas" w:cs="Consolas"/>
                <w:sz w:val="16"/>
              </w:rPr>
              <w:br/>
              <w:t xml:space="preserve">                                    params </w:t>
            </w:r>
            <w:r>
              <w:rPr>
                <w:rFonts w:ascii="Consolas" w:hAnsi="Consolas" w:cs="Consolas"/>
                <w:sz w:val="16"/>
              </w:rPr>
              <w:t>OleDbParameter[] parameters)</w:t>
            </w:r>
            <w:r>
              <w:rPr>
                <w:rFonts w:ascii="Consolas" w:hAnsi="Consolas" w:cs="Consolas"/>
                <w:sz w:val="16"/>
              </w:rPr>
              <w:br/>
              <w:t>{</w:t>
            </w:r>
            <w:r>
              <w:rPr>
                <w:rFonts w:ascii="Consolas" w:hAnsi="Consolas" w:cs="Consolas"/>
                <w:sz w:val="16"/>
              </w:rPr>
              <w:br/>
              <w:t xml:space="preserve">    connection.Open();</w:t>
            </w:r>
            <w:r>
              <w:rPr>
                <w:rFonts w:ascii="Consolas" w:hAnsi="Consolas" w:cs="Consolas"/>
                <w:sz w:val="16"/>
              </w:rPr>
              <w:br/>
              <w:t xml:space="preserve">    command.CommandText = sqlCommandTxt;</w:t>
            </w:r>
            <w:r>
              <w:rPr>
                <w:rFonts w:ascii="Consolas" w:hAnsi="Consolas" w:cs="Consolas"/>
                <w:sz w:val="16"/>
              </w:rPr>
              <w:br/>
              <w:t xml:space="preserve">    command.Parameters.Clear();</w:t>
            </w:r>
            <w:r>
              <w:rPr>
                <w:rFonts w:ascii="Consolas" w:hAnsi="Consolas" w:cs="Consolas"/>
                <w:sz w:val="16"/>
              </w:rPr>
              <w:br/>
            </w:r>
            <w:r>
              <w:rPr>
                <w:rFonts w:ascii="Consolas" w:hAnsi="Consolas" w:cs="Consolas"/>
                <w:sz w:val="16"/>
              </w:rPr>
              <w:lastRenderedPageBreak/>
              <w:t xml:space="preserve">    command.Parameters.AddRange(parameters);</w:t>
            </w:r>
            <w:r>
              <w:rPr>
                <w:rFonts w:ascii="Consolas" w:hAnsi="Consolas" w:cs="Consolas"/>
                <w:sz w:val="16"/>
              </w:rPr>
              <w:br/>
              <w:t xml:space="preserve">    reader = command.ExecuteReader();</w:t>
            </w:r>
            <w:r>
              <w:rPr>
                <w:rFonts w:ascii="Consolas" w:hAnsi="Consolas" w:cs="Consolas"/>
                <w:sz w:val="16"/>
              </w:rPr>
              <w:br/>
              <w:t xml:space="preserve">    ...</w:t>
            </w:r>
            <w:r>
              <w:rPr>
                <w:rFonts w:ascii="Consolas" w:hAnsi="Consolas" w:cs="Consolas"/>
                <w:sz w:val="16"/>
              </w:rPr>
              <w:br/>
              <w:t>}</w:t>
            </w:r>
            <w:r>
              <w:rPr>
                <w:rFonts w:ascii="Consolas" w:hAnsi="Consolas" w:cs="Consolas"/>
                <w:sz w:val="16"/>
              </w:rPr>
              <w:br/>
            </w:r>
            <w:r>
              <w:rPr>
                <w:rFonts w:ascii="Consolas" w:hAnsi="Consolas" w:cs="Consolas"/>
                <w:sz w:val="16"/>
              </w:rPr>
              <w:br/>
              <w:t>protected int SaveChanges(string co</w:t>
            </w:r>
            <w:r>
              <w:rPr>
                <w:rFonts w:ascii="Consolas" w:hAnsi="Consolas" w:cs="Consolas"/>
                <w:sz w:val="16"/>
              </w:rPr>
              <w:t>mmandText,</w:t>
            </w:r>
            <w:r>
              <w:rPr>
                <w:rFonts w:ascii="Consolas" w:hAnsi="Consolas" w:cs="Consolas"/>
                <w:sz w:val="16"/>
              </w:rPr>
              <w:br/>
              <w:t xml:space="preserve">                          params OleDbParameter[] parameters)</w:t>
            </w:r>
            <w:r>
              <w:rPr>
                <w:rFonts w:ascii="Consolas" w:hAnsi="Consolas" w:cs="Consolas"/>
                <w:sz w:val="16"/>
              </w:rPr>
              <w:br/>
              <w:t>{</w:t>
            </w:r>
            <w:r>
              <w:rPr>
                <w:rFonts w:ascii="Consolas" w:hAnsi="Consolas" w:cs="Consolas"/>
                <w:sz w:val="16"/>
              </w:rPr>
              <w:br/>
              <w:t xml:space="preserve">    cmd.CommandText = commandText;</w:t>
            </w:r>
            <w:r>
              <w:rPr>
                <w:rFonts w:ascii="Consolas" w:hAnsi="Consolas" w:cs="Consolas"/>
                <w:sz w:val="16"/>
              </w:rPr>
              <w:br/>
              <w:t xml:space="preserve">    cmd.Parameters.AddRange(parameters);</w:t>
            </w:r>
            <w:r>
              <w:rPr>
                <w:rFonts w:ascii="Consolas" w:hAnsi="Consolas" w:cs="Consolas"/>
                <w:sz w:val="16"/>
              </w:rPr>
              <w:br/>
              <w:t xml:space="preserve">    connection.Open();</w:t>
            </w:r>
            <w:r>
              <w:rPr>
                <w:rFonts w:ascii="Consolas" w:hAnsi="Consolas" w:cs="Consolas"/>
                <w:sz w:val="16"/>
              </w:rPr>
              <w:br/>
              <w:t xml:space="preserve">    return cmd.ExecuteNonQuery();</w:t>
            </w:r>
            <w:r>
              <w:rPr>
                <w:rFonts w:ascii="Consolas" w:hAnsi="Consolas" w:cs="Consolas"/>
                <w:sz w:val="16"/>
              </w:rPr>
              <w:br/>
              <w:t>}</w:t>
            </w:r>
          </w:p>
        </w:tc>
      </w:tr>
    </w:tbl>
    <w:p w14:paraId="7910CE0A" w14:textId="77777777" w:rsidR="00B67933" w:rsidRDefault="00B67933">
      <w:pPr>
        <w:bidi/>
        <w:spacing w:after="80"/>
        <w:jc w:val="right"/>
      </w:pPr>
    </w:p>
    <w:p w14:paraId="14BD5C6F" w14:textId="77777777" w:rsidR="00B67933" w:rsidRDefault="004633B3">
      <w:pPr>
        <w:bidi/>
        <w:jc w:val="right"/>
      </w:pPr>
      <w:r>
        <w:rPr>
          <w:rtl/>
        </w:rPr>
        <w:t>באמצעות שני המנגנונים האלה מתבצעות פעולות CR</w:t>
      </w:r>
      <w:r>
        <w:rPr>
          <w:rtl/>
        </w:rPr>
        <w:t>UD: שליפה, הוספה, עדכון ומחיקה. הפקודה משתנה לפי הפעולה, אבל פתיחת החיבור והטיפול בפרמטרים נשארים במקום אחד.</w:t>
      </w:r>
    </w:p>
    <w:p w14:paraId="3F8FB91C" w14:textId="77777777" w:rsidR="00B67933" w:rsidRDefault="004633B3">
      <w:pPr>
        <w:pStyle w:val="Heading1"/>
        <w:pageBreakBefore/>
        <w:bidi/>
        <w:jc w:val="right"/>
      </w:pPr>
      <w:bookmarkStart w:id="17" w:name="server"/>
      <w:bookmarkStart w:id="18" w:name="_Toc231081600"/>
      <w:r>
        <w:rPr>
          <w:rFonts w:ascii="Arial" w:hAnsi="Arial" w:cs="Arial"/>
          <w:rtl/>
        </w:rPr>
        <w:lastRenderedPageBreak/>
        <w:t>פרק 3: צד השרת</w:t>
      </w:r>
      <w:bookmarkEnd w:id="17"/>
      <w:bookmarkEnd w:id="18"/>
    </w:p>
    <w:p w14:paraId="07BD3626" w14:textId="77777777" w:rsidR="00B67933" w:rsidRDefault="004633B3">
      <w:pPr>
        <w:pStyle w:val="Heading2"/>
        <w:bidi/>
        <w:jc w:val="right"/>
      </w:pPr>
      <w:bookmarkStart w:id="19" w:name="architecture"/>
      <w:bookmarkStart w:id="20" w:name="_Toc231081601"/>
      <w:r>
        <w:rPr>
          <w:rFonts w:ascii="Arial" w:hAnsi="Arial" w:cs="Arial"/>
          <w:rtl/>
        </w:rPr>
        <w:t>מבנה כללי</w:t>
      </w:r>
      <w:bookmarkEnd w:id="19"/>
      <w:bookmarkEnd w:id="20"/>
    </w:p>
    <w:p w14:paraId="00D31485" w14:textId="77777777" w:rsidR="00B67933" w:rsidRDefault="004633B3">
      <w:pPr>
        <w:bidi/>
        <w:jc w:val="right"/>
      </w:pPr>
      <w:r>
        <w:rPr>
          <w:rtl/>
        </w:rPr>
        <w:t xml:space="preserve">צד השרת מחולק לפרויקטים נפרדים. לכל פרויקט יש תפקיד ברור. החלוקה עוזרת לשמור על סדר ומונעת מצב שבו מסך הלקוח מכיל גם </w:t>
      </w:r>
      <w:r>
        <w:rPr>
          <w:rtl/>
        </w:rPr>
        <w:t>קוד של בסיס הנתונים.</w:t>
      </w:r>
    </w:p>
    <w:p w14:paraId="3CC6D515" w14:textId="77777777" w:rsidR="00B67933" w:rsidRDefault="004633B3">
      <w:pPr>
        <w:spacing w:after="60"/>
        <w:jc w:val="center"/>
      </w:pPr>
      <w:r>
        <w:rPr>
          <w:noProof/>
        </w:rPr>
        <w:drawing>
          <wp:inline distT="0" distB="0" distL="0" distR="0" wp14:anchorId="2A98C625" wp14:editId="41F636F5">
            <wp:extent cx="5166360" cy="7103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ortrait.png"/>
                    <pic:cNvPicPr/>
                  </pic:nvPicPr>
                  <pic:blipFill>
                    <a:blip r:embed="rId13"/>
                    <a:stretch>
                      <a:fillRect/>
                    </a:stretch>
                  </pic:blipFill>
                  <pic:spPr>
                    <a:xfrm>
                      <a:off x="0" y="0"/>
                      <a:ext cx="5166360" cy="7103745"/>
                    </a:xfrm>
                    <a:prstGeom prst="rect">
                      <a:avLst/>
                    </a:prstGeom>
                  </pic:spPr>
                </pic:pic>
              </a:graphicData>
            </a:graphic>
          </wp:inline>
        </w:drawing>
      </w:r>
    </w:p>
    <w:p w14:paraId="32E96B43" w14:textId="77777777" w:rsidR="00B67933" w:rsidRDefault="004633B3">
      <w:pPr>
        <w:bidi/>
        <w:spacing w:after="180"/>
        <w:jc w:val="center"/>
      </w:pPr>
      <w:r>
        <w:rPr>
          <w:color w:val="5B6573"/>
          <w:sz w:val="19"/>
          <w:rtl/>
        </w:rPr>
        <w:t>תרשים 4: מבנה המערכת. כל הלקוחות עובדים מול אותו שירות.</w:t>
      </w:r>
    </w:p>
    <w:p w14:paraId="3FC4A61B" w14:textId="77777777" w:rsidR="00B67933" w:rsidRDefault="004633B3">
      <w:pPr>
        <w:spacing w:after="60"/>
        <w:jc w:val="center"/>
      </w:pPr>
      <w:r>
        <w:rPr>
          <w:noProof/>
        </w:rPr>
        <w:lastRenderedPageBreak/>
        <w:drawing>
          <wp:inline distT="0" distB="0" distL="0" distR="0" wp14:anchorId="1DA733B7" wp14:editId="3277BDBC">
            <wp:extent cx="5166360" cy="7103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_structure_portrait.png"/>
                    <pic:cNvPicPr/>
                  </pic:nvPicPr>
                  <pic:blipFill>
                    <a:blip r:embed="rId14"/>
                    <a:stretch>
                      <a:fillRect/>
                    </a:stretch>
                  </pic:blipFill>
                  <pic:spPr>
                    <a:xfrm>
                      <a:off x="0" y="0"/>
                      <a:ext cx="5166360" cy="7103745"/>
                    </a:xfrm>
                    <a:prstGeom prst="rect">
                      <a:avLst/>
                    </a:prstGeom>
                  </pic:spPr>
                </pic:pic>
              </a:graphicData>
            </a:graphic>
          </wp:inline>
        </w:drawing>
      </w:r>
    </w:p>
    <w:p w14:paraId="76253F8F" w14:textId="77777777" w:rsidR="00B67933" w:rsidRDefault="004633B3">
      <w:pPr>
        <w:bidi/>
        <w:spacing w:after="180"/>
        <w:jc w:val="center"/>
      </w:pPr>
      <w:r>
        <w:rPr>
          <w:color w:val="5B6573"/>
          <w:sz w:val="19"/>
          <w:rtl/>
        </w:rPr>
        <w:t>תרשים 5: מבנה הפתרון לפי התיקיות והפרויקטים האמיתיים בפרויקט.</w:t>
      </w:r>
    </w:p>
    <w:p w14:paraId="0E04446B" w14:textId="77777777" w:rsidR="00B67933" w:rsidRDefault="004633B3">
      <w:pPr>
        <w:pStyle w:val="Heading2"/>
        <w:bidi/>
        <w:jc w:val="right"/>
      </w:pPr>
      <w:bookmarkStart w:id="21" w:name="model"/>
      <w:bookmarkStart w:id="22" w:name="_Toc231081602"/>
      <w:r>
        <w:rPr>
          <w:rFonts w:ascii="Arial" w:hAnsi="Arial" w:cs="Arial"/>
          <w:rtl/>
        </w:rPr>
        <w:t>פרויקט Model</w:t>
      </w:r>
      <w:bookmarkEnd w:id="21"/>
      <w:bookmarkEnd w:id="22"/>
    </w:p>
    <w:p w14:paraId="54C16CE6" w14:textId="77777777" w:rsidR="00B67933" w:rsidRDefault="004633B3">
      <w:pPr>
        <w:bidi/>
        <w:jc w:val="right"/>
      </w:pPr>
      <w:r>
        <w:rPr>
          <w:rtl/>
        </w:rPr>
        <w:t xml:space="preserve">בפרויקט Model נמצאות מחלקות שמייצגות מידע שעובר בין הלקוח לשרת ובחזרה. רוב המחלקות מכילות </w:t>
      </w:r>
      <w:r>
        <w:rPr>
          <w:rtl/>
        </w:rPr>
        <w:t>Properties. לדוגמה, UserInfo מייצגת משתמש, Notification מייצגת התראה, ו-Course מייצגת קורס.</w:t>
      </w:r>
    </w:p>
    <w:p w14:paraId="1B7B9DF5" w14:textId="77777777" w:rsidR="00B67933" w:rsidRDefault="004633B3">
      <w:pPr>
        <w:bidi/>
        <w:jc w:val="right"/>
      </w:pPr>
      <w:r>
        <w:rPr>
          <w:rtl/>
        </w:rPr>
        <w:t>מחלקות מרכזיות יורשות מהמחלקה Base. במחלקה Base נמצא Id משותף. כך לכל אובייקט יש מזהה שאפשר לקשר לרשומה המתאימה במסד הנתונים.</w:t>
      </w:r>
    </w:p>
    <w:p w14:paraId="706770C8" w14:textId="77777777" w:rsidR="00B67933" w:rsidRDefault="004633B3">
      <w:pPr>
        <w:spacing w:after="60"/>
        <w:jc w:val="center"/>
      </w:pPr>
      <w:r>
        <w:rPr>
          <w:noProof/>
        </w:rPr>
        <w:lastRenderedPageBreak/>
        <w:drawing>
          <wp:inline distT="0" distB="0" distL="0" distR="0" wp14:anchorId="36B6AF5D" wp14:editId="19724300">
            <wp:extent cx="5257800" cy="788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_portrait.png"/>
                    <pic:cNvPicPr/>
                  </pic:nvPicPr>
                  <pic:blipFill>
                    <a:blip r:embed="rId15"/>
                    <a:stretch>
                      <a:fillRect/>
                    </a:stretch>
                  </pic:blipFill>
                  <pic:spPr>
                    <a:xfrm>
                      <a:off x="0" y="0"/>
                      <a:ext cx="5257800" cy="7886700"/>
                    </a:xfrm>
                    <a:prstGeom prst="rect">
                      <a:avLst/>
                    </a:prstGeom>
                  </pic:spPr>
                </pic:pic>
              </a:graphicData>
            </a:graphic>
          </wp:inline>
        </w:drawing>
      </w:r>
    </w:p>
    <w:p w14:paraId="4B5E8C03" w14:textId="77777777" w:rsidR="00B67933" w:rsidRDefault="004633B3">
      <w:pPr>
        <w:bidi/>
        <w:spacing w:after="180"/>
        <w:jc w:val="center"/>
      </w:pPr>
      <w:r>
        <w:rPr>
          <w:color w:val="5B6573"/>
          <w:sz w:val="19"/>
          <w:rtl/>
        </w:rPr>
        <w:t>תרשים 6: UML של המחלקות המרכזיות. הח</w:t>
      </w:r>
      <w:r>
        <w:rPr>
          <w:color w:val="5B6573"/>
          <w:sz w:val="19"/>
          <w:rtl/>
        </w:rPr>
        <w:t>צים מצביעים למחלקת האב או לממשק.</w:t>
      </w:r>
    </w:p>
    <w:p w14:paraId="052E238A" w14:textId="77777777" w:rsidR="00B67933" w:rsidRDefault="004633B3">
      <w:pPr>
        <w:pStyle w:val="Heading2"/>
        <w:bidi/>
        <w:jc w:val="right"/>
      </w:pPr>
      <w:bookmarkStart w:id="23" w:name="viewdb"/>
      <w:bookmarkStart w:id="24" w:name="_Toc231081603"/>
      <w:r>
        <w:rPr>
          <w:rFonts w:ascii="Arial" w:hAnsi="Arial" w:cs="Arial"/>
          <w:rtl/>
        </w:rPr>
        <w:t>פרויקט ViewDB</w:t>
      </w:r>
      <w:bookmarkEnd w:id="23"/>
      <w:bookmarkEnd w:id="24"/>
    </w:p>
    <w:p w14:paraId="56160D71" w14:textId="77777777" w:rsidR="00B67933" w:rsidRDefault="004633B3">
      <w:pPr>
        <w:bidi/>
        <w:jc w:val="right"/>
      </w:pPr>
      <w:r>
        <w:rPr>
          <w:rtl/>
        </w:rPr>
        <w:t>בפרויקט ViewDB נמצאות המחלקות שעובדות מול בסיס הנתונים. BaseDB אחראית על פתיחת החיבור ועל פעולות בסיסיות. מחלקות כמו UserDB, LessonsDB, PaymentDB ו-NotificationDB אחראיות כל אחת על טבלה או נושא מסוים.</w:t>
      </w:r>
    </w:p>
    <w:p w14:paraId="270E9D9D" w14:textId="77777777" w:rsidR="00B67933" w:rsidRDefault="004633B3">
      <w:pPr>
        <w:bidi/>
        <w:spacing w:after="60"/>
        <w:jc w:val="right"/>
      </w:pPr>
      <w:r>
        <w:rPr>
          <w:b/>
          <w:color w:val="1F4E79"/>
          <w:sz w:val="20"/>
          <w:rtl/>
        </w:rPr>
        <w:t>קטע קוד:</w:t>
      </w:r>
      <w:r>
        <w:rPr>
          <w:b/>
          <w:color w:val="1F4E79"/>
          <w:sz w:val="20"/>
          <w:rtl/>
        </w:rPr>
        <w:t xml:space="preserve"> דוגמה לשליפה ולעדכון דרך LessonsDB.</w:t>
      </w:r>
    </w:p>
    <w:tbl>
      <w:tblPr>
        <w:tblStyle w:val="TableGrid"/>
        <w:tblW w:w="8856" w:type="dxa"/>
        <w:jc w:val="center"/>
        <w:tblLayout w:type="fixed"/>
        <w:tblLook w:val="04A0" w:firstRow="1" w:lastRow="0" w:firstColumn="1" w:lastColumn="0" w:noHBand="0" w:noVBand="1"/>
      </w:tblPr>
      <w:tblGrid>
        <w:gridCol w:w="8856"/>
      </w:tblGrid>
      <w:tr w:rsidR="00B67933" w14:paraId="74FEE86F" w14:textId="77777777">
        <w:trPr>
          <w:jc w:val="center"/>
        </w:trPr>
        <w:tc>
          <w:tcPr>
            <w:tcW w:w="8856" w:type="dxa"/>
            <w:shd w:val="clear" w:color="auto" w:fill="F3F5F7"/>
            <w:tcMar>
              <w:top w:w="80" w:type="dxa"/>
              <w:left w:w="120" w:type="dxa"/>
              <w:bottom w:w="80" w:type="dxa"/>
              <w:right w:w="120" w:type="dxa"/>
            </w:tcMar>
            <w:vAlign w:val="center"/>
          </w:tcPr>
          <w:p w14:paraId="76C169A5" w14:textId="77777777" w:rsidR="00B67933" w:rsidRDefault="004633B3">
            <w:pPr>
              <w:spacing w:after="0" w:line="240" w:lineRule="auto"/>
            </w:pPr>
            <w:r>
              <w:rPr>
                <w:rFonts w:ascii="Consolas" w:hAnsi="Consolas" w:cs="Consolas"/>
                <w:sz w:val="16"/>
              </w:rPr>
              <w:lastRenderedPageBreak/>
              <w:t>public List&lt;Lessons&gt; GetAllStudentLessons(int sid)</w:t>
            </w:r>
            <w:r>
              <w:rPr>
                <w:rFonts w:ascii="Consolas" w:hAnsi="Consolas" w:cs="Consolas"/>
                <w:sz w:val="16"/>
              </w:rPr>
              <w:br/>
              <w:t>{</w:t>
            </w:r>
            <w:r>
              <w:rPr>
                <w:rFonts w:ascii="Consolas" w:hAnsi="Consolas" w:cs="Consolas"/>
                <w:sz w:val="16"/>
              </w:rPr>
              <w:br/>
              <w:t xml:space="preserve">    string sql = "SELECT * FROM [Lessons] WHERE StudentID = ?";</w:t>
            </w:r>
            <w:r>
              <w:rPr>
                <w:rFonts w:ascii="Consolas" w:hAnsi="Consolas" w:cs="Consolas"/>
                <w:sz w:val="16"/>
              </w:rPr>
              <w:br/>
              <w:t xml:space="preserve">    return Select(sql, new OleDbParameter("@sid", sid))</w:t>
            </w:r>
            <w:r>
              <w:rPr>
                <w:rFonts w:ascii="Consolas" w:hAnsi="Consolas" w:cs="Consolas"/>
                <w:sz w:val="16"/>
              </w:rPr>
              <w:br/>
              <w:t xml:space="preserve">        .OfType&lt;Lessons&gt;()</w:t>
            </w:r>
            <w:r>
              <w:rPr>
                <w:rFonts w:ascii="Consolas" w:hAnsi="Consolas" w:cs="Consolas"/>
                <w:sz w:val="16"/>
              </w:rPr>
              <w:br/>
              <w:t xml:space="preserve">        .ToList();</w:t>
            </w:r>
            <w:r>
              <w:rPr>
                <w:rFonts w:ascii="Consolas" w:hAnsi="Consolas" w:cs="Consolas"/>
                <w:sz w:val="16"/>
              </w:rPr>
              <w:br/>
            </w:r>
            <w:r>
              <w:rPr>
                <w:rFonts w:ascii="Consolas" w:hAnsi="Consolas" w:cs="Consolas"/>
                <w:sz w:val="16"/>
              </w:rPr>
              <w:t>}</w:t>
            </w:r>
            <w:r>
              <w:rPr>
                <w:rFonts w:ascii="Consolas" w:hAnsi="Consolas" w:cs="Consolas"/>
                <w:sz w:val="16"/>
              </w:rPr>
              <w:br/>
            </w:r>
            <w:r>
              <w:rPr>
                <w:rFonts w:ascii="Consolas" w:hAnsi="Consolas" w:cs="Consolas"/>
                <w:sz w:val="16"/>
              </w:rPr>
              <w:br/>
              <w:t>public void CancelLesson(int lessonId)</w:t>
            </w:r>
            <w:r>
              <w:rPr>
                <w:rFonts w:ascii="Consolas" w:hAnsi="Consolas" w:cs="Consolas"/>
                <w:sz w:val="16"/>
              </w:rPr>
              <w:br/>
              <w:t>{</w:t>
            </w:r>
            <w:r>
              <w:rPr>
                <w:rFonts w:ascii="Consolas" w:hAnsi="Consolas" w:cs="Consolas"/>
                <w:sz w:val="16"/>
              </w:rPr>
              <w:br/>
              <w:t xml:space="preserve">    string sql = "UPDATE [Lessons] SET Canceled = 1 WHERE LessonId = ?";</w:t>
            </w:r>
            <w:r>
              <w:rPr>
                <w:rFonts w:ascii="Consolas" w:hAnsi="Consolas" w:cs="Consolas"/>
                <w:sz w:val="16"/>
              </w:rPr>
              <w:br/>
              <w:t xml:space="preserve">    SaveChanges(sql, new OleDbParameter("@lessonId", lessonId));</w:t>
            </w:r>
            <w:r>
              <w:rPr>
                <w:rFonts w:ascii="Consolas" w:hAnsi="Consolas" w:cs="Consolas"/>
                <w:sz w:val="16"/>
              </w:rPr>
              <w:br/>
              <w:t>}</w:t>
            </w:r>
          </w:p>
        </w:tc>
      </w:tr>
    </w:tbl>
    <w:p w14:paraId="7227D026" w14:textId="77777777" w:rsidR="00B67933" w:rsidRDefault="00B67933">
      <w:pPr>
        <w:bidi/>
        <w:spacing w:after="80"/>
        <w:jc w:val="right"/>
      </w:pPr>
    </w:p>
    <w:p w14:paraId="7C693C4F" w14:textId="77777777" w:rsidR="00B67933" w:rsidRDefault="004633B3">
      <w:pPr>
        <w:pStyle w:val="Heading2"/>
        <w:bidi/>
        <w:jc w:val="right"/>
      </w:pPr>
      <w:bookmarkStart w:id="25" w:name="businesslogic"/>
      <w:bookmarkStart w:id="26" w:name="_Toc231081604"/>
      <w:r>
        <w:rPr>
          <w:rFonts w:ascii="Arial" w:hAnsi="Arial" w:cs="Arial"/>
          <w:rtl/>
        </w:rPr>
        <w:t>פרויקט BusinessLogic</w:t>
      </w:r>
      <w:bookmarkEnd w:id="25"/>
      <w:bookmarkEnd w:id="26"/>
    </w:p>
    <w:p w14:paraId="6C3BA24D" w14:textId="77777777" w:rsidR="00B67933" w:rsidRDefault="004633B3">
      <w:pPr>
        <w:bidi/>
        <w:jc w:val="right"/>
      </w:pPr>
      <w:r>
        <w:rPr>
          <w:rtl/>
        </w:rPr>
        <w:t xml:space="preserve">בפרויקט BusinessLogic נמצאות מחלקות עזר </w:t>
      </w:r>
      <w:r>
        <w:rPr>
          <w:rtl/>
        </w:rPr>
        <w:t>שמרכזות עבודה על רשימות ונתונים. לדוגמה, קיימות מחלקות עבור רשימת משתמשים, רשימת תלמידים ורשימת ערים. השכבה מיועדת ללוגיקה שלא שייכת למסך ולא לשאילתת SQL אחת.</w:t>
      </w:r>
    </w:p>
    <w:p w14:paraId="46CE4AB3" w14:textId="77777777" w:rsidR="00B67933" w:rsidRDefault="004633B3">
      <w:pPr>
        <w:pStyle w:val="Heading2"/>
        <w:bidi/>
        <w:jc w:val="right"/>
      </w:pPr>
      <w:bookmarkStart w:id="27" w:name="wcf"/>
      <w:bookmarkStart w:id="28" w:name="_Toc231081605"/>
      <w:r>
        <w:rPr>
          <w:rFonts w:ascii="Arial" w:hAnsi="Arial" w:cs="Arial"/>
          <w:rtl/>
        </w:rPr>
        <w:t>שירות WCF</w:t>
      </w:r>
      <w:bookmarkEnd w:id="27"/>
      <w:bookmarkEnd w:id="28"/>
    </w:p>
    <w:p w14:paraId="73149010" w14:textId="77777777" w:rsidR="00B67933" w:rsidRDefault="004633B3">
      <w:pPr>
        <w:bidi/>
        <w:jc w:val="right"/>
      </w:pPr>
      <w:r>
        <w:rPr>
          <w:rtl/>
        </w:rPr>
        <w:t>בחרתי בשירות WCF כדי שכל הלקוחות יעבדו מול אותו שרת. IService1 הוא הממשק שמגדיר אילו פע</w:t>
      </w:r>
      <w:r>
        <w:rPr>
          <w:rtl/>
        </w:rPr>
        <w:t>ולות הלקוח יכול לבקש. Service1 מממש את הפעולות ומפנה אותן למחלקה המתאימה ב-ViewDB.</w:t>
      </w:r>
    </w:p>
    <w:p w14:paraId="76E7AA40" w14:textId="77777777" w:rsidR="00B67933" w:rsidRDefault="004633B3">
      <w:pPr>
        <w:bidi/>
        <w:spacing w:after="60"/>
        <w:jc w:val="right"/>
      </w:pPr>
      <w:r>
        <w:rPr>
          <w:b/>
          <w:color w:val="1F4E79"/>
          <w:sz w:val="20"/>
          <w:rtl/>
        </w:rPr>
        <w:t>קטע קוד: דוגמאות לפעולות שהוגדרו בממשק IService1.</w:t>
      </w:r>
    </w:p>
    <w:tbl>
      <w:tblPr>
        <w:tblStyle w:val="TableGrid"/>
        <w:tblW w:w="8856" w:type="dxa"/>
        <w:jc w:val="center"/>
        <w:tblLayout w:type="fixed"/>
        <w:tblLook w:val="04A0" w:firstRow="1" w:lastRow="0" w:firstColumn="1" w:lastColumn="0" w:noHBand="0" w:noVBand="1"/>
      </w:tblPr>
      <w:tblGrid>
        <w:gridCol w:w="8856"/>
      </w:tblGrid>
      <w:tr w:rsidR="00B67933" w14:paraId="02F63900" w14:textId="77777777">
        <w:trPr>
          <w:jc w:val="center"/>
        </w:trPr>
        <w:tc>
          <w:tcPr>
            <w:tcW w:w="8856" w:type="dxa"/>
            <w:shd w:val="clear" w:color="auto" w:fill="F3F5F7"/>
            <w:tcMar>
              <w:top w:w="80" w:type="dxa"/>
              <w:left w:w="120" w:type="dxa"/>
              <w:bottom w:w="80" w:type="dxa"/>
              <w:right w:w="120" w:type="dxa"/>
            </w:tcMar>
            <w:vAlign w:val="center"/>
          </w:tcPr>
          <w:p w14:paraId="307B3D95" w14:textId="77777777" w:rsidR="00B67933" w:rsidRDefault="004633B3">
            <w:pPr>
              <w:spacing w:after="0" w:line="240" w:lineRule="auto"/>
            </w:pPr>
            <w:r>
              <w:rPr>
                <w:rFonts w:ascii="Consolas" w:hAnsi="Consolas" w:cs="Consolas"/>
                <w:sz w:val="16"/>
              </w:rPr>
              <w:t>[OperationContract]</w:t>
            </w:r>
            <w:r>
              <w:rPr>
                <w:rFonts w:ascii="Consolas" w:hAnsi="Consolas" w:cs="Consolas"/>
                <w:sz w:val="16"/>
              </w:rPr>
              <w:br/>
              <w:t>void AddLessonForStudent(int sid, string Date, string time);</w:t>
            </w:r>
            <w:r>
              <w:rPr>
                <w:rFonts w:ascii="Consolas" w:hAnsi="Consolas" w:cs="Consolas"/>
                <w:sz w:val="16"/>
              </w:rPr>
              <w:br/>
            </w:r>
            <w:r>
              <w:rPr>
                <w:rFonts w:ascii="Consolas" w:hAnsi="Consolas" w:cs="Consolas"/>
                <w:sz w:val="16"/>
              </w:rPr>
              <w:br/>
              <w:t>[OperationContract]</w:t>
            </w:r>
            <w:r>
              <w:rPr>
                <w:rFonts w:ascii="Consolas" w:hAnsi="Consolas" w:cs="Consolas"/>
                <w:sz w:val="16"/>
              </w:rPr>
              <w:br/>
              <w:t>List&lt;Lessons&gt; GetAllS</w:t>
            </w:r>
            <w:r>
              <w:rPr>
                <w:rFonts w:ascii="Consolas" w:hAnsi="Consolas" w:cs="Consolas"/>
                <w:sz w:val="16"/>
              </w:rPr>
              <w:t>tudentLessons(int id);</w:t>
            </w:r>
            <w:r>
              <w:rPr>
                <w:rFonts w:ascii="Consolas" w:hAnsi="Consolas" w:cs="Consolas"/>
                <w:sz w:val="16"/>
              </w:rPr>
              <w:br/>
            </w:r>
            <w:r>
              <w:rPr>
                <w:rFonts w:ascii="Consolas" w:hAnsi="Consolas" w:cs="Consolas"/>
                <w:sz w:val="16"/>
              </w:rPr>
              <w:br/>
              <w:t>[OperationContract]</w:t>
            </w:r>
            <w:r>
              <w:rPr>
                <w:rFonts w:ascii="Consolas" w:hAnsi="Consolas" w:cs="Consolas"/>
                <w:sz w:val="16"/>
              </w:rPr>
              <w:br/>
              <w:t>List&lt;Notification&gt; GetUserNotifications(int userId, string userType);</w:t>
            </w:r>
          </w:p>
        </w:tc>
      </w:tr>
    </w:tbl>
    <w:p w14:paraId="3AF56D7F" w14:textId="77777777" w:rsidR="00B67933" w:rsidRDefault="00B67933">
      <w:pPr>
        <w:bidi/>
        <w:spacing w:after="80"/>
        <w:jc w:val="right"/>
      </w:pPr>
    </w:p>
    <w:p w14:paraId="74767954" w14:textId="77777777" w:rsidR="00B67933" w:rsidRDefault="004633B3">
      <w:pPr>
        <w:pStyle w:val="Heading2"/>
        <w:bidi/>
        <w:jc w:val="right"/>
      </w:pPr>
      <w:bookmarkStart w:id="29" w:name="appconfig"/>
      <w:bookmarkStart w:id="30" w:name="_Toc231081606"/>
      <w:r>
        <w:rPr>
          <w:rFonts w:ascii="Arial" w:hAnsi="Arial" w:cs="Arial"/>
          <w:rtl/>
        </w:rPr>
        <w:t>קובצי App.config והגדרות הרשת</w:t>
      </w:r>
      <w:bookmarkEnd w:id="29"/>
      <w:bookmarkEnd w:id="30"/>
    </w:p>
    <w:p w14:paraId="00197458" w14:textId="77777777" w:rsidR="00B67933" w:rsidRDefault="004633B3">
      <w:pPr>
        <w:bidi/>
        <w:jc w:val="right"/>
      </w:pPr>
      <w:r>
        <w:rPr>
          <w:rtl/>
        </w:rPr>
        <w:t xml:space="preserve">כתובת השירות לא כתובה בכל מסך בנפרד. היא נשמרת בקובצי App.config. בצד הלקוח מוגדרת הכתובת שאליה מתחברים, ובצד </w:t>
      </w:r>
      <w:r>
        <w:rPr>
          <w:rtl/>
        </w:rPr>
        <w:t>השרת מוגדרת כתובת הבסיס של השירות. אם כתובת השרת משתנה, מעדכנים אותה בקובץ ההגדרות.</w:t>
      </w:r>
    </w:p>
    <w:p w14:paraId="6B910BF0" w14:textId="77777777" w:rsidR="00B67933" w:rsidRDefault="004633B3">
      <w:pPr>
        <w:bidi/>
        <w:spacing w:after="60"/>
        <w:jc w:val="right"/>
      </w:pPr>
      <w:r>
        <w:rPr>
          <w:b/>
          <w:color w:val="1F4E79"/>
          <w:sz w:val="20"/>
          <w:rtl/>
        </w:rPr>
        <w:t>קטע קוד: כתובת השירות בקובץ App.config.</w:t>
      </w:r>
    </w:p>
    <w:tbl>
      <w:tblPr>
        <w:tblStyle w:val="TableGrid"/>
        <w:tblW w:w="8856" w:type="dxa"/>
        <w:jc w:val="center"/>
        <w:tblLayout w:type="fixed"/>
        <w:tblLook w:val="04A0" w:firstRow="1" w:lastRow="0" w:firstColumn="1" w:lastColumn="0" w:noHBand="0" w:noVBand="1"/>
      </w:tblPr>
      <w:tblGrid>
        <w:gridCol w:w="8856"/>
      </w:tblGrid>
      <w:tr w:rsidR="00B67933" w14:paraId="7DC16E9B" w14:textId="77777777">
        <w:trPr>
          <w:jc w:val="center"/>
        </w:trPr>
        <w:tc>
          <w:tcPr>
            <w:tcW w:w="8856" w:type="dxa"/>
            <w:shd w:val="clear" w:color="auto" w:fill="F3F5F7"/>
            <w:tcMar>
              <w:top w:w="80" w:type="dxa"/>
              <w:left w:w="120" w:type="dxa"/>
              <w:bottom w:w="80" w:type="dxa"/>
              <w:right w:w="120" w:type="dxa"/>
            </w:tcMar>
            <w:vAlign w:val="center"/>
          </w:tcPr>
          <w:p w14:paraId="3683EA54" w14:textId="77777777" w:rsidR="00B67933" w:rsidRDefault="004633B3">
            <w:pPr>
              <w:spacing w:after="0" w:line="240" w:lineRule="auto"/>
            </w:pPr>
            <w:r>
              <w:rPr>
                <w:rFonts w:ascii="Consolas" w:hAnsi="Consolas" w:cs="Consolas"/>
                <w:sz w:val="16"/>
              </w:rPr>
              <w:t>&lt;endpoint</w:t>
            </w:r>
            <w:r>
              <w:rPr>
                <w:rFonts w:ascii="Consolas" w:hAnsi="Consolas" w:cs="Consolas"/>
                <w:sz w:val="16"/>
              </w:rPr>
              <w:br/>
              <w:t xml:space="preserve">  address="http://192.168.1.136:8733/Design_Time_Addresses/WcfServiceLibrary1/Service1/"</w:t>
            </w:r>
            <w:r>
              <w:rPr>
                <w:rFonts w:ascii="Consolas" w:hAnsi="Consolas" w:cs="Consolas"/>
                <w:sz w:val="16"/>
              </w:rPr>
              <w:br/>
              <w:t xml:space="preserve">  binding="basicHttpBinding"</w:t>
            </w:r>
            <w:r>
              <w:rPr>
                <w:rFonts w:ascii="Consolas" w:hAnsi="Consolas" w:cs="Consolas"/>
                <w:sz w:val="16"/>
              </w:rPr>
              <w:br/>
              <w:t xml:space="preserve">  co</w:t>
            </w:r>
            <w:r>
              <w:rPr>
                <w:rFonts w:ascii="Consolas" w:hAnsi="Consolas" w:cs="Consolas"/>
                <w:sz w:val="16"/>
              </w:rPr>
              <w:t>ntract="driver.IService1" /&gt;</w:t>
            </w:r>
            <w:r>
              <w:rPr>
                <w:rFonts w:ascii="Consolas" w:hAnsi="Consolas" w:cs="Consolas"/>
                <w:sz w:val="16"/>
              </w:rPr>
              <w:br/>
            </w:r>
            <w:r>
              <w:rPr>
                <w:rFonts w:ascii="Consolas" w:hAnsi="Consolas" w:cs="Consolas"/>
                <w:sz w:val="16"/>
              </w:rPr>
              <w:br/>
              <w:t>&lt;add baseAddress="http://192.168.1.136:8733/Design_Time_Addresses/WcfServiceLibrary1/Service1/" /&gt;</w:t>
            </w:r>
          </w:p>
        </w:tc>
      </w:tr>
    </w:tbl>
    <w:p w14:paraId="00BD2533" w14:textId="77777777" w:rsidR="00B67933" w:rsidRDefault="00B67933">
      <w:pPr>
        <w:bidi/>
        <w:spacing w:after="80"/>
        <w:jc w:val="right"/>
      </w:pPr>
    </w:p>
    <w:p w14:paraId="7348D6C9" w14:textId="77777777" w:rsidR="00B67933" w:rsidRDefault="004633B3">
      <w:pPr>
        <w:pStyle w:val="Heading1"/>
        <w:pageBreakBefore/>
        <w:bidi/>
        <w:jc w:val="right"/>
      </w:pPr>
      <w:bookmarkStart w:id="31" w:name="clients"/>
      <w:bookmarkStart w:id="32" w:name="_Toc231081607"/>
      <w:r>
        <w:rPr>
          <w:rFonts w:ascii="Arial" w:hAnsi="Arial" w:cs="Arial"/>
          <w:rtl/>
        </w:rPr>
        <w:lastRenderedPageBreak/>
        <w:t>פרק 4: צד הלקוח</w:t>
      </w:r>
      <w:bookmarkEnd w:id="31"/>
      <w:bookmarkEnd w:id="32"/>
    </w:p>
    <w:p w14:paraId="4C64E53D" w14:textId="77777777" w:rsidR="00B67933" w:rsidRDefault="004633B3">
      <w:pPr>
        <w:bidi/>
        <w:jc w:val="right"/>
      </w:pPr>
      <w:r>
        <w:rPr>
          <w:rtl/>
        </w:rPr>
        <w:t xml:space="preserve">למערכת יש שלושה לקוחות. הם לא נועדו להחליף אחד את השני. כל לקוח מתאים למצב שימוש אחר, אבל כולם פונים </w:t>
      </w:r>
      <w:r>
        <w:rPr>
          <w:rtl/>
        </w:rPr>
        <w:t>לאותו שירות רשת ועובדים על אותם נתונים.</w:t>
      </w:r>
    </w:p>
    <w:tbl>
      <w:tblPr>
        <w:tblStyle w:val="TableGrid"/>
        <w:tblW w:w="8928" w:type="dxa"/>
        <w:jc w:val="center"/>
        <w:tblLayout w:type="fixed"/>
        <w:tblLook w:val="04A0" w:firstRow="1" w:lastRow="0" w:firstColumn="1" w:lastColumn="0" w:noHBand="0" w:noVBand="1"/>
      </w:tblPr>
      <w:tblGrid>
        <w:gridCol w:w="1800"/>
        <w:gridCol w:w="3240"/>
        <w:gridCol w:w="3888"/>
      </w:tblGrid>
      <w:tr w:rsidR="00B67933" w14:paraId="70711CF0" w14:textId="77777777">
        <w:trPr>
          <w:jc w:val="center"/>
        </w:trPr>
        <w:tc>
          <w:tcPr>
            <w:tcW w:w="1800" w:type="dxa"/>
            <w:shd w:val="clear" w:color="auto" w:fill="EAF3F8"/>
            <w:tcMar>
              <w:top w:w="80" w:type="dxa"/>
              <w:left w:w="120" w:type="dxa"/>
              <w:bottom w:w="80" w:type="dxa"/>
              <w:right w:w="120" w:type="dxa"/>
            </w:tcMar>
            <w:vAlign w:val="center"/>
          </w:tcPr>
          <w:p w14:paraId="55BB4314" w14:textId="77777777" w:rsidR="00B67933" w:rsidRDefault="004633B3">
            <w:pPr>
              <w:bidi/>
              <w:jc w:val="center"/>
            </w:pPr>
            <w:r>
              <w:rPr>
                <w:b/>
                <w:color w:val="1F4E79"/>
                <w:sz w:val="19"/>
                <w:rtl/>
              </w:rPr>
              <w:t>לקוח</w:t>
            </w:r>
          </w:p>
        </w:tc>
        <w:tc>
          <w:tcPr>
            <w:tcW w:w="3240" w:type="dxa"/>
            <w:shd w:val="clear" w:color="auto" w:fill="EAF3F8"/>
            <w:tcMar>
              <w:top w:w="80" w:type="dxa"/>
              <w:left w:w="120" w:type="dxa"/>
              <w:bottom w:w="80" w:type="dxa"/>
              <w:right w:w="120" w:type="dxa"/>
            </w:tcMar>
            <w:vAlign w:val="center"/>
          </w:tcPr>
          <w:p w14:paraId="0C094204" w14:textId="77777777" w:rsidR="00B67933" w:rsidRDefault="004633B3">
            <w:pPr>
              <w:bidi/>
              <w:jc w:val="center"/>
            </w:pPr>
            <w:r>
              <w:rPr>
                <w:b/>
                <w:color w:val="1F4E79"/>
                <w:sz w:val="19"/>
                <w:rtl/>
              </w:rPr>
              <w:t>מי משתמש בו</w:t>
            </w:r>
          </w:p>
        </w:tc>
        <w:tc>
          <w:tcPr>
            <w:tcW w:w="3888" w:type="dxa"/>
            <w:shd w:val="clear" w:color="auto" w:fill="EAF3F8"/>
            <w:tcMar>
              <w:top w:w="80" w:type="dxa"/>
              <w:left w:w="120" w:type="dxa"/>
              <w:bottom w:w="80" w:type="dxa"/>
              <w:right w:w="120" w:type="dxa"/>
            </w:tcMar>
            <w:vAlign w:val="center"/>
          </w:tcPr>
          <w:p w14:paraId="5A364E92" w14:textId="77777777" w:rsidR="00B67933" w:rsidRDefault="004633B3">
            <w:pPr>
              <w:bidi/>
              <w:jc w:val="center"/>
            </w:pPr>
            <w:r>
              <w:rPr>
                <w:b/>
                <w:color w:val="1F4E79"/>
                <w:sz w:val="19"/>
                <w:rtl/>
              </w:rPr>
              <w:t>למה בחרתי בו</w:t>
            </w:r>
          </w:p>
        </w:tc>
      </w:tr>
      <w:tr w:rsidR="00B67933" w14:paraId="287B79D7" w14:textId="77777777">
        <w:trPr>
          <w:jc w:val="center"/>
        </w:trPr>
        <w:tc>
          <w:tcPr>
            <w:tcW w:w="1800" w:type="dxa"/>
            <w:tcMar>
              <w:top w:w="80" w:type="dxa"/>
              <w:left w:w="120" w:type="dxa"/>
              <w:bottom w:w="80" w:type="dxa"/>
              <w:right w:w="120" w:type="dxa"/>
            </w:tcMar>
            <w:vAlign w:val="center"/>
          </w:tcPr>
          <w:p w14:paraId="3E702497" w14:textId="77777777" w:rsidR="00B67933" w:rsidRDefault="004633B3">
            <w:pPr>
              <w:bidi/>
              <w:jc w:val="right"/>
            </w:pPr>
            <w:r>
              <w:rPr>
                <w:sz w:val="19"/>
                <w:rtl/>
              </w:rPr>
              <w:t>WPF</w:t>
            </w:r>
          </w:p>
        </w:tc>
        <w:tc>
          <w:tcPr>
            <w:tcW w:w="3240" w:type="dxa"/>
            <w:tcMar>
              <w:top w:w="80" w:type="dxa"/>
              <w:left w:w="120" w:type="dxa"/>
              <w:bottom w:w="80" w:type="dxa"/>
              <w:right w:w="120" w:type="dxa"/>
            </w:tcMar>
            <w:vAlign w:val="center"/>
          </w:tcPr>
          <w:p w14:paraId="6F388301" w14:textId="77777777" w:rsidR="00B67933" w:rsidRDefault="004633B3">
            <w:pPr>
              <w:bidi/>
              <w:jc w:val="right"/>
            </w:pPr>
            <w:r>
              <w:rPr>
                <w:sz w:val="19"/>
                <w:rtl/>
              </w:rPr>
              <w:t>תלמיד, מורה ומנהל מהמחשב הביתי</w:t>
            </w:r>
          </w:p>
        </w:tc>
        <w:tc>
          <w:tcPr>
            <w:tcW w:w="3888" w:type="dxa"/>
            <w:tcMar>
              <w:top w:w="80" w:type="dxa"/>
              <w:left w:w="120" w:type="dxa"/>
              <w:bottom w:w="80" w:type="dxa"/>
              <w:right w:w="120" w:type="dxa"/>
            </w:tcMar>
            <w:vAlign w:val="center"/>
          </w:tcPr>
          <w:p w14:paraId="6606A882" w14:textId="77777777" w:rsidR="00B67933" w:rsidRDefault="004633B3">
            <w:pPr>
              <w:bidi/>
              <w:jc w:val="right"/>
            </w:pPr>
            <w:r>
              <w:rPr>
                <w:sz w:val="19"/>
                <w:rtl/>
              </w:rPr>
              <w:t>נוח לעבודה מלאה עם מסכים גדולים והרבה פעולות.</w:t>
            </w:r>
          </w:p>
        </w:tc>
      </w:tr>
      <w:tr w:rsidR="00B67933" w14:paraId="03602E46" w14:textId="77777777">
        <w:trPr>
          <w:jc w:val="center"/>
        </w:trPr>
        <w:tc>
          <w:tcPr>
            <w:tcW w:w="1800" w:type="dxa"/>
            <w:tcMar>
              <w:top w:w="80" w:type="dxa"/>
              <w:left w:w="120" w:type="dxa"/>
              <w:bottom w:w="80" w:type="dxa"/>
              <w:right w:w="120" w:type="dxa"/>
            </w:tcMar>
            <w:vAlign w:val="center"/>
          </w:tcPr>
          <w:p w14:paraId="23FDF530" w14:textId="77777777" w:rsidR="00B67933" w:rsidRDefault="004633B3">
            <w:pPr>
              <w:bidi/>
              <w:jc w:val="right"/>
            </w:pPr>
            <w:r>
              <w:rPr>
                <w:sz w:val="19"/>
                <w:rtl/>
              </w:rPr>
              <w:t>Web</w:t>
            </w:r>
          </w:p>
        </w:tc>
        <w:tc>
          <w:tcPr>
            <w:tcW w:w="3240" w:type="dxa"/>
            <w:tcMar>
              <w:top w:w="80" w:type="dxa"/>
              <w:left w:w="120" w:type="dxa"/>
              <w:bottom w:w="80" w:type="dxa"/>
              <w:right w:w="120" w:type="dxa"/>
            </w:tcMar>
            <w:vAlign w:val="center"/>
          </w:tcPr>
          <w:p w14:paraId="60B4023C" w14:textId="77777777" w:rsidR="00B67933" w:rsidRDefault="004633B3">
            <w:pPr>
              <w:bidi/>
              <w:jc w:val="right"/>
            </w:pPr>
            <w:r>
              <w:rPr>
                <w:sz w:val="19"/>
                <w:rtl/>
              </w:rPr>
              <w:t>תלמיד, מורה או מנהל שנכנסים מדפדפן</w:t>
            </w:r>
          </w:p>
        </w:tc>
        <w:tc>
          <w:tcPr>
            <w:tcW w:w="3888" w:type="dxa"/>
            <w:tcMar>
              <w:top w:w="80" w:type="dxa"/>
              <w:left w:w="120" w:type="dxa"/>
              <w:bottom w:w="80" w:type="dxa"/>
              <w:right w:w="120" w:type="dxa"/>
            </w:tcMar>
            <w:vAlign w:val="center"/>
          </w:tcPr>
          <w:p w14:paraId="74C6A2CB" w14:textId="77777777" w:rsidR="00B67933" w:rsidRDefault="004633B3">
            <w:pPr>
              <w:bidi/>
              <w:jc w:val="right"/>
            </w:pPr>
            <w:r>
              <w:rPr>
                <w:sz w:val="19"/>
                <w:rtl/>
              </w:rPr>
              <w:t>לא דורש התקנה ומתאים לכניסה מהירה.</w:t>
            </w:r>
          </w:p>
        </w:tc>
      </w:tr>
      <w:tr w:rsidR="00B67933" w14:paraId="72B4A6AF" w14:textId="77777777">
        <w:trPr>
          <w:jc w:val="center"/>
        </w:trPr>
        <w:tc>
          <w:tcPr>
            <w:tcW w:w="1800" w:type="dxa"/>
            <w:tcMar>
              <w:top w:w="80" w:type="dxa"/>
              <w:left w:w="120" w:type="dxa"/>
              <w:bottom w:w="80" w:type="dxa"/>
              <w:right w:w="120" w:type="dxa"/>
            </w:tcMar>
            <w:vAlign w:val="center"/>
          </w:tcPr>
          <w:p w14:paraId="1BDBF5E5" w14:textId="77777777" w:rsidR="00B67933" w:rsidRDefault="004633B3">
            <w:pPr>
              <w:bidi/>
              <w:jc w:val="right"/>
            </w:pPr>
            <w:r>
              <w:rPr>
                <w:sz w:val="19"/>
                <w:rtl/>
              </w:rPr>
              <w:t>MAUI / Android</w:t>
            </w:r>
          </w:p>
        </w:tc>
        <w:tc>
          <w:tcPr>
            <w:tcW w:w="3240" w:type="dxa"/>
            <w:tcMar>
              <w:top w:w="80" w:type="dxa"/>
              <w:left w:w="120" w:type="dxa"/>
              <w:bottom w:w="80" w:type="dxa"/>
              <w:right w:w="120" w:type="dxa"/>
            </w:tcMar>
            <w:vAlign w:val="center"/>
          </w:tcPr>
          <w:p w14:paraId="60750A16" w14:textId="77777777" w:rsidR="00B67933" w:rsidRDefault="004633B3">
            <w:pPr>
              <w:bidi/>
              <w:jc w:val="right"/>
            </w:pPr>
            <w:r>
              <w:rPr>
                <w:sz w:val="19"/>
                <w:rtl/>
              </w:rPr>
              <w:t xml:space="preserve">בעיקר </w:t>
            </w:r>
            <w:r>
              <w:rPr>
                <w:sz w:val="19"/>
                <w:rtl/>
              </w:rPr>
              <w:t>תלמיד ומורה מהטלפון</w:t>
            </w:r>
          </w:p>
        </w:tc>
        <w:tc>
          <w:tcPr>
            <w:tcW w:w="3888" w:type="dxa"/>
            <w:tcMar>
              <w:top w:w="80" w:type="dxa"/>
              <w:left w:w="120" w:type="dxa"/>
              <w:bottom w:w="80" w:type="dxa"/>
              <w:right w:w="120" w:type="dxa"/>
            </w:tcMar>
            <w:vAlign w:val="center"/>
          </w:tcPr>
          <w:p w14:paraId="0510DB2B" w14:textId="77777777" w:rsidR="00B67933" w:rsidRDefault="004633B3">
            <w:pPr>
              <w:bidi/>
              <w:jc w:val="right"/>
            </w:pPr>
            <w:r>
              <w:rPr>
                <w:sz w:val="19"/>
                <w:rtl/>
              </w:rPr>
              <w:t>מתאים לפעולות קצרות כמו צפייה, תשלום והתראות.</w:t>
            </w:r>
          </w:p>
        </w:tc>
      </w:tr>
    </w:tbl>
    <w:p w14:paraId="176B6BE8" w14:textId="77777777" w:rsidR="00B67933" w:rsidRDefault="00B67933">
      <w:pPr>
        <w:bidi/>
        <w:spacing w:after="80"/>
        <w:jc w:val="right"/>
      </w:pPr>
    </w:p>
    <w:p w14:paraId="0F175F27" w14:textId="77777777" w:rsidR="00B67933" w:rsidRDefault="004633B3">
      <w:pPr>
        <w:pStyle w:val="Heading2"/>
        <w:bidi/>
        <w:jc w:val="right"/>
      </w:pPr>
      <w:bookmarkStart w:id="33" w:name="wpf"/>
      <w:bookmarkStart w:id="34" w:name="_Toc231081608"/>
      <w:r>
        <w:rPr>
          <w:rFonts w:ascii="Arial" w:hAnsi="Arial" w:cs="Arial"/>
          <w:rtl/>
        </w:rPr>
        <w:t>לקוח WPF</w:t>
      </w:r>
      <w:bookmarkEnd w:id="33"/>
      <w:bookmarkEnd w:id="34"/>
    </w:p>
    <w:p w14:paraId="0EAA13AB" w14:textId="77777777" w:rsidR="00B67933" w:rsidRDefault="004633B3">
      <w:pPr>
        <w:bidi/>
        <w:jc w:val="right"/>
      </w:pPr>
      <w:r>
        <w:rPr>
          <w:rtl/>
        </w:rPr>
        <w:t>יישום WPF הוא הלקוח המרכזי למחשב. בחרתי בו כדי שתלמידים ומורים יוכלו לעבוד בנוחות מהבית. תלמיד יכול לקבוע שיעור, לראות תשלומים והתראות. מורה יכול לנהל תלמידים, לוח זמנים ודוחות.</w:t>
      </w:r>
    </w:p>
    <w:p w14:paraId="2DC138F3" w14:textId="77777777" w:rsidR="00B67933" w:rsidRDefault="004633B3">
      <w:pPr>
        <w:spacing w:after="60"/>
        <w:jc w:val="center"/>
      </w:pPr>
      <w:r>
        <w:rPr>
          <w:noProof/>
        </w:rPr>
        <w:drawing>
          <wp:inline distT="0" distB="0" distL="0" distR="0" wp14:anchorId="4F812407" wp14:editId="284FEFE5">
            <wp:extent cx="5623560" cy="3259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UI.png"/>
                    <pic:cNvPicPr/>
                  </pic:nvPicPr>
                  <pic:blipFill>
                    <a:blip r:embed="rId16"/>
                    <a:stretch>
                      <a:fillRect/>
                    </a:stretch>
                  </pic:blipFill>
                  <pic:spPr>
                    <a:xfrm>
                      <a:off x="0" y="0"/>
                      <a:ext cx="5623560" cy="3259966"/>
                    </a:xfrm>
                    <a:prstGeom prst="rect">
                      <a:avLst/>
                    </a:prstGeom>
                  </pic:spPr>
                </pic:pic>
              </a:graphicData>
            </a:graphic>
          </wp:inline>
        </w:drawing>
      </w:r>
    </w:p>
    <w:p w14:paraId="68B29419" w14:textId="77777777" w:rsidR="00B67933" w:rsidRDefault="004633B3">
      <w:pPr>
        <w:bidi/>
        <w:spacing w:after="180"/>
        <w:jc w:val="center"/>
      </w:pPr>
      <w:r>
        <w:rPr>
          <w:color w:val="5B6573"/>
          <w:sz w:val="19"/>
          <w:rtl/>
        </w:rPr>
        <w:t>תמונה 1: מסך הבית של תלמיד ביישום WPF.</w:t>
      </w:r>
    </w:p>
    <w:p w14:paraId="25E86A69" w14:textId="77777777" w:rsidR="00B67933" w:rsidRDefault="004633B3">
      <w:pPr>
        <w:spacing w:after="60"/>
        <w:jc w:val="center"/>
      </w:pPr>
      <w:r>
        <w:rPr>
          <w:noProof/>
        </w:rPr>
        <w:lastRenderedPageBreak/>
        <w:drawing>
          <wp:inline distT="0" distB="0" distL="0" distR="0" wp14:anchorId="1DB2E562" wp14:editId="73169520">
            <wp:extent cx="5623560" cy="3300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UI.png"/>
                    <pic:cNvPicPr/>
                  </pic:nvPicPr>
                  <pic:blipFill>
                    <a:blip r:embed="rId17"/>
                    <a:stretch>
                      <a:fillRect/>
                    </a:stretch>
                  </pic:blipFill>
                  <pic:spPr>
                    <a:xfrm>
                      <a:off x="0" y="0"/>
                      <a:ext cx="5623560" cy="3300575"/>
                    </a:xfrm>
                    <a:prstGeom prst="rect">
                      <a:avLst/>
                    </a:prstGeom>
                  </pic:spPr>
                </pic:pic>
              </a:graphicData>
            </a:graphic>
          </wp:inline>
        </w:drawing>
      </w:r>
    </w:p>
    <w:p w14:paraId="60470420" w14:textId="77777777" w:rsidR="00B67933" w:rsidRDefault="004633B3">
      <w:pPr>
        <w:bidi/>
        <w:spacing w:after="180"/>
        <w:jc w:val="center"/>
      </w:pPr>
      <w:r>
        <w:rPr>
          <w:color w:val="5B6573"/>
          <w:sz w:val="19"/>
          <w:rtl/>
        </w:rPr>
        <w:t>תמונה 2: מסך הבית של מורה ביישום WPF.</w:t>
      </w:r>
    </w:p>
    <w:p w14:paraId="1F76327E" w14:textId="77777777" w:rsidR="00B67933" w:rsidRDefault="004633B3">
      <w:pPr>
        <w:pStyle w:val="Heading3"/>
        <w:bidi/>
        <w:jc w:val="right"/>
      </w:pPr>
      <w:bookmarkStart w:id="35" w:name="converter"/>
      <w:bookmarkStart w:id="36" w:name="_Toc231081609"/>
      <w:r>
        <w:rPr>
          <w:rFonts w:ascii="Arial" w:hAnsi="Arial" w:cs="Arial"/>
          <w:rtl/>
        </w:rPr>
        <w:t>Binding, XAML ו-IValueConverter</w:t>
      </w:r>
      <w:bookmarkEnd w:id="35"/>
      <w:bookmarkEnd w:id="36"/>
    </w:p>
    <w:p w14:paraId="147BD0B6" w14:textId="77777777" w:rsidR="00B67933" w:rsidRDefault="004633B3">
      <w:pPr>
        <w:bidi/>
        <w:jc w:val="right"/>
      </w:pPr>
      <w:r>
        <w:rPr>
          <w:rtl/>
        </w:rPr>
        <w:t xml:space="preserve">מסכי WPF נכתבו ב-XAML. בחלק מהמסכים השתמשתי ב-Binding כדי לחבר בין נתונים לפקדים. בנוסף קיימת המחלקה ImgConventer שמממשת </w:t>
      </w:r>
      <w:r>
        <w:rPr>
          <w:rtl/>
        </w:rPr>
        <w:t>IValueConverter וממירה מידע לצורה שאפשר להציג במסך.</w:t>
      </w:r>
    </w:p>
    <w:p w14:paraId="6D028DC9" w14:textId="77777777" w:rsidR="00B67933" w:rsidRDefault="004633B3">
      <w:pPr>
        <w:bidi/>
        <w:spacing w:after="60"/>
        <w:jc w:val="right"/>
      </w:pPr>
      <w:r>
        <w:rPr>
          <w:b/>
          <w:color w:val="1F4E79"/>
          <w:sz w:val="20"/>
          <w:rtl/>
        </w:rPr>
        <w:t>קטע קוד: מחלקת הממיר בלקוח WPF.</w:t>
      </w:r>
    </w:p>
    <w:tbl>
      <w:tblPr>
        <w:tblStyle w:val="TableGrid"/>
        <w:tblW w:w="8856" w:type="dxa"/>
        <w:jc w:val="center"/>
        <w:tblLayout w:type="fixed"/>
        <w:tblLook w:val="04A0" w:firstRow="1" w:lastRow="0" w:firstColumn="1" w:lastColumn="0" w:noHBand="0" w:noVBand="1"/>
      </w:tblPr>
      <w:tblGrid>
        <w:gridCol w:w="8856"/>
      </w:tblGrid>
      <w:tr w:rsidR="00B67933" w14:paraId="0C36F740" w14:textId="77777777">
        <w:trPr>
          <w:jc w:val="center"/>
        </w:trPr>
        <w:tc>
          <w:tcPr>
            <w:tcW w:w="8856" w:type="dxa"/>
            <w:shd w:val="clear" w:color="auto" w:fill="F3F5F7"/>
            <w:tcMar>
              <w:top w:w="80" w:type="dxa"/>
              <w:left w:w="120" w:type="dxa"/>
              <w:bottom w:w="80" w:type="dxa"/>
              <w:right w:w="120" w:type="dxa"/>
            </w:tcMar>
            <w:vAlign w:val="center"/>
          </w:tcPr>
          <w:p w14:paraId="160656A7" w14:textId="77777777" w:rsidR="00B67933" w:rsidRDefault="004633B3">
            <w:pPr>
              <w:spacing w:after="0" w:line="240" w:lineRule="auto"/>
            </w:pPr>
            <w:r>
              <w:rPr>
                <w:rFonts w:ascii="Consolas" w:hAnsi="Consolas" w:cs="Consolas"/>
                <w:sz w:val="16"/>
              </w:rPr>
              <w:t>public class ImgConventer : IValueConverter</w:t>
            </w:r>
            <w:r>
              <w:rPr>
                <w:rFonts w:ascii="Consolas" w:hAnsi="Consolas" w:cs="Consolas"/>
                <w:sz w:val="16"/>
              </w:rPr>
              <w:br/>
              <w:t>{</w:t>
            </w:r>
            <w:r>
              <w:rPr>
                <w:rFonts w:ascii="Consolas" w:hAnsi="Consolas" w:cs="Consolas"/>
                <w:sz w:val="16"/>
              </w:rPr>
              <w:br/>
              <w:t xml:space="preserve">    public object Convert(object value, Type targetType,</w:t>
            </w:r>
            <w:r>
              <w:rPr>
                <w:rFonts w:ascii="Consolas" w:hAnsi="Consolas" w:cs="Consolas"/>
                <w:sz w:val="16"/>
              </w:rPr>
              <w:br/>
              <w:t xml:space="preserve">                          object parameter, CultureInfo culture)</w:t>
            </w:r>
            <w:r>
              <w:rPr>
                <w:rFonts w:ascii="Consolas" w:hAnsi="Consolas" w:cs="Consolas"/>
                <w:sz w:val="16"/>
              </w:rPr>
              <w:br/>
              <w:t xml:space="preserve">    </w:t>
            </w:r>
            <w:r>
              <w:rPr>
                <w:rFonts w:ascii="Consolas" w:hAnsi="Consolas" w:cs="Consolas"/>
                <w:sz w:val="16"/>
              </w:rPr>
              <w:t>{</w:t>
            </w:r>
            <w:r>
              <w:rPr>
                <w:rFonts w:ascii="Consolas" w:hAnsi="Consolas" w:cs="Consolas"/>
                <w:sz w:val="16"/>
              </w:rPr>
              <w:br/>
              <w:t xml:space="preserve">        ...</w:t>
            </w:r>
            <w:r>
              <w:rPr>
                <w:rFonts w:ascii="Consolas" w:hAnsi="Consolas" w:cs="Consolas"/>
                <w:sz w:val="16"/>
              </w:rPr>
              <w:br/>
              <w:t xml:space="preserve">    }</w:t>
            </w:r>
            <w:r>
              <w:rPr>
                <w:rFonts w:ascii="Consolas" w:hAnsi="Consolas" w:cs="Consolas"/>
                <w:sz w:val="16"/>
              </w:rPr>
              <w:br/>
              <w:t>}</w:t>
            </w:r>
          </w:p>
        </w:tc>
      </w:tr>
    </w:tbl>
    <w:p w14:paraId="33B7F6AB" w14:textId="77777777" w:rsidR="00B67933" w:rsidRDefault="00B67933">
      <w:pPr>
        <w:bidi/>
        <w:spacing w:after="80"/>
        <w:jc w:val="right"/>
      </w:pPr>
    </w:p>
    <w:p w14:paraId="337EBC3D" w14:textId="77777777" w:rsidR="00B67933" w:rsidRDefault="004633B3">
      <w:pPr>
        <w:pStyle w:val="Heading2"/>
        <w:bidi/>
        <w:jc w:val="right"/>
      </w:pPr>
      <w:bookmarkStart w:id="37" w:name="web"/>
      <w:bookmarkStart w:id="38" w:name="_Toc231081610"/>
      <w:r>
        <w:rPr>
          <w:rFonts w:ascii="Arial" w:hAnsi="Arial" w:cs="Arial"/>
          <w:rtl/>
        </w:rPr>
        <w:t>לקוח Web</w:t>
      </w:r>
      <w:bookmarkEnd w:id="37"/>
      <w:bookmarkEnd w:id="38"/>
    </w:p>
    <w:p w14:paraId="200839E4" w14:textId="77777777" w:rsidR="00B67933" w:rsidRDefault="004633B3">
      <w:pPr>
        <w:bidi/>
        <w:jc w:val="right"/>
      </w:pPr>
      <w:r>
        <w:rPr>
          <w:rtl/>
        </w:rPr>
        <w:t>לקוח Web נכתב עם Razor Pages. בחרתי בו כדי לאפשר כניסה מדפדפן בלי התקנה. יש בו דפים נפרדים לתלמיד, למורה ולמנהל, לדוגמה ScheduleLesson, Payments, Notifications ו-ManageUsers.</w:t>
      </w:r>
    </w:p>
    <w:p w14:paraId="76A1AF79" w14:textId="77777777" w:rsidR="00B67933" w:rsidRDefault="004633B3">
      <w:pPr>
        <w:pStyle w:val="Heading2"/>
        <w:bidi/>
        <w:jc w:val="right"/>
      </w:pPr>
      <w:bookmarkStart w:id="39" w:name="maui"/>
      <w:bookmarkStart w:id="40" w:name="_Toc231081611"/>
      <w:r>
        <w:rPr>
          <w:rFonts w:ascii="Arial" w:hAnsi="Arial" w:cs="Arial"/>
          <w:rtl/>
        </w:rPr>
        <w:t>לקוח MAUI / Android</w:t>
      </w:r>
      <w:bookmarkEnd w:id="39"/>
      <w:bookmarkEnd w:id="40"/>
    </w:p>
    <w:p w14:paraId="33D5B862" w14:textId="77777777" w:rsidR="00B67933" w:rsidRDefault="004633B3">
      <w:pPr>
        <w:bidi/>
        <w:jc w:val="right"/>
      </w:pPr>
      <w:r>
        <w:rPr>
          <w:rtl/>
        </w:rPr>
        <w:t>לקוח MAUI מיועד בעיקר לטלפון</w:t>
      </w:r>
      <w:r>
        <w:rPr>
          <w:rtl/>
        </w:rPr>
        <w:t xml:space="preserve"> Android. בחרתי בו כדי לבצע פעולות קצרות גם כשלא נמצאים ליד מחשב. תלמיד יכול לצפות בשיעורים ולקבוע שיעור. מורה יכול לראות תשלומים והתראות.</w:t>
      </w:r>
    </w:p>
    <w:p w14:paraId="290F5228" w14:textId="77777777" w:rsidR="00B67933" w:rsidRDefault="004633B3">
      <w:pPr>
        <w:pStyle w:val="Heading3"/>
        <w:bidi/>
        <w:jc w:val="right"/>
      </w:pPr>
      <w:bookmarkStart w:id="41" w:name="async"/>
      <w:bookmarkStart w:id="42" w:name="_Toc231081612"/>
      <w:r>
        <w:rPr>
          <w:rFonts w:ascii="Arial" w:hAnsi="Arial" w:cs="Arial"/>
          <w:rtl/>
        </w:rPr>
        <w:t>Async / Tasks</w:t>
      </w:r>
      <w:bookmarkEnd w:id="41"/>
      <w:bookmarkEnd w:id="42"/>
    </w:p>
    <w:p w14:paraId="4BCF981B" w14:textId="77777777" w:rsidR="00B67933" w:rsidRDefault="004633B3">
      <w:pPr>
        <w:bidi/>
        <w:jc w:val="right"/>
      </w:pPr>
      <w:r>
        <w:rPr>
          <w:rtl/>
        </w:rPr>
        <w:t xml:space="preserve">בטלפון חשוב שהמסך לא ייתקע בזמן פנייה לשרת. לכן בלקוח MAUI השתמשתי בפעולות אסינכרוניות </w:t>
      </w:r>
      <w:r>
        <w:rPr>
          <w:rtl/>
        </w:rPr>
        <w:t>וב-await. המשתמש יכול להמשיך לקבל תגובה מהמסך בזמן שהבקשה נשלחת.</w:t>
      </w:r>
    </w:p>
    <w:p w14:paraId="760B19E6" w14:textId="77777777" w:rsidR="00B67933" w:rsidRDefault="004633B3">
      <w:pPr>
        <w:bidi/>
        <w:spacing w:after="60"/>
        <w:jc w:val="right"/>
      </w:pPr>
      <w:r>
        <w:rPr>
          <w:b/>
          <w:color w:val="1F4E79"/>
          <w:sz w:val="20"/>
          <w:rtl/>
        </w:rPr>
        <w:t>קטע קוד: קריאה אסינכרונית לשירות מתוך לקוח MAUI.</w:t>
      </w:r>
    </w:p>
    <w:tbl>
      <w:tblPr>
        <w:tblStyle w:val="TableGrid"/>
        <w:tblW w:w="8856" w:type="dxa"/>
        <w:jc w:val="center"/>
        <w:tblLayout w:type="fixed"/>
        <w:tblLook w:val="04A0" w:firstRow="1" w:lastRow="0" w:firstColumn="1" w:lastColumn="0" w:noHBand="0" w:noVBand="1"/>
      </w:tblPr>
      <w:tblGrid>
        <w:gridCol w:w="8856"/>
      </w:tblGrid>
      <w:tr w:rsidR="00B67933" w14:paraId="0C8BB3AE" w14:textId="77777777">
        <w:trPr>
          <w:jc w:val="center"/>
        </w:trPr>
        <w:tc>
          <w:tcPr>
            <w:tcW w:w="8856" w:type="dxa"/>
            <w:shd w:val="clear" w:color="auto" w:fill="F3F5F7"/>
            <w:tcMar>
              <w:top w:w="80" w:type="dxa"/>
              <w:left w:w="120" w:type="dxa"/>
              <w:bottom w:w="80" w:type="dxa"/>
              <w:right w:w="120" w:type="dxa"/>
            </w:tcMar>
            <w:vAlign w:val="center"/>
          </w:tcPr>
          <w:p w14:paraId="22ED8172" w14:textId="77777777" w:rsidR="00B67933" w:rsidRDefault="004633B3">
            <w:pPr>
              <w:spacing w:after="0" w:line="240" w:lineRule="auto"/>
            </w:pPr>
            <w:r>
              <w:rPr>
                <w:rFonts w:ascii="Consolas" w:hAnsi="Consolas" w:cs="Consolas"/>
                <w:sz w:val="16"/>
              </w:rPr>
              <w:t>var lessons = await ServiceHelper.CallAsync(</w:t>
            </w:r>
            <w:r>
              <w:rPr>
                <w:rFonts w:ascii="Consolas" w:hAnsi="Consolas" w:cs="Consolas"/>
                <w:sz w:val="16"/>
              </w:rPr>
              <w:br/>
            </w:r>
            <w:r>
              <w:rPr>
                <w:rFonts w:ascii="Consolas" w:hAnsi="Consolas" w:cs="Consolas"/>
                <w:sz w:val="16"/>
              </w:rPr>
              <w:t xml:space="preserve">    srv =&gt; srv.GetAllTeacherLessonsAsync(AppState.UserId));</w:t>
            </w:r>
            <w:r>
              <w:rPr>
                <w:rFonts w:ascii="Consolas" w:hAnsi="Consolas" w:cs="Consolas"/>
                <w:sz w:val="16"/>
              </w:rPr>
              <w:br/>
            </w:r>
            <w:r>
              <w:rPr>
                <w:rFonts w:ascii="Consolas" w:hAnsi="Consolas" w:cs="Consolas"/>
                <w:sz w:val="16"/>
              </w:rPr>
              <w:br/>
              <w:t>await ServiceHelper.CallAsync(</w:t>
            </w:r>
            <w:r>
              <w:rPr>
                <w:rFonts w:ascii="Consolas" w:hAnsi="Consolas" w:cs="Consolas"/>
                <w:sz w:val="16"/>
              </w:rPr>
              <w:br/>
              <w:t xml:space="preserve">    srv =&gt; srv.MarkLessonPaidAsync(lessonId));</w:t>
            </w:r>
          </w:p>
        </w:tc>
      </w:tr>
    </w:tbl>
    <w:p w14:paraId="6678D5B4" w14:textId="77777777" w:rsidR="00B67933" w:rsidRDefault="00B67933">
      <w:pPr>
        <w:bidi/>
        <w:spacing w:after="80"/>
        <w:jc w:val="right"/>
      </w:pPr>
    </w:p>
    <w:p w14:paraId="44AB3CC6" w14:textId="77777777" w:rsidR="00B67933" w:rsidRDefault="004633B3">
      <w:pPr>
        <w:pStyle w:val="Heading1"/>
        <w:pageBreakBefore/>
        <w:bidi/>
        <w:jc w:val="right"/>
      </w:pPr>
      <w:bookmarkStart w:id="43" w:name="_Toc231081613"/>
      <w:r>
        <w:rPr>
          <w:rFonts w:ascii="Arial" w:hAnsi="Arial" w:cs="Arial"/>
          <w:rtl/>
        </w:rPr>
        <w:lastRenderedPageBreak/>
        <w:t>פרק 5: תהליכים מרכזיים ואבטחה</w:t>
      </w:r>
      <w:bookmarkEnd w:id="43"/>
    </w:p>
    <w:p w14:paraId="78473E5C" w14:textId="77777777" w:rsidR="00B67933" w:rsidRDefault="004633B3">
      <w:pPr>
        <w:pStyle w:val="Heading2"/>
        <w:bidi/>
        <w:jc w:val="right"/>
      </w:pPr>
      <w:bookmarkStart w:id="44" w:name="schedule_flow"/>
      <w:bookmarkStart w:id="45" w:name="_Toc231081614"/>
      <w:r>
        <w:rPr>
          <w:rFonts w:ascii="Arial" w:hAnsi="Arial" w:cs="Arial"/>
          <w:rtl/>
        </w:rPr>
        <w:t>קביעת שיעור</w:t>
      </w:r>
      <w:bookmarkEnd w:id="44"/>
      <w:bookmarkEnd w:id="45"/>
    </w:p>
    <w:p w14:paraId="603045BB" w14:textId="77777777" w:rsidR="00B67933" w:rsidRDefault="004633B3">
      <w:pPr>
        <w:bidi/>
        <w:jc w:val="right"/>
      </w:pPr>
      <w:r>
        <w:rPr>
          <w:rtl/>
        </w:rPr>
        <w:t>כאשר תלמיד קובע שיעור, הלקוח שולח לשירות את מזהה התלמיד, התאריך והשעה. Se</w:t>
      </w:r>
      <w:r>
        <w:rPr>
          <w:rtl/>
        </w:rPr>
        <w:t>rvice1 מעביר את הפעולה ל-LessonsDB. שם נבדק המורה של התלמיד ונשמרת רשומה חדשה בטבלת Lessons.</w:t>
      </w:r>
    </w:p>
    <w:p w14:paraId="36F00FF2" w14:textId="77777777" w:rsidR="00B67933" w:rsidRDefault="004633B3">
      <w:pPr>
        <w:spacing w:after="60"/>
        <w:jc w:val="center"/>
      </w:pPr>
      <w:r>
        <w:rPr>
          <w:noProof/>
        </w:rPr>
        <w:drawing>
          <wp:inline distT="0" distB="0" distL="0" distR="0" wp14:anchorId="4463D321" wp14:editId="44A75F0C">
            <wp:extent cx="5257800" cy="67365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_lesson_portrait.png"/>
                    <pic:cNvPicPr/>
                  </pic:nvPicPr>
                  <pic:blipFill>
                    <a:blip r:embed="rId18"/>
                    <a:stretch>
                      <a:fillRect/>
                    </a:stretch>
                  </pic:blipFill>
                  <pic:spPr>
                    <a:xfrm>
                      <a:off x="0" y="0"/>
                      <a:ext cx="5257800" cy="6736556"/>
                    </a:xfrm>
                    <a:prstGeom prst="rect">
                      <a:avLst/>
                    </a:prstGeom>
                  </pic:spPr>
                </pic:pic>
              </a:graphicData>
            </a:graphic>
          </wp:inline>
        </w:drawing>
      </w:r>
    </w:p>
    <w:p w14:paraId="32A077CE" w14:textId="77777777" w:rsidR="00B67933" w:rsidRDefault="004633B3">
      <w:pPr>
        <w:bidi/>
        <w:spacing w:after="180"/>
        <w:jc w:val="center"/>
      </w:pPr>
      <w:r>
        <w:rPr>
          <w:color w:val="5B6573"/>
          <w:sz w:val="19"/>
          <w:rtl/>
        </w:rPr>
        <w:t>תרשים 7: רצף הפעולות כאשר תלמיד קובע שיעור.</w:t>
      </w:r>
    </w:p>
    <w:p w14:paraId="5120D8DA" w14:textId="77777777" w:rsidR="00B67933" w:rsidRDefault="004633B3">
      <w:pPr>
        <w:pStyle w:val="Heading2"/>
        <w:bidi/>
        <w:jc w:val="right"/>
      </w:pPr>
      <w:bookmarkStart w:id="46" w:name="notifications"/>
      <w:bookmarkStart w:id="47" w:name="_Toc231081615"/>
      <w:r>
        <w:rPr>
          <w:rFonts w:ascii="Arial" w:hAnsi="Arial" w:cs="Arial"/>
          <w:rtl/>
        </w:rPr>
        <w:t>התראות</w:t>
      </w:r>
      <w:bookmarkEnd w:id="46"/>
      <w:bookmarkEnd w:id="47"/>
    </w:p>
    <w:p w14:paraId="742BF3D1" w14:textId="77777777" w:rsidR="00B67933" w:rsidRDefault="004633B3">
      <w:pPr>
        <w:bidi/>
        <w:jc w:val="right"/>
      </w:pPr>
      <w:r>
        <w:rPr>
          <w:rtl/>
        </w:rPr>
        <w:t>ההתראות נשמרות בטבלת Notifications. לכל התראה יש מזהה שולח, מזהה מקבל וסוג משתמש. כך השירות יודע להחזיר לכל מש</w:t>
      </w:r>
      <w:r>
        <w:rPr>
          <w:rtl/>
        </w:rPr>
        <w:t>תמש רק את ההתראות שמתאימות לו. קיימות גם פעולות לסימון התראה כנקראה ולמחיקת התראה.</w:t>
      </w:r>
    </w:p>
    <w:p w14:paraId="553583D9" w14:textId="77777777" w:rsidR="00B67933" w:rsidRDefault="004633B3">
      <w:pPr>
        <w:pStyle w:val="Heading2"/>
        <w:bidi/>
        <w:jc w:val="right"/>
      </w:pPr>
      <w:bookmarkStart w:id="48" w:name="_Toc231081616"/>
      <w:r>
        <w:rPr>
          <w:rFonts w:ascii="Arial" w:hAnsi="Arial" w:cs="Arial"/>
          <w:rtl/>
        </w:rPr>
        <w:lastRenderedPageBreak/>
        <w:t>תשלומים ודוחות</w:t>
      </w:r>
      <w:bookmarkEnd w:id="48"/>
    </w:p>
    <w:p w14:paraId="010FFD78" w14:textId="77777777" w:rsidR="00B67933" w:rsidRDefault="004633B3">
      <w:pPr>
        <w:bidi/>
        <w:jc w:val="right"/>
      </w:pPr>
      <w:r>
        <w:rPr>
          <w:rtl/>
        </w:rPr>
        <w:t>פרטי התשלום נשמרים בטבלת Payments. המורה יכול לראות תשלומים לפי תלמיד, לאשר תשלום ולהפיק דוח לתקופה. התלמיד יכול לראות תשלומים פתוחים ולבדוק מה נשאר לשלם.</w:t>
      </w:r>
    </w:p>
    <w:p w14:paraId="5D7B8BB4" w14:textId="77777777" w:rsidR="00B67933" w:rsidRDefault="004633B3">
      <w:pPr>
        <w:pStyle w:val="Heading2"/>
        <w:bidi/>
        <w:jc w:val="right"/>
      </w:pPr>
      <w:bookmarkStart w:id="49" w:name="security"/>
      <w:bookmarkStart w:id="50" w:name="_Toc231081617"/>
      <w:r>
        <w:rPr>
          <w:rFonts w:ascii="Arial" w:hAnsi="Arial" w:cs="Arial"/>
          <w:rtl/>
        </w:rPr>
        <w:t>בדי</w:t>
      </w:r>
      <w:r>
        <w:rPr>
          <w:rFonts w:ascii="Arial" w:hAnsi="Arial" w:cs="Arial"/>
          <w:rtl/>
        </w:rPr>
        <w:t>קות קלט ואבטחה</w:t>
      </w:r>
      <w:bookmarkEnd w:id="49"/>
      <w:bookmarkEnd w:id="50"/>
    </w:p>
    <w:p w14:paraId="67AB718C" w14:textId="77777777" w:rsidR="00B67933" w:rsidRDefault="004633B3">
      <w:pPr>
        <w:bidi/>
        <w:jc w:val="right"/>
      </w:pPr>
      <w:r>
        <w:rPr>
          <w:rtl/>
        </w:rPr>
        <w:t>בזמן הרשמה והתחברות אני לא שומר סיסמה רגילה במסד. הסיסמה עוברת גיבוב עם PBKDF2 ו-salt. בכניסה למערכת משווים בין הערך המחושב לבין הערך השמור.</w:t>
      </w:r>
    </w:p>
    <w:p w14:paraId="37300883" w14:textId="77777777" w:rsidR="00B67933" w:rsidRDefault="004633B3">
      <w:pPr>
        <w:bidi/>
        <w:jc w:val="right"/>
      </w:pPr>
      <w:r>
        <w:rPr>
          <w:rtl/>
        </w:rPr>
        <w:t xml:space="preserve">בנוסף, השאילתות משתמשות ב-OleDbParameter. כך הנתונים של המשתמש נשלחים כפרמטרים ולא מתחברים </w:t>
      </w:r>
      <w:r>
        <w:rPr>
          <w:rtl/>
        </w:rPr>
        <w:t>ישירות לטקסט של השאילתה. זה מקטין את הסיכון ל-SQL Injection.</w:t>
      </w:r>
    </w:p>
    <w:p w14:paraId="48C35EB5" w14:textId="77777777" w:rsidR="00B67933" w:rsidRDefault="004633B3">
      <w:pPr>
        <w:bidi/>
        <w:spacing w:after="60"/>
        <w:jc w:val="right"/>
      </w:pPr>
      <w:r>
        <w:rPr>
          <w:b/>
          <w:color w:val="1F4E79"/>
          <w:sz w:val="20"/>
          <w:rtl/>
        </w:rPr>
        <w:t>קטע קוד: פרמטר בשאילתה וגיבוב סיסמה לפני שמירה.</w:t>
      </w:r>
    </w:p>
    <w:tbl>
      <w:tblPr>
        <w:tblStyle w:val="TableGrid"/>
        <w:tblW w:w="8856" w:type="dxa"/>
        <w:jc w:val="center"/>
        <w:tblLayout w:type="fixed"/>
        <w:tblLook w:val="04A0" w:firstRow="1" w:lastRow="0" w:firstColumn="1" w:lastColumn="0" w:noHBand="0" w:noVBand="1"/>
      </w:tblPr>
      <w:tblGrid>
        <w:gridCol w:w="8856"/>
      </w:tblGrid>
      <w:tr w:rsidR="00B67933" w14:paraId="6963C521" w14:textId="77777777">
        <w:trPr>
          <w:jc w:val="center"/>
        </w:trPr>
        <w:tc>
          <w:tcPr>
            <w:tcW w:w="8856" w:type="dxa"/>
            <w:shd w:val="clear" w:color="auto" w:fill="F3F5F7"/>
            <w:tcMar>
              <w:top w:w="80" w:type="dxa"/>
              <w:left w:w="120" w:type="dxa"/>
              <w:bottom w:w="80" w:type="dxa"/>
              <w:right w:w="120" w:type="dxa"/>
            </w:tcMar>
            <w:vAlign w:val="center"/>
          </w:tcPr>
          <w:p w14:paraId="0A152CC9" w14:textId="77777777" w:rsidR="00B67933" w:rsidRDefault="004633B3">
            <w:pPr>
              <w:spacing w:after="0" w:line="240" w:lineRule="auto"/>
            </w:pPr>
            <w:r>
              <w:rPr>
                <w:rFonts w:ascii="Consolas" w:hAnsi="Consolas" w:cs="Consolas"/>
                <w:sz w:val="16"/>
              </w:rPr>
              <w:t>string sql = "SELECT * FROM [Lessons] WHERE StudentID = ?";</w:t>
            </w:r>
            <w:r>
              <w:rPr>
                <w:rFonts w:ascii="Consolas" w:hAnsi="Consolas" w:cs="Consolas"/>
                <w:sz w:val="16"/>
              </w:rPr>
              <w:br/>
              <w:t>return Select(sql, new OleDbParameter("@sid", sid));</w:t>
            </w:r>
            <w:r>
              <w:rPr>
                <w:rFonts w:ascii="Consolas" w:hAnsi="Consolas" w:cs="Consolas"/>
                <w:sz w:val="16"/>
              </w:rPr>
              <w:br/>
            </w:r>
            <w:r>
              <w:rPr>
                <w:rFonts w:ascii="Consolas" w:hAnsi="Consolas" w:cs="Consolas"/>
                <w:sz w:val="16"/>
              </w:rPr>
              <w:br/>
              <w:t>string hashedPassword = SecurityH</w:t>
            </w:r>
            <w:r>
              <w:rPr>
                <w:rFonts w:ascii="Consolas" w:hAnsi="Consolas" w:cs="Consolas"/>
                <w:sz w:val="16"/>
              </w:rPr>
              <w:t>elper.HashPassword(user.Password);</w:t>
            </w:r>
          </w:p>
        </w:tc>
      </w:tr>
    </w:tbl>
    <w:p w14:paraId="338E5FFA" w14:textId="77777777" w:rsidR="00B67933" w:rsidRDefault="00B67933">
      <w:pPr>
        <w:bidi/>
        <w:spacing w:after="80"/>
        <w:jc w:val="right"/>
      </w:pPr>
    </w:p>
    <w:p w14:paraId="7804BD41" w14:textId="77777777" w:rsidR="00B67933" w:rsidRDefault="004633B3">
      <w:pPr>
        <w:pStyle w:val="Heading1"/>
        <w:pageBreakBefore/>
        <w:bidi/>
        <w:jc w:val="right"/>
      </w:pPr>
      <w:bookmarkStart w:id="51" w:name="run"/>
      <w:bookmarkStart w:id="52" w:name="_Toc231081618"/>
      <w:r>
        <w:rPr>
          <w:rFonts w:ascii="Arial" w:hAnsi="Arial" w:cs="Arial"/>
          <w:rtl/>
        </w:rPr>
        <w:lastRenderedPageBreak/>
        <w:t>פרק 6: מדריך הפעלה ובדיקות</w:t>
      </w:r>
      <w:bookmarkEnd w:id="51"/>
      <w:bookmarkEnd w:id="52"/>
    </w:p>
    <w:p w14:paraId="68DD52BC" w14:textId="77777777" w:rsidR="00B67933" w:rsidRDefault="004633B3">
      <w:pPr>
        <w:pStyle w:val="Heading2"/>
        <w:bidi/>
        <w:jc w:val="right"/>
      </w:pPr>
      <w:bookmarkStart w:id="53" w:name="_Toc231081619"/>
      <w:r>
        <w:rPr>
          <w:rFonts w:ascii="Arial" w:hAnsi="Arial" w:cs="Arial"/>
          <w:rtl/>
        </w:rPr>
        <w:t>הפעלה קצרה</w:t>
      </w:r>
      <w:bookmarkEnd w:id="53"/>
    </w:p>
    <w:p w14:paraId="0DBBD456" w14:textId="77777777" w:rsidR="00B67933" w:rsidRDefault="004633B3">
      <w:pPr>
        <w:pStyle w:val="ListNumber"/>
        <w:bidi/>
        <w:spacing w:after="60"/>
        <w:jc w:val="right"/>
      </w:pPr>
      <w:r>
        <w:rPr>
          <w:rtl/>
        </w:rPr>
        <w:t>פותחים את הפתרון WcfServiceLibrary1.sln בתוכנת Visual Studio.</w:t>
      </w:r>
    </w:p>
    <w:p w14:paraId="79CD9924" w14:textId="77777777" w:rsidR="00B67933" w:rsidRDefault="004633B3">
      <w:pPr>
        <w:pStyle w:val="ListNumber"/>
        <w:bidi/>
        <w:spacing w:after="60"/>
        <w:jc w:val="right"/>
      </w:pPr>
      <w:r>
        <w:rPr>
          <w:rtl/>
        </w:rPr>
        <w:t>מוודאים שקובץ UsersDataBase.accdb נמצא בתוך תיקיית ViewDB.</w:t>
      </w:r>
    </w:p>
    <w:p w14:paraId="5F78F93B" w14:textId="77777777" w:rsidR="00B67933" w:rsidRDefault="004633B3">
      <w:pPr>
        <w:pStyle w:val="ListNumber"/>
        <w:bidi/>
        <w:spacing w:after="60"/>
        <w:jc w:val="right"/>
      </w:pPr>
      <w:r>
        <w:rPr>
          <w:rtl/>
        </w:rPr>
        <w:t>מריצים את שירות WCF.</w:t>
      </w:r>
    </w:p>
    <w:p w14:paraId="3EFE2FB7" w14:textId="77777777" w:rsidR="00B67933" w:rsidRDefault="004633B3">
      <w:pPr>
        <w:pStyle w:val="ListNumber"/>
        <w:bidi/>
        <w:spacing w:after="60"/>
        <w:jc w:val="right"/>
      </w:pPr>
      <w:r>
        <w:rPr>
          <w:rtl/>
        </w:rPr>
        <w:t>מריצים את הלקוח הרצוי: WPF, Web או MAUI</w:t>
      </w:r>
      <w:r>
        <w:rPr>
          <w:rtl/>
        </w:rPr>
        <w:t>.</w:t>
      </w:r>
    </w:p>
    <w:p w14:paraId="38794CCF" w14:textId="77777777" w:rsidR="00B67933" w:rsidRDefault="004633B3">
      <w:pPr>
        <w:pStyle w:val="ListNumber"/>
        <w:bidi/>
        <w:spacing w:after="60"/>
        <w:jc w:val="right"/>
      </w:pPr>
      <w:r>
        <w:rPr>
          <w:rtl/>
        </w:rPr>
        <w:t>נכנסים עם משתמש מתאים ובודקים את הפעולה הרצויה.</w:t>
      </w:r>
    </w:p>
    <w:p w14:paraId="20846610" w14:textId="77777777" w:rsidR="00B67933" w:rsidRDefault="004633B3">
      <w:pPr>
        <w:pStyle w:val="Heading2"/>
        <w:bidi/>
        <w:jc w:val="right"/>
      </w:pPr>
      <w:bookmarkStart w:id="54" w:name="tests"/>
      <w:bookmarkStart w:id="55" w:name="_Toc231081620"/>
      <w:r>
        <w:rPr>
          <w:rFonts w:ascii="Arial" w:hAnsi="Arial" w:cs="Arial"/>
          <w:rtl/>
        </w:rPr>
        <w:t>בדיקות שביצעתי</w:t>
      </w:r>
      <w:bookmarkEnd w:id="54"/>
      <w:bookmarkEnd w:id="55"/>
    </w:p>
    <w:tbl>
      <w:tblPr>
        <w:tblStyle w:val="TableGrid"/>
        <w:tblW w:w="8927" w:type="dxa"/>
        <w:jc w:val="center"/>
        <w:tblLayout w:type="fixed"/>
        <w:tblLook w:val="04A0" w:firstRow="1" w:lastRow="0" w:firstColumn="1" w:lastColumn="0" w:noHBand="0" w:noVBand="1"/>
      </w:tblPr>
      <w:tblGrid>
        <w:gridCol w:w="1945"/>
        <w:gridCol w:w="3671"/>
        <w:gridCol w:w="3311"/>
      </w:tblGrid>
      <w:tr w:rsidR="00B67933" w14:paraId="1052388C" w14:textId="77777777">
        <w:trPr>
          <w:jc w:val="center"/>
        </w:trPr>
        <w:tc>
          <w:tcPr>
            <w:tcW w:w="1944" w:type="dxa"/>
            <w:shd w:val="clear" w:color="auto" w:fill="EAF3F8"/>
            <w:tcMar>
              <w:top w:w="80" w:type="dxa"/>
              <w:left w:w="120" w:type="dxa"/>
              <w:bottom w:w="80" w:type="dxa"/>
              <w:right w:w="120" w:type="dxa"/>
            </w:tcMar>
            <w:vAlign w:val="center"/>
          </w:tcPr>
          <w:p w14:paraId="124C2485" w14:textId="77777777" w:rsidR="00B67933" w:rsidRDefault="004633B3">
            <w:pPr>
              <w:bidi/>
              <w:jc w:val="center"/>
            </w:pPr>
            <w:r>
              <w:rPr>
                <w:b/>
                <w:color w:val="1F4E79"/>
                <w:sz w:val="18"/>
                <w:rtl/>
              </w:rPr>
              <w:t>בדיקה</w:t>
            </w:r>
          </w:p>
        </w:tc>
        <w:tc>
          <w:tcPr>
            <w:tcW w:w="3671" w:type="dxa"/>
            <w:shd w:val="clear" w:color="auto" w:fill="EAF3F8"/>
            <w:tcMar>
              <w:top w:w="80" w:type="dxa"/>
              <w:left w:w="120" w:type="dxa"/>
              <w:bottom w:w="80" w:type="dxa"/>
              <w:right w:w="120" w:type="dxa"/>
            </w:tcMar>
            <w:vAlign w:val="center"/>
          </w:tcPr>
          <w:p w14:paraId="0E21B858" w14:textId="77777777" w:rsidR="00B67933" w:rsidRDefault="004633B3">
            <w:pPr>
              <w:bidi/>
              <w:jc w:val="center"/>
            </w:pPr>
            <w:r>
              <w:rPr>
                <w:b/>
                <w:color w:val="1F4E79"/>
                <w:sz w:val="18"/>
                <w:rtl/>
              </w:rPr>
              <w:t>מה בדקתי</w:t>
            </w:r>
          </w:p>
        </w:tc>
        <w:tc>
          <w:tcPr>
            <w:tcW w:w="3311" w:type="dxa"/>
            <w:shd w:val="clear" w:color="auto" w:fill="EAF3F8"/>
            <w:tcMar>
              <w:top w:w="80" w:type="dxa"/>
              <w:left w:w="120" w:type="dxa"/>
              <w:bottom w:w="80" w:type="dxa"/>
              <w:right w:w="120" w:type="dxa"/>
            </w:tcMar>
            <w:vAlign w:val="center"/>
          </w:tcPr>
          <w:p w14:paraId="3EA9BA05" w14:textId="77777777" w:rsidR="00B67933" w:rsidRDefault="004633B3">
            <w:pPr>
              <w:bidi/>
              <w:jc w:val="center"/>
            </w:pPr>
            <w:r>
              <w:rPr>
                <w:b/>
                <w:color w:val="1F4E79"/>
                <w:sz w:val="18"/>
                <w:rtl/>
              </w:rPr>
              <w:t>תוצאה צפויה</w:t>
            </w:r>
          </w:p>
        </w:tc>
      </w:tr>
      <w:tr w:rsidR="00B67933" w14:paraId="000B3E53" w14:textId="77777777">
        <w:trPr>
          <w:jc w:val="center"/>
        </w:trPr>
        <w:tc>
          <w:tcPr>
            <w:tcW w:w="1944" w:type="dxa"/>
            <w:tcMar>
              <w:top w:w="80" w:type="dxa"/>
              <w:left w:w="120" w:type="dxa"/>
              <w:bottom w:w="80" w:type="dxa"/>
              <w:right w:w="120" w:type="dxa"/>
            </w:tcMar>
            <w:vAlign w:val="center"/>
          </w:tcPr>
          <w:p w14:paraId="3D500776" w14:textId="77777777" w:rsidR="00B67933" w:rsidRDefault="004633B3">
            <w:pPr>
              <w:bidi/>
              <w:jc w:val="right"/>
            </w:pPr>
            <w:r>
              <w:rPr>
                <w:sz w:val="18"/>
                <w:rtl/>
              </w:rPr>
              <w:t>התחברות</w:t>
            </w:r>
          </w:p>
        </w:tc>
        <w:tc>
          <w:tcPr>
            <w:tcW w:w="3671" w:type="dxa"/>
            <w:tcMar>
              <w:top w:w="80" w:type="dxa"/>
              <w:left w:w="120" w:type="dxa"/>
              <w:bottom w:w="80" w:type="dxa"/>
              <w:right w:w="120" w:type="dxa"/>
            </w:tcMar>
            <w:vAlign w:val="center"/>
          </w:tcPr>
          <w:p w14:paraId="423B00F9" w14:textId="77777777" w:rsidR="00B67933" w:rsidRDefault="004633B3">
            <w:pPr>
              <w:bidi/>
              <w:jc w:val="right"/>
            </w:pPr>
            <w:r>
              <w:rPr>
                <w:sz w:val="18"/>
                <w:rtl/>
              </w:rPr>
              <w:t>שם משתמש וסיסמה תקינים</w:t>
            </w:r>
          </w:p>
        </w:tc>
        <w:tc>
          <w:tcPr>
            <w:tcW w:w="3311" w:type="dxa"/>
            <w:tcMar>
              <w:top w:w="80" w:type="dxa"/>
              <w:left w:w="120" w:type="dxa"/>
              <w:bottom w:w="80" w:type="dxa"/>
              <w:right w:w="120" w:type="dxa"/>
            </w:tcMar>
            <w:vAlign w:val="center"/>
          </w:tcPr>
          <w:p w14:paraId="6CA138C1" w14:textId="77777777" w:rsidR="00B67933" w:rsidRDefault="004633B3">
            <w:pPr>
              <w:bidi/>
              <w:jc w:val="right"/>
            </w:pPr>
            <w:r>
              <w:rPr>
                <w:sz w:val="18"/>
                <w:rtl/>
              </w:rPr>
              <w:t>מעבר למסך שמתאים לתפקיד.</w:t>
            </w:r>
          </w:p>
        </w:tc>
      </w:tr>
      <w:tr w:rsidR="00B67933" w14:paraId="6FB7D6F8" w14:textId="77777777">
        <w:trPr>
          <w:jc w:val="center"/>
        </w:trPr>
        <w:tc>
          <w:tcPr>
            <w:tcW w:w="1944" w:type="dxa"/>
            <w:tcMar>
              <w:top w:w="80" w:type="dxa"/>
              <w:left w:w="120" w:type="dxa"/>
              <w:bottom w:w="80" w:type="dxa"/>
              <w:right w:w="120" w:type="dxa"/>
            </w:tcMar>
            <w:vAlign w:val="center"/>
          </w:tcPr>
          <w:p w14:paraId="4A62B385" w14:textId="77777777" w:rsidR="00B67933" w:rsidRDefault="004633B3">
            <w:pPr>
              <w:bidi/>
              <w:jc w:val="right"/>
            </w:pPr>
            <w:r>
              <w:rPr>
                <w:sz w:val="18"/>
                <w:rtl/>
              </w:rPr>
              <w:t>בדיקת הרשאה</w:t>
            </w:r>
          </w:p>
        </w:tc>
        <w:tc>
          <w:tcPr>
            <w:tcW w:w="3671" w:type="dxa"/>
            <w:tcMar>
              <w:top w:w="80" w:type="dxa"/>
              <w:left w:w="120" w:type="dxa"/>
              <w:bottom w:w="80" w:type="dxa"/>
              <w:right w:w="120" w:type="dxa"/>
            </w:tcMar>
            <w:vAlign w:val="center"/>
          </w:tcPr>
          <w:p w14:paraId="478DC617" w14:textId="77777777" w:rsidR="00B67933" w:rsidRDefault="004633B3">
            <w:pPr>
              <w:bidi/>
              <w:jc w:val="right"/>
            </w:pPr>
            <w:r>
              <w:rPr>
                <w:sz w:val="18"/>
                <w:rtl/>
              </w:rPr>
              <w:t>תלמיד ומורה נכנסים למסכים שונים</w:t>
            </w:r>
          </w:p>
        </w:tc>
        <w:tc>
          <w:tcPr>
            <w:tcW w:w="3311" w:type="dxa"/>
            <w:tcMar>
              <w:top w:w="80" w:type="dxa"/>
              <w:left w:w="120" w:type="dxa"/>
              <w:bottom w:w="80" w:type="dxa"/>
              <w:right w:w="120" w:type="dxa"/>
            </w:tcMar>
            <w:vAlign w:val="center"/>
          </w:tcPr>
          <w:p w14:paraId="24F5407E" w14:textId="77777777" w:rsidR="00B67933" w:rsidRDefault="004633B3">
            <w:pPr>
              <w:bidi/>
              <w:jc w:val="right"/>
            </w:pPr>
            <w:r>
              <w:rPr>
                <w:sz w:val="18"/>
                <w:rtl/>
              </w:rPr>
              <w:t>כל משתמש רואה פעולות מתאימות.</w:t>
            </w:r>
          </w:p>
        </w:tc>
      </w:tr>
      <w:tr w:rsidR="00B67933" w14:paraId="1AF2CB33" w14:textId="77777777">
        <w:trPr>
          <w:jc w:val="center"/>
        </w:trPr>
        <w:tc>
          <w:tcPr>
            <w:tcW w:w="1944" w:type="dxa"/>
            <w:tcMar>
              <w:top w:w="80" w:type="dxa"/>
              <w:left w:w="120" w:type="dxa"/>
              <w:bottom w:w="80" w:type="dxa"/>
              <w:right w:w="120" w:type="dxa"/>
            </w:tcMar>
            <w:vAlign w:val="center"/>
          </w:tcPr>
          <w:p w14:paraId="7ABEE6F2" w14:textId="77777777" w:rsidR="00B67933" w:rsidRDefault="004633B3">
            <w:pPr>
              <w:bidi/>
              <w:jc w:val="right"/>
            </w:pPr>
            <w:r>
              <w:rPr>
                <w:sz w:val="18"/>
                <w:rtl/>
              </w:rPr>
              <w:t>קביעת שיעור</w:t>
            </w:r>
          </w:p>
        </w:tc>
        <w:tc>
          <w:tcPr>
            <w:tcW w:w="3671" w:type="dxa"/>
            <w:tcMar>
              <w:top w:w="80" w:type="dxa"/>
              <w:left w:w="120" w:type="dxa"/>
              <w:bottom w:w="80" w:type="dxa"/>
              <w:right w:w="120" w:type="dxa"/>
            </w:tcMar>
            <w:vAlign w:val="center"/>
          </w:tcPr>
          <w:p w14:paraId="08AEBFB0" w14:textId="77777777" w:rsidR="00B67933" w:rsidRDefault="004633B3">
            <w:pPr>
              <w:bidi/>
              <w:jc w:val="right"/>
            </w:pPr>
            <w:r>
              <w:rPr>
                <w:sz w:val="18"/>
                <w:rtl/>
              </w:rPr>
              <w:t xml:space="preserve">תלמיד בוחר </w:t>
            </w:r>
            <w:r>
              <w:rPr>
                <w:sz w:val="18"/>
                <w:rtl/>
              </w:rPr>
              <w:t>תאריך ושעה</w:t>
            </w:r>
          </w:p>
        </w:tc>
        <w:tc>
          <w:tcPr>
            <w:tcW w:w="3311" w:type="dxa"/>
            <w:tcMar>
              <w:top w:w="80" w:type="dxa"/>
              <w:left w:w="120" w:type="dxa"/>
              <w:bottom w:w="80" w:type="dxa"/>
              <w:right w:w="120" w:type="dxa"/>
            </w:tcMar>
            <w:vAlign w:val="center"/>
          </w:tcPr>
          <w:p w14:paraId="32FC7A76" w14:textId="77777777" w:rsidR="00B67933" w:rsidRDefault="004633B3">
            <w:pPr>
              <w:bidi/>
              <w:jc w:val="right"/>
            </w:pPr>
            <w:r>
              <w:rPr>
                <w:sz w:val="18"/>
                <w:rtl/>
              </w:rPr>
              <w:t>נשמר שיעור חדש במסד.</w:t>
            </w:r>
          </w:p>
        </w:tc>
      </w:tr>
      <w:tr w:rsidR="00B67933" w14:paraId="23AF49D4" w14:textId="77777777">
        <w:trPr>
          <w:jc w:val="center"/>
        </w:trPr>
        <w:tc>
          <w:tcPr>
            <w:tcW w:w="1944" w:type="dxa"/>
            <w:tcMar>
              <w:top w:w="80" w:type="dxa"/>
              <w:left w:w="120" w:type="dxa"/>
              <w:bottom w:w="80" w:type="dxa"/>
              <w:right w:w="120" w:type="dxa"/>
            </w:tcMar>
            <w:vAlign w:val="center"/>
          </w:tcPr>
          <w:p w14:paraId="6F6A1E32" w14:textId="77777777" w:rsidR="00B67933" w:rsidRDefault="004633B3">
            <w:pPr>
              <w:bidi/>
              <w:jc w:val="right"/>
            </w:pPr>
            <w:r>
              <w:rPr>
                <w:sz w:val="18"/>
                <w:rtl/>
              </w:rPr>
              <w:t>ביטול שיעור</w:t>
            </w:r>
          </w:p>
        </w:tc>
        <w:tc>
          <w:tcPr>
            <w:tcW w:w="3671" w:type="dxa"/>
            <w:tcMar>
              <w:top w:w="80" w:type="dxa"/>
              <w:left w:w="120" w:type="dxa"/>
              <w:bottom w:w="80" w:type="dxa"/>
              <w:right w:w="120" w:type="dxa"/>
            </w:tcMar>
            <w:vAlign w:val="center"/>
          </w:tcPr>
          <w:p w14:paraId="5515469E" w14:textId="77777777" w:rsidR="00B67933" w:rsidRDefault="004633B3">
            <w:pPr>
              <w:bidi/>
              <w:jc w:val="right"/>
            </w:pPr>
            <w:r>
              <w:rPr>
                <w:sz w:val="18"/>
                <w:rtl/>
              </w:rPr>
              <w:t>ביטול שיעור קיים</w:t>
            </w:r>
          </w:p>
        </w:tc>
        <w:tc>
          <w:tcPr>
            <w:tcW w:w="3311" w:type="dxa"/>
            <w:tcMar>
              <w:top w:w="80" w:type="dxa"/>
              <w:left w:w="120" w:type="dxa"/>
              <w:bottom w:w="80" w:type="dxa"/>
              <w:right w:w="120" w:type="dxa"/>
            </w:tcMar>
            <w:vAlign w:val="center"/>
          </w:tcPr>
          <w:p w14:paraId="2C430F50" w14:textId="77777777" w:rsidR="00B67933" w:rsidRDefault="004633B3">
            <w:pPr>
              <w:bidi/>
              <w:jc w:val="right"/>
            </w:pPr>
            <w:r>
              <w:rPr>
                <w:sz w:val="18"/>
                <w:rtl/>
              </w:rPr>
              <w:t>מצב השיעור מתעדכן.</w:t>
            </w:r>
          </w:p>
        </w:tc>
      </w:tr>
      <w:tr w:rsidR="00B67933" w14:paraId="1AEABDFF" w14:textId="77777777">
        <w:trPr>
          <w:jc w:val="center"/>
        </w:trPr>
        <w:tc>
          <w:tcPr>
            <w:tcW w:w="1944" w:type="dxa"/>
            <w:tcMar>
              <w:top w:w="80" w:type="dxa"/>
              <w:left w:w="120" w:type="dxa"/>
              <w:bottom w:w="80" w:type="dxa"/>
              <w:right w:w="120" w:type="dxa"/>
            </w:tcMar>
            <w:vAlign w:val="center"/>
          </w:tcPr>
          <w:p w14:paraId="16B014B9" w14:textId="77777777" w:rsidR="00B67933" w:rsidRDefault="004633B3">
            <w:pPr>
              <w:bidi/>
              <w:jc w:val="right"/>
            </w:pPr>
            <w:r>
              <w:rPr>
                <w:sz w:val="18"/>
                <w:rtl/>
              </w:rPr>
              <w:t>תשלום</w:t>
            </w:r>
          </w:p>
        </w:tc>
        <w:tc>
          <w:tcPr>
            <w:tcW w:w="3671" w:type="dxa"/>
            <w:tcMar>
              <w:top w:w="80" w:type="dxa"/>
              <w:left w:w="120" w:type="dxa"/>
              <w:bottom w:w="80" w:type="dxa"/>
              <w:right w:w="120" w:type="dxa"/>
            </w:tcMar>
            <w:vAlign w:val="center"/>
          </w:tcPr>
          <w:p w14:paraId="7C17B45A" w14:textId="77777777" w:rsidR="00B67933" w:rsidRDefault="004633B3">
            <w:pPr>
              <w:bidi/>
              <w:jc w:val="right"/>
            </w:pPr>
            <w:r>
              <w:rPr>
                <w:sz w:val="18"/>
                <w:rtl/>
              </w:rPr>
              <w:t>אישור תשלום על שיעור</w:t>
            </w:r>
          </w:p>
        </w:tc>
        <w:tc>
          <w:tcPr>
            <w:tcW w:w="3311" w:type="dxa"/>
            <w:tcMar>
              <w:top w:w="80" w:type="dxa"/>
              <w:left w:w="120" w:type="dxa"/>
              <w:bottom w:w="80" w:type="dxa"/>
              <w:right w:w="120" w:type="dxa"/>
            </w:tcMar>
            <w:vAlign w:val="center"/>
          </w:tcPr>
          <w:p w14:paraId="346ED4E9" w14:textId="77777777" w:rsidR="00B67933" w:rsidRDefault="004633B3">
            <w:pPr>
              <w:bidi/>
              <w:jc w:val="right"/>
            </w:pPr>
            <w:r>
              <w:rPr>
                <w:sz w:val="18"/>
                <w:rtl/>
              </w:rPr>
              <w:t>מצב התשלום מתעדכן.</w:t>
            </w:r>
          </w:p>
        </w:tc>
      </w:tr>
      <w:tr w:rsidR="00B67933" w14:paraId="5E361846" w14:textId="77777777">
        <w:trPr>
          <w:jc w:val="center"/>
        </w:trPr>
        <w:tc>
          <w:tcPr>
            <w:tcW w:w="1944" w:type="dxa"/>
            <w:tcMar>
              <w:top w:w="80" w:type="dxa"/>
              <w:left w:w="120" w:type="dxa"/>
              <w:bottom w:w="80" w:type="dxa"/>
              <w:right w:w="120" w:type="dxa"/>
            </w:tcMar>
            <w:vAlign w:val="center"/>
          </w:tcPr>
          <w:p w14:paraId="3A87A0D3" w14:textId="77777777" w:rsidR="00B67933" w:rsidRDefault="004633B3">
            <w:pPr>
              <w:bidi/>
              <w:jc w:val="right"/>
            </w:pPr>
            <w:r>
              <w:rPr>
                <w:sz w:val="18"/>
                <w:rtl/>
              </w:rPr>
              <w:t>התראות</w:t>
            </w:r>
          </w:p>
        </w:tc>
        <w:tc>
          <w:tcPr>
            <w:tcW w:w="3671" w:type="dxa"/>
            <w:tcMar>
              <w:top w:w="80" w:type="dxa"/>
              <w:left w:w="120" w:type="dxa"/>
              <w:bottom w:w="80" w:type="dxa"/>
              <w:right w:w="120" w:type="dxa"/>
            </w:tcMar>
            <w:vAlign w:val="center"/>
          </w:tcPr>
          <w:p w14:paraId="0031998B" w14:textId="77777777" w:rsidR="00B67933" w:rsidRDefault="004633B3">
            <w:pPr>
              <w:bidi/>
              <w:jc w:val="right"/>
            </w:pPr>
            <w:r>
              <w:rPr>
                <w:sz w:val="18"/>
                <w:rtl/>
              </w:rPr>
              <w:t>שליפה וסימון כנקרא</w:t>
            </w:r>
          </w:p>
        </w:tc>
        <w:tc>
          <w:tcPr>
            <w:tcW w:w="3311" w:type="dxa"/>
            <w:tcMar>
              <w:top w:w="80" w:type="dxa"/>
              <w:left w:w="120" w:type="dxa"/>
              <w:bottom w:w="80" w:type="dxa"/>
              <w:right w:w="120" w:type="dxa"/>
            </w:tcMar>
            <w:vAlign w:val="center"/>
          </w:tcPr>
          <w:p w14:paraId="09DC29A3" w14:textId="77777777" w:rsidR="00B67933" w:rsidRDefault="004633B3">
            <w:pPr>
              <w:bidi/>
              <w:jc w:val="right"/>
            </w:pPr>
            <w:r>
              <w:rPr>
                <w:sz w:val="18"/>
                <w:rtl/>
              </w:rPr>
              <w:t>מוצגות רק התראות של המשתמש.</w:t>
            </w:r>
          </w:p>
        </w:tc>
      </w:tr>
      <w:tr w:rsidR="00B67933" w14:paraId="58A203E9" w14:textId="77777777">
        <w:trPr>
          <w:jc w:val="center"/>
        </w:trPr>
        <w:tc>
          <w:tcPr>
            <w:tcW w:w="1944" w:type="dxa"/>
            <w:tcMar>
              <w:top w:w="80" w:type="dxa"/>
              <w:left w:w="120" w:type="dxa"/>
              <w:bottom w:w="80" w:type="dxa"/>
              <w:right w:w="120" w:type="dxa"/>
            </w:tcMar>
            <w:vAlign w:val="center"/>
          </w:tcPr>
          <w:p w14:paraId="5C4E1746" w14:textId="77777777" w:rsidR="00B67933" w:rsidRDefault="004633B3">
            <w:pPr>
              <w:bidi/>
              <w:jc w:val="right"/>
            </w:pPr>
            <w:r>
              <w:rPr>
                <w:sz w:val="18"/>
                <w:rtl/>
              </w:rPr>
              <w:t>פניות תמיכה</w:t>
            </w:r>
          </w:p>
        </w:tc>
        <w:tc>
          <w:tcPr>
            <w:tcW w:w="3671" w:type="dxa"/>
            <w:tcMar>
              <w:top w:w="80" w:type="dxa"/>
              <w:left w:w="120" w:type="dxa"/>
              <w:bottom w:w="80" w:type="dxa"/>
              <w:right w:w="120" w:type="dxa"/>
            </w:tcMar>
            <w:vAlign w:val="center"/>
          </w:tcPr>
          <w:p w14:paraId="3ADFD1E4" w14:textId="77777777" w:rsidR="00B67933" w:rsidRDefault="004633B3">
            <w:pPr>
              <w:bidi/>
              <w:jc w:val="right"/>
            </w:pPr>
            <w:r>
              <w:rPr>
                <w:sz w:val="18"/>
                <w:rtl/>
              </w:rPr>
              <w:t>פתיחת פנייה והוספת הודעה</w:t>
            </w:r>
          </w:p>
        </w:tc>
        <w:tc>
          <w:tcPr>
            <w:tcW w:w="3311" w:type="dxa"/>
            <w:tcMar>
              <w:top w:w="80" w:type="dxa"/>
              <w:left w:w="120" w:type="dxa"/>
              <w:bottom w:w="80" w:type="dxa"/>
              <w:right w:w="120" w:type="dxa"/>
            </w:tcMar>
            <w:vAlign w:val="center"/>
          </w:tcPr>
          <w:p w14:paraId="3783DC2A" w14:textId="77777777" w:rsidR="00B67933" w:rsidRDefault="004633B3">
            <w:pPr>
              <w:bidi/>
              <w:jc w:val="right"/>
            </w:pPr>
            <w:r>
              <w:rPr>
                <w:sz w:val="18"/>
                <w:rtl/>
              </w:rPr>
              <w:t>הפנייה נשמרת עם ההודעות.</w:t>
            </w:r>
          </w:p>
        </w:tc>
      </w:tr>
    </w:tbl>
    <w:p w14:paraId="5A7CD484" w14:textId="77777777" w:rsidR="00B67933" w:rsidRDefault="00B67933">
      <w:pPr>
        <w:bidi/>
        <w:spacing w:after="80"/>
        <w:jc w:val="right"/>
      </w:pPr>
    </w:p>
    <w:p w14:paraId="01F1A1C0" w14:textId="77777777" w:rsidR="00B67933" w:rsidRDefault="004633B3">
      <w:pPr>
        <w:pStyle w:val="Heading2"/>
        <w:bidi/>
        <w:jc w:val="right"/>
      </w:pPr>
      <w:bookmarkStart w:id="56" w:name="_Toc231081621"/>
      <w:r>
        <w:rPr>
          <w:rFonts w:ascii="Arial" w:hAnsi="Arial" w:cs="Arial"/>
          <w:rtl/>
        </w:rPr>
        <w:t xml:space="preserve">הערה </w:t>
      </w:r>
      <w:r>
        <w:rPr>
          <w:rFonts w:ascii="Arial" w:hAnsi="Arial" w:cs="Arial"/>
          <w:rtl/>
        </w:rPr>
        <w:t>לגבי מסכי הקורסים</w:t>
      </w:r>
      <w:bookmarkEnd w:id="56"/>
    </w:p>
    <w:p w14:paraId="2DD6F567" w14:textId="77777777" w:rsidR="00B67933" w:rsidRDefault="004633B3">
      <w:pPr>
        <w:bidi/>
        <w:jc w:val="right"/>
      </w:pPr>
      <w:r>
        <w:rPr>
          <w:rtl/>
        </w:rPr>
        <w:t>בפרויקט קיימות טבלאות ומחלקות עבור קורסים, אבל חלק ממסכי הקורסים עדיין לא פתוחים למשתמש. ביישום WPF סימנתי אותם כ-Coming Soon כדי לא להציג מסך חלקי כאילו הוא מוכן.</w:t>
      </w:r>
    </w:p>
    <w:p w14:paraId="2A91422B" w14:textId="77777777" w:rsidR="00B67933" w:rsidRDefault="004633B3">
      <w:pPr>
        <w:pStyle w:val="Heading1"/>
        <w:pageBreakBefore/>
        <w:bidi/>
        <w:jc w:val="right"/>
      </w:pPr>
      <w:bookmarkStart w:id="57" w:name="appendix"/>
      <w:bookmarkStart w:id="58" w:name="_Toc231081622"/>
      <w:r>
        <w:rPr>
          <w:rFonts w:ascii="Arial" w:hAnsi="Arial" w:cs="Arial"/>
          <w:rtl/>
        </w:rPr>
        <w:lastRenderedPageBreak/>
        <w:t>פרק 7: נספחים</w:t>
      </w:r>
      <w:bookmarkEnd w:id="57"/>
      <w:bookmarkEnd w:id="58"/>
    </w:p>
    <w:p w14:paraId="21A43C9F" w14:textId="77777777" w:rsidR="00B67933" w:rsidRDefault="004633B3">
      <w:pPr>
        <w:bidi/>
        <w:jc w:val="right"/>
      </w:pPr>
      <w:r>
        <w:rPr>
          <w:rtl/>
        </w:rPr>
        <w:t xml:space="preserve">בגוף התיק הכנסתי רק קטעי קוד קצרים שעוזרים להבין את המימוש. </w:t>
      </w:r>
      <w:r>
        <w:rPr>
          <w:rtl/>
        </w:rPr>
        <w:t>קוד המקור המלא מצורף בסוף קובץ ההגשה המלא, אחרי העמוד האחרון של התיק.</w:t>
      </w:r>
    </w:p>
    <w:p w14:paraId="34B660CD" w14:textId="77777777" w:rsidR="00B67933" w:rsidRDefault="004633B3">
      <w:pPr>
        <w:pStyle w:val="Heading2"/>
        <w:bidi/>
        <w:jc w:val="right"/>
      </w:pPr>
      <w:bookmarkStart w:id="59" w:name="_Toc231081623"/>
      <w:r>
        <w:rPr>
          <w:rFonts w:ascii="Arial" w:hAnsi="Arial" w:cs="Arial"/>
          <w:rtl/>
        </w:rPr>
        <w:t>קבצים שכדאי לפתוח בזמן הבחינה</w:t>
      </w:r>
      <w:bookmarkEnd w:id="59"/>
    </w:p>
    <w:p w14:paraId="53AC656C" w14:textId="77777777" w:rsidR="00B67933" w:rsidRDefault="004633B3">
      <w:pPr>
        <w:pStyle w:val="ListBullet"/>
        <w:bidi/>
        <w:spacing w:after="60"/>
        <w:jc w:val="right"/>
      </w:pPr>
      <w:r>
        <w:rPr>
          <w:rtl/>
        </w:rPr>
        <w:t>WcfServiceLibrary1/WcfServiceLibrary1/IService1.cs</w:t>
      </w:r>
    </w:p>
    <w:p w14:paraId="17BBCEFB" w14:textId="77777777" w:rsidR="00B67933" w:rsidRDefault="004633B3">
      <w:pPr>
        <w:pStyle w:val="ListBullet"/>
        <w:bidi/>
        <w:spacing w:after="60"/>
        <w:jc w:val="right"/>
      </w:pPr>
      <w:r>
        <w:rPr>
          <w:rtl/>
        </w:rPr>
        <w:t>WcfServiceLibrary1/WcfServiceLibrary1/Service1.cs</w:t>
      </w:r>
    </w:p>
    <w:p w14:paraId="1B00387F" w14:textId="77777777" w:rsidR="00B67933" w:rsidRDefault="004633B3">
      <w:pPr>
        <w:pStyle w:val="ListBullet"/>
        <w:bidi/>
        <w:spacing w:after="60"/>
        <w:jc w:val="right"/>
      </w:pPr>
      <w:r>
        <w:rPr>
          <w:rtl/>
        </w:rPr>
        <w:t>WcfServiceLibrary1/WcfServiceLibrary1/App.config</w:t>
      </w:r>
    </w:p>
    <w:p w14:paraId="72841449" w14:textId="77777777" w:rsidR="00B67933" w:rsidRDefault="004633B3">
      <w:pPr>
        <w:pStyle w:val="ListBullet"/>
        <w:bidi/>
        <w:spacing w:after="60"/>
        <w:jc w:val="right"/>
      </w:pPr>
      <w:r>
        <w:rPr>
          <w:rtl/>
        </w:rPr>
        <w:t>WcfSer</w:t>
      </w:r>
      <w:r>
        <w:rPr>
          <w:rtl/>
        </w:rPr>
        <w:t>viceLibrary1/ViewDB/BaseDB.cs</w:t>
      </w:r>
    </w:p>
    <w:p w14:paraId="500B1E8B" w14:textId="77777777" w:rsidR="00B67933" w:rsidRDefault="004633B3">
      <w:pPr>
        <w:pStyle w:val="ListBullet"/>
        <w:bidi/>
        <w:spacing w:after="60"/>
        <w:jc w:val="right"/>
      </w:pPr>
      <w:r>
        <w:rPr>
          <w:rtl/>
        </w:rPr>
        <w:t>WcfServiceLibrary1/ViewDB/LessonsDB.cs</w:t>
      </w:r>
    </w:p>
    <w:p w14:paraId="559F953C" w14:textId="77777777" w:rsidR="00B67933" w:rsidRDefault="004633B3">
      <w:pPr>
        <w:pStyle w:val="ListBullet"/>
        <w:bidi/>
        <w:spacing w:after="60"/>
        <w:jc w:val="right"/>
      </w:pPr>
      <w:r>
        <w:rPr>
          <w:rtl/>
        </w:rPr>
        <w:t>WcfServiceLibrary1/Model/Helpers/SecurityHelper.cs</w:t>
      </w:r>
    </w:p>
    <w:p w14:paraId="662CF75C" w14:textId="77777777" w:rsidR="00B67933" w:rsidRDefault="004633B3">
      <w:pPr>
        <w:pStyle w:val="ListBullet"/>
        <w:bidi/>
        <w:spacing w:after="60"/>
        <w:jc w:val="right"/>
      </w:pPr>
      <w:r>
        <w:rPr>
          <w:rtl/>
        </w:rPr>
        <w:t>driver-client/driver-client/StudentUI.xaml</w:t>
      </w:r>
    </w:p>
    <w:p w14:paraId="661A7915" w14:textId="77777777" w:rsidR="00B67933" w:rsidRDefault="004633B3">
      <w:pPr>
        <w:pStyle w:val="ListBullet"/>
        <w:bidi/>
        <w:spacing w:after="60"/>
        <w:jc w:val="right"/>
      </w:pPr>
      <w:r>
        <w:rPr>
          <w:rtl/>
        </w:rPr>
        <w:t>driver-maui/Pages/LoginPage.xaml.cs</w:t>
      </w:r>
    </w:p>
    <w:p w14:paraId="20A413B7" w14:textId="77777777" w:rsidR="00B67933" w:rsidRDefault="004633B3">
      <w:pPr>
        <w:pStyle w:val="Heading2"/>
        <w:bidi/>
        <w:jc w:val="right"/>
      </w:pPr>
      <w:bookmarkStart w:id="60" w:name="_Toc231081624"/>
      <w:r>
        <w:rPr>
          <w:rFonts w:ascii="Arial" w:hAnsi="Arial" w:cs="Arial"/>
          <w:rtl/>
        </w:rPr>
        <w:t>סיכום קצר</w:t>
      </w:r>
      <w:bookmarkEnd w:id="60"/>
    </w:p>
    <w:p w14:paraId="51951B56" w14:textId="77777777" w:rsidR="00B67933" w:rsidRDefault="004633B3">
      <w:pPr>
        <w:bidi/>
        <w:jc w:val="right"/>
      </w:pPr>
      <w:r>
        <w:rPr>
          <w:rtl/>
        </w:rPr>
        <w:t xml:space="preserve">Driver Moodle מרכז את ניהול שיעורי הנהיגה </w:t>
      </w:r>
      <w:r>
        <w:rPr>
          <w:rtl/>
        </w:rPr>
        <w:t>במקום אחד. בניתי מערכת לקוח-שרת עם בסיס נתונים, שירות WCF ושלושה לקוחות. במהלך העבודה למדתי לחלק פרויקט לשכבות, לעבוד עם מסד נתונים ולהתאים ממשק משתמש לסוגים שונים של משתמשים.</w:t>
      </w:r>
    </w:p>
    <w:sectPr w:rsidR="00B67933" w:rsidSect="00034616">
      <w:footerReference w:type="default" r:id="rId19"/>
      <w:pgSz w:w="11906" w:h="16838"/>
      <w:pgMar w:top="1020" w:right="964" w:bottom="1020" w:left="96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7F3F9" w14:textId="77777777" w:rsidR="00000000" w:rsidRDefault="004633B3">
      <w:pPr>
        <w:spacing w:after="0" w:line="240" w:lineRule="auto"/>
      </w:pPr>
      <w:r>
        <w:separator/>
      </w:r>
    </w:p>
  </w:endnote>
  <w:endnote w:type="continuationSeparator" w:id="0">
    <w:p w14:paraId="1DF1B119" w14:textId="77777777" w:rsidR="00000000" w:rsidRDefault="00463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068AE" w14:textId="6A145340" w:rsidR="00B67933" w:rsidRDefault="004633B3">
    <w:pPr>
      <w:pStyle w:val="Footer"/>
      <w:bidi/>
      <w:jc w:val="center"/>
    </w:pPr>
    <w:r>
      <w:rPr>
        <w:color w:val="5B6573"/>
        <w:sz w:val="17"/>
        <w:rtl/>
      </w:rPr>
      <w:t xml:space="preserve">אלי רפופורט | Driver Moodle | עמוד </w:t>
    </w:r>
    <w:r>
      <w:rPr>
        <w:color w:val="5B6573"/>
        <w:sz w:val="17"/>
        <w:rtl/>
      </w:rPr>
      <w:fldChar w:fldCharType="begin"/>
    </w:r>
    <w:r>
      <w:rPr>
        <w:color w:val="5B6573"/>
        <w:sz w:val="17"/>
        <w:rtl/>
      </w:rPr>
      <w:instrText>PAGE</w:instrText>
    </w:r>
    <w:r>
      <w:rPr>
        <w:color w:val="5B6573"/>
        <w:sz w:val="17"/>
        <w:rtl/>
      </w:rPr>
      <w:fldChar w:fldCharType="separate"/>
    </w:r>
    <w:r>
      <w:rPr>
        <w:noProof/>
        <w:color w:val="5B6573"/>
        <w:sz w:val="17"/>
        <w:rtl/>
      </w:rPr>
      <w:t>2</w:t>
    </w:r>
    <w:r>
      <w:rPr>
        <w:color w:val="5B6573"/>
        <w:sz w:val="17"/>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622D4" w14:textId="77777777" w:rsidR="00000000" w:rsidRDefault="004633B3">
      <w:pPr>
        <w:spacing w:after="0" w:line="240" w:lineRule="auto"/>
      </w:pPr>
      <w:r>
        <w:separator/>
      </w:r>
    </w:p>
  </w:footnote>
  <w:footnote w:type="continuationSeparator" w:id="0">
    <w:p w14:paraId="2D316436" w14:textId="77777777" w:rsidR="00000000" w:rsidRDefault="004633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3B3"/>
    <w:rsid w:val="00AA1D8D"/>
    <w:rsid w:val="00B47730"/>
    <w:rsid w:val="00B679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8668E"/>
  <w14:defaultImageDpi w14:val="300"/>
  <w15:docId w15:val="{4C33AEFE-9730-4DFB-A955-9DE7B89E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s="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D8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33B3"/>
    <w:pPr>
      <w:spacing w:after="100"/>
    </w:pPr>
  </w:style>
  <w:style w:type="paragraph" w:styleId="TOC2">
    <w:name w:val="toc 2"/>
    <w:basedOn w:val="Normal"/>
    <w:next w:val="Normal"/>
    <w:autoRedefine/>
    <w:uiPriority w:val="39"/>
    <w:unhideWhenUsed/>
    <w:rsid w:val="004633B3"/>
    <w:pPr>
      <w:spacing w:after="100"/>
      <w:ind w:left="220"/>
    </w:pPr>
  </w:style>
  <w:style w:type="paragraph" w:styleId="TOC3">
    <w:name w:val="toc 3"/>
    <w:basedOn w:val="Normal"/>
    <w:next w:val="Normal"/>
    <w:autoRedefine/>
    <w:uiPriority w:val="39"/>
    <w:unhideWhenUsed/>
    <w:rsid w:val="004633B3"/>
    <w:pPr>
      <w:spacing w:after="100"/>
      <w:ind w:left="440"/>
    </w:pPr>
  </w:style>
  <w:style w:type="character" w:styleId="Hyperlink">
    <w:name w:val="Hyperlink"/>
    <w:basedOn w:val="DefaultParagraphFont"/>
    <w:uiPriority w:val="99"/>
    <w:unhideWhenUsed/>
    <w:rsid w:val="004633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2523</Words>
  <Characters>12619</Characters>
  <Application>Microsoft Office Word</Application>
  <DocSecurity>0</DocSecurity>
  <Lines>105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אלי רפופורט</cp:lastModifiedBy>
  <cp:revision>2</cp:revision>
  <dcterms:created xsi:type="dcterms:W3CDTF">2013-12-23T23:15:00Z</dcterms:created>
  <dcterms:modified xsi:type="dcterms:W3CDTF">2026-05-30T21:58:00Z</dcterms:modified>
  <cp:category/>
</cp:coreProperties>
</file>